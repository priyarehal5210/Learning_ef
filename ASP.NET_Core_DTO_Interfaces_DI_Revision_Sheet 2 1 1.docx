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A59F43E" w14:textId="05CA079F" w:rsidR="002D4D25" w:rsidRPr="00681576" w:rsidRDefault="007C7566" w:rsidP="00523609">
      <w:pPr>
        <w:pStyle w:val="NoSpacing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681576">
        <w:rPr>
          <w:rFonts w:asciiTheme="majorHAnsi" w:hAnsiTheme="majorHAnsi" w:cstheme="majorHAnsi"/>
          <w:b/>
          <w:bCs/>
          <w:sz w:val="24"/>
          <w:szCs w:val="24"/>
        </w:rPr>
        <w:t>ASP.NET Core — DTOs, Interfaces &amp; Dependency Injection</w:t>
      </w:r>
      <w:r w:rsidR="00523609" w:rsidRPr="00681576">
        <w:rPr>
          <w:rFonts w:asciiTheme="majorHAnsi" w:hAnsiTheme="majorHAnsi" w:cstheme="majorHAnsi"/>
          <w:b/>
          <w:bCs/>
          <w:sz w:val="24"/>
          <w:szCs w:val="24"/>
        </w:rPr>
        <w:br/>
      </w:r>
    </w:p>
    <w:p w14:paraId="4E495E6F" w14:textId="0271FF40" w:rsidR="009164E4" w:rsidRPr="00681576" w:rsidRDefault="007C7566" w:rsidP="00972DB6">
      <w:pPr>
        <w:pStyle w:val="Heading1"/>
        <w:rPr>
          <w:rFonts w:cstheme="majorHAnsi"/>
          <w:sz w:val="24"/>
          <w:szCs w:val="24"/>
        </w:rPr>
      </w:pPr>
      <w:r w:rsidRPr="00681576">
        <w:rPr>
          <w:rFonts w:cstheme="majorHAnsi"/>
          <w:color w:val="1F497D" w:themeColor="text2"/>
          <w:sz w:val="24"/>
          <w:szCs w:val="24"/>
        </w:rPr>
        <w:t>1. DTO — Data Transfer Object</w:t>
      </w:r>
    </w:p>
    <w:p w14:paraId="6FB8B737" w14:textId="77777777" w:rsidR="009164E4" w:rsidRPr="00681576" w:rsidRDefault="007C7566" w:rsidP="00CB3253">
      <w:pPr>
        <w:rPr>
          <w:rFonts w:asciiTheme="majorHAnsi" w:hAnsiTheme="majorHAnsi" w:cstheme="majorHAnsi"/>
          <w:b/>
          <w:bCs/>
        </w:rPr>
      </w:pPr>
      <w:r w:rsidRPr="00681576">
        <w:rPr>
          <w:rFonts w:asciiTheme="majorHAnsi" w:hAnsiTheme="majorHAnsi" w:cstheme="majorHAnsi"/>
          <w:b/>
          <w:bCs/>
        </w:rPr>
        <w:t>What is a DTO?</w:t>
      </w:r>
    </w:p>
    <w:p w14:paraId="1C59B297" w14:textId="77777777" w:rsidR="009164E4" w:rsidRPr="00681576" w:rsidRDefault="007C7566" w:rsidP="00CB3253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A DTO is an object used to transfer data between the client and our API.</w:t>
      </w:r>
    </w:p>
    <w:p w14:paraId="38251D34" w14:textId="77777777" w:rsidR="009164E4" w:rsidRPr="00681576" w:rsidRDefault="007C7566" w:rsidP="00CB3253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Instead of directly sending our database/entity object to the client, we create a separate object specifically for the API.</w:t>
      </w:r>
    </w:p>
    <w:p w14:paraId="02DE1F46" w14:textId="6E1D7F2E" w:rsidR="009164E4" w:rsidRPr="00CC5A11" w:rsidRDefault="00CC5A11" w:rsidP="00CB3253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</w:rPr>
        <w:br/>
      </w:r>
      <w:r w:rsidRPr="00CC5A11">
        <w:rPr>
          <w:rFonts w:asciiTheme="majorHAnsi" w:hAnsiTheme="majorHAnsi" w:cstheme="majorHAnsi"/>
          <w:b/>
          <w:bCs/>
        </w:rPr>
        <w:t>Entity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164E4" w:rsidRPr="00681576" w14:paraId="4078AECD" w14:textId="77777777">
        <w:trPr>
          <w:jc w:val="center"/>
        </w:trPr>
        <w:tc>
          <w:tcPr>
            <w:tcW w:w="10224" w:type="dxa"/>
            <w:tcBorders>
              <w:top w:val="single" w:sz="4" w:space="0" w:color="D5DADD"/>
              <w:left w:val="single" w:sz="4" w:space="0" w:color="D5DADD"/>
              <w:bottom w:val="single" w:sz="4" w:space="0" w:color="D5DADD"/>
              <w:right w:val="single" w:sz="4" w:space="0" w:color="D5DADD"/>
            </w:tcBorders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626991" w14:textId="77777777" w:rsidR="009164E4" w:rsidRPr="00681576" w:rsidRDefault="007C7566" w:rsidP="00CB3253">
            <w:pPr>
              <w:rPr>
                <w:rFonts w:asciiTheme="majorHAnsi" w:hAnsiTheme="majorHAnsi" w:cstheme="majorHAnsi"/>
              </w:rPr>
            </w:pPr>
            <w:r w:rsidRPr="00681576">
              <w:rPr>
                <w:rFonts w:asciiTheme="majorHAnsi" w:hAnsiTheme="majorHAnsi" w:cstheme="majorHAnsi"/>
              </w:rPr>
              <w:t xml:space="preserve">public class </w:t>
            </w:r>
            <w:proofErr w:type="spellStart"/>
            <w:r w:rsidRPr="00681576">
              <w:rPr>
                <w:rFonts w:asciiTheme="majorHAnsi" w:hAnsiTheme="majorHAnsi" w:cstheme="majorHAnsi"/>
              </w:rPr>
              <w:t>Todo</w:t>
            </w:r>
            <w:proofErr w:type="spellEnd"/>
            <w:r w:rsidRPr="00681576">
              <w:rPr>
                <w:rFonts w:asciiTheme="majorHAnsi" w:hAnsiTheme="majorHAnsi" w:cstheme="majorHAnsi"/>
              </w:rPr>
              <w:br/>
              <w:t>{</w:t>
            </w:r>
            <w:r w:rsidRPr="00681576">
              <w:rPr>
                <w:rFonts w:asciiTheme="majorHAnsi" w:hAnsiTheme="majorHAnsi" w:cstheme="majorHAnsi"/>
              </w:rPr>
              <w:br/>
              <w:t xml:space="preserve">    public </w:t>
            </w:r>
            <w:proofErr w:type="spellStart"/>
            <w:r w:rsidRPr="00681576">
              <w:rPr>
                <w:rFonts w:asciiTheme="majorHAnsi" w:hAnsiTheme="majorHAnsi" w:cstheme="majorHAnsi"/>
              </w:rPr>
              <w:t>int</w:t>
            </w:r>
            <w:proofErr w:type="spellEnd"/>
            <w:r w:rsidRPr="00681576">
              <w:rPr>
                <w:rFonts w:asciiTheme="majorHAnsi" w:hAnsiTheme="majorHAnsi" w:cstheme="majorHAnsi"/>
              </w:rPr>
              <w:t xml:space="preserve"> Id { get; set; }</w:t>
            </w:r>
            <w:r w:rsidRPr="00681576">
              <w:rPr>
                <w:rFonts w:asciiTheme="majorHAnsi" w:hAnsiTheme="majorHAnsi" w:cstheme="majorHAnsi"/>
              </w:rPr>
              <w:br/>
              <w:t xml:space="preserve">    public string Title { get; set; }</w:t>
            </w:r>
            <w:r w:rsidRPr="00681576">
              <w:rPr>
                <w:rFonts w:asciiTheme="majorHAnsi" w:hAnsiTheme="majorHAnsi" w:cstheme="majorHAnsi"/>
              </w:rPr>
              <w:br/>
              <w:t xml:space="preserve">    public </w:t>
            </w:r>
            <w:proofErr w:type="spellStart"/>
            <w:r w:rsidRPr="00681576">
              <w:rPr>
                <w:rFonts w:asciiTheme="majorHAnsi" w:hAnsiTheme="majorHAnsi" w:cstheme="majorHAnsi"/>
              </w:rPr>
              <w:t>bool</w:t>
            </w:r>
            <w:proofErr w:type="spellEnd"/>
            <w:r w:rsidRPr="0068157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81576">
              <w:rPr>
                <w:rFonts w:asciiTheme="majorHAnsi" w:hAnsiTheme="majorHAnsi" w:cstheme="majorHAnsi"/>
              </w:rPr>
              <w:t>IsCompleted</w:t>
            </w:r>
            <w:proofErr w:type="spellEnd"/>
            <w:r w:rsidRPr="00681576">
              <w:rPr>
                <w:rFonts w:asciiTheme="majorHAnsi" w:hAnsiTheme="majorHAnsi" w:cstheme="majorHAnsi"/>
              </w:rPr>
              <w:t xml:space="preserve"> { get; set; }</w:t>
            </w:r>
            <w:r w:rsidRPr="00681576">
              <w:rPr>
                <w:rFonts w:asciiTheme="majorHAnsi" w:hAnsiTheme="majorHAnsi" w:cstheme="majorHAnsi"/>
              </w:rPr>
              <w:br/>
              <w:t xml:space="preserve">    public </w:t>
            </w:r>
            <w:proofErr w:type="spellStart"/>
            <w:r w:rsidRPr="00681576">
              <w:rPr>
                <w:rFonts w:asciiTheme="majorHAnsi" w:hAnsiTheme="majorHAnsi" w:cstheme="majorHAnsi"/>
              </w:rPr>
              <w:t>DateTime</w:t>
            </w:r>
            <w:proofErr w:type="spellEnd"/>
            <w:r w:rsidRPr="0068157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81576">
              <w:rPr>
                <w:rFonts w:asciiTheme="majorHAnsi" w:hAnsiTheme="majorHAnsi" w:cstheme="majorHAnsi"/>
              </w:rPr>
              <w:t>CreatedAt</w:t>
            </w:r>
            <w:proofErr w:type="spellEnd"/>
            <w:r w:rsidRPr="00681576">
              <w:rPr>
                <w:rFonts w:asciiTheme="majorHAnsi" w:hAnsiTheme="majorHAnsi" w:cstheme="majorHAnsi"/>
              </w:rPr>
              <w:t xml:space="preserve"> { get; set; }</w:t>
            </w:r>
            <w:r w:rsidRPr="00681576">
              <w:rPr>
                <w:rFonts w:asciiTheme="majorHAnsi" w:hAnsiTheme="majorHAnsi" w:cstheme="majorHAnsi"/>
              </w:rPr>
              <w:br/>
              <w:t>}</w:t>
            </w:r>
          </w:p>
        </w:tc>
      </w:tr>
    </w:tbl>
    <w:p w14:paraId="7D2DFB71" w14:textId="351E7FE7" w:rsidR="009164E4" w:rsidRPr="00681576" w:rsidRDefault="007C7566" w:rsidP="00CB3253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This represents our database/entity model. We don't necessarily want the client to control or see every property.</w:t>
      </w:r>
      <w:r w:rsidR="00CC5A11">
        <w:rPr>
          <w:rFonts w:asciiTheme="majorHAnsi" w:hAnsiTheme="majorHAnsi" w:cstheme="majorHAnsi"/>
        </w:rPr>
        <w:br/>
      </w:r>
    </w:p>
    <w:p w14:paraId="68142AB0" w14:textId="77777777" w:rsidR="009164E4" w:rsidRPr="00CC5A11" w:rsidRDefault="007C7566" w:rsidP="00CB3253">
      <w:pPr>
        <w:rPr>
          <w:rFonts w:asciiTheme="majorHAnsi" w:hAnsiTheme="majorHAnsi" w:cstheme="majorHAnsi"/>
          <w:b/>
          <w:bCs/>
        </w:rPr>
      </w:pPr>
      <w:r w:rsidRPr="00CC5A11">
        <w:rPr>
          <w:rFonts w:asciiTheme="majorHAnsi" w:hAnsiTheme="majorHAnsi" w:cstheme="majorHAnsi"/>
          <w:b/>
          <w:bCs/>
        </w:rPr>
        <w:t>Create DTO</w:t>
      </w:r>
    </w:p>
    <w:p w14:paraId="68B69FE4" w14:textId="77777777" w:rsidR="009164E4" w:rsidRPr="00681576" w:rsidRDefault="007C7566" w:rsidP="00CB3253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 xml:space="preserve">When a client creates a </w:t>
      </w:r>
      <w:proofErr w:type="spellStart"/>
      <w:r w:rsidRPr="00681576">
        <w:rPr>
          <w:rFonts w:asciiTheme="majorHAnsi" w:hAnsiTheme="majorHAnsi" w:cstheme="majorHAnsi"/>
        </w:rPr>
        <w:t>Todo</w:t>
      </w:r>
      <w:proofErr w:type="spellEnd"/>
      <w:r w:rsidRPr="00681576">
        <w:rPr>
          <w:rFonts w:asciiTheme="majorHAnsi" w:hAnsiTheme="majorHAnsi" w:cstheme="majorHAnsi"/>
        </w:rPr>
        <w:t>, maybe we only want them to provide the title.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164E4" w:rsidRPr="00681576" w14:paraId="238A066C" w14:textId="77777777">
        <w:trPr>
          <w:jc w:val="center"/>
        </w:trPr>
        <w:tc>
          <w:tcPr>
            <w:tcW w:w="10224" w:type="dxa"/>
            <w:tcBorders>
              <w:top w:val="single" w:sz="4" w:space="0" w:color="D5DADD"/>
              <w:left w:val="single" w:sz="4" w:space="0" w:color="D5DADD"/>
              <w:bottom w:val="single" w:sz="4" w:space="0" w:color="D5DADD"/>
              <w:right w:val="single" w:sz="4" w:space="0" w:color="D5DADD"/>
            </w:tcBorders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20D4A1" w14:textId="77777777" w:rsidR="009164E4" w:rsidRPr="00681576" w:rsidRDefault="007C7566" w:rsidP="00CB3253">
            <w:pPr>
              <w:rPr>
                <w:rFonts w:asciiTheme="majorHAnsi" w:hAnsiTheme="majorHAnsi" w:cstheme="majorHAnsi"/>
              </w:rPr>
            </w:pPr>
            <w:r w:rsidRPr="00681576">
              <w:rPr>
                <w:rFonts w:asciiTheme="majorHAnsi" w:hAnsiTheme="majorHAnsi" w:cstheme="majorHAnsi"/>
              </w:rPr>
              <w:t xml:space="preserve">public class </w:t>
            </w:r>
            <w:proofErr w:type="spellStart"/>
            <w:r w:rsidRPr="00681576">
              <w:rPr>
                <w:rFonts w:asciiTheme="majorHAnsi" w:hAnsiTheme="majorHAnsi" w:cstheme="majorHAnsi"/>
              </w:rPr>
              <w:t>CreateTodoDto</w:t>
            </w:r>
            <w:proofErr w:type="spellEnd"/>
            <w:r w:rsidRPr="00681576">
              <w:rPr>
                <w:rFonts w:asciiTheme="majorHAnsi" w:hAnsiTheme="majorHAnsi" w:cstheme="majorHAnsi"/>
              </w:rPr>
              <w:br/>
              <w:t>{</w:t>
            </w:r>
            <w:r w:rsidRPr="00681576">
              <w:rPr>
                <w:rFonts w:asciiTheme="majorHAnsi" w:hAnsiTheme="majorHAnsi" w:cstheme="majorHAnsi"/>
              </w:rPr>
              <w:br/>
              <w:t xml:space="preserve">    public string Title { get; set; }</w:t>
            </w:r>
            <w:r w:rsidRPr="00681576">
              <w:rPr>
                <w:rFonts w:asciiTheme="majorHAnsi" w:hAnsiTheme="majorHAnsi" w:cstheme="majorHAnsi"/>
              </w:rPr>
              <w:br/>
              <w:t>}</w:t>
            </w:r>
          </w:p>
        </w:tc>
      </w:tr>
    </w:tbl>
    <w:p w14:paraId="01252039" w14:textId="77777777" w:rsidR="009164E4" w:rsidRPr="00681576" w:rsidRDefault="009164E4" w:rsidP="00CB3253">
      <w:pPr>
        <w:rPr>
          <w:rFonts w:asciiTheme="majorHAnsi" w:hAnsiTheme="majorHAnsi" w:cstheme="majorHAnsi"/>
        </w:rPr>
      </w:pPr>
    </w:p>
    <w:p w14:paraId="657930DB" w14:textId="07B0BF94" w:rsidR="009164E4" w:rsidRDefault="007C7566">
      <w:pPr>
        <w:spacing w:after="0"/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  <w:b/>
          <w:bCs/>
        </w:rPr>
        <w:t>Why use DTOs?</w:t>
      </w:r>
      <w:r w:rsidR="004D1D96" w:rsidRPr="00681576">
        <w:rPr>
          <w:rFonts w:asciiTheme="majorHAnsi" w:hAnsiTheme="majorHAnsi" w:cstheme="majorHAnsi"/>
        </w:rPr>
        <w:t xml:space="preserve"> </w:t>
      </w:r>
      <w:r w:rsidR="004D1D96">
        <w:rPr>
          <w:rFonts w:asciiTheme="majorHAnsi" w:hAnsiTheme="majorHAnsi" w:cstheme="majorHAnsi"/>
        </w:rPr>
        <w:br/>
      </w:r>
      <w:proofErr w:type="gramStart"/>
      <w:r w:rsidR="004D1D96">
        <w:rPr>
          <w:rFonts w:asciiTheme="majorHAnsi" w:hAnsiTheme="majorHAnsi" w:cstheme="majorHAnsi"/>
        </w:rPr>
        <w:t xml:space="preserve">Because we don’t want to expose entity to </w:t>
      </w:r>
      <w:r w:rsidR="00AB3C69">
        <w:rPr>
          <w:rFonts w:asciiTheme="majorHAnsi" w:hAnsiTheme="majorHAnsi" w:cstheme="majorHAnsi"/>
        </w:rPr>
        <w:t>clients</w:t>
      </w:r>
      <w:r w:rsidR="004D1D96">
        <w:rPr>
          <w:rFonts w:asciiTheme="majorHAnsi" w:hAnsiTheme="majorHAnsi" w:cstheme="majorHAnsi"/>
        </w:rPr>
        <w:t xml:space="preserve"> directly.</w:t>
      </w:r>
      <w:proofErr w:type="gramEnd"/>
    </w:p>
    <w:p w14:paraId="33F5F45F" w14:textId="77777777" w:rsidR="0051714E" w:rsidRPr="00681576" w:rsidRDefault="0051714E">
      <w:pPr>
        <w:spacing w:after="0"/>
        <w:rPr>
          <w:rFonts w:asciiTheme="majorHAnsi" w:hAnsiTheme="majorHAnsi" w:cstheme="majorHAnsi"/>
        </w:rPr>
      </w:pPr>
    </w:p>
    <w:p w14:paraId="53F880C2" w14:textId="6A772ABE" w:rsidR="009164E4" w:rsidRPr="00681576" w:rsidRDefault="007C7566">
      <w:pPr>
        <w:pStyle w:val="Heading1"/>
        <w:rPr>
          <w:rFonts w:cstheme="majorHAnsi"/>
          <w:color w:val="244061" w:themeColor="accent1" w:themeShade="80"/>
          <w:sz w:val="24"/>
          <w:szCs w:val="24"/>
        </w:rPr>
      </w:pPr>
      <w:r w:rsidRPr="00681576">
        <w:rPr>
          <w:rFonts w:cstheme="majorHAnsi"/>
          <w:color w:val="244061" w:themeColor="accent1" w:themeShade="80"/>
          <w:sz w:val="24"/>
          <w:szCs w:val="24"/>
        </w:rPr>
        <w:t>2. Interface</w:t>
      </w:r>
    </w:p>
    <w:p w14:paraId="7F706FD5" w14:textId="16BBFBBD" w:rsidR="009164E4" w:rsidRPr="00681576" w:rsidRDefault="007C7566" w:rsidP="00AC6AB0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An interface defines a contract. It tells us: “</w:t>
      </w:r>
      <w:r w:rsidRPr="00E17DFB">
        <w:rPr>
          <w:rFonts w:asciiTheme="majorHAnsi" w:hAnsiTheme="majorHAnsi" w:cstheme="majorHAnsi"/>
          <w:b/>
          <w:bCs/>
        </w:rPr>
        <w:t>A class implementing this interface must provide these methods.</w:t>
      </w:r>
      <w:r w:rsidRPr="00681576">
        <w:rPr>
          <w:rFonts w:asciiTheme="majorHAnsi" w:hAnsiTheme="majorHAnsi" w:cstheme="majorHAnsi"/>
        </w:rPr>
        <w:t>”</w:t>
      </w:r>
      <w:r w:rsidR="00992743">
        <w:rPr>
          <w:rFonts w:asciiTheme="majorHAnsi" w:hAnsiTheme="majorHAnsi" w:cstheme="majorHAnsi"/>
        </w:rP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164E4" w:rsidRPr="00681576" w14:paraId="096DD669" w14:textId="77777777">
        <w:trPr>
          <w:jc w:val="center"/>
        </w:trPr>
        <w:tc>
          <w:tcPr>
            <w:tcW w:w="10224" w:type="dxa"/>
            <w:tcBorders>
              <w:top w:val="single" w:sz="4" w:space="0" w:color="D5DADD"/>
              <w:left w:val="single" w:sz="4" w:space="0" w:color="D5DADD"/>
              <w:bottom w:val="single" w:sz="4" w:space="0" w:color="D5DADD"/>
              <w:right w:val="single" w:sz="4" w:space="0" w:color="D5DADD"/>
            </w:tcBorders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7F4B06" w14:textId="77777777" w:rsidR="009164E4" w:rsidRPr="00681576" w:rsidRDefault="007C7566" w:rsidP="00AC6AB0">
            <w:pPr>
              <w:rPr>
                <w:rFonts w:asciiTheme="majorHAnsi" w:hAnsiTheme="majorHAnsi" w:cstheme="majorHAnsi"/>
              </w:rPr>
            </w:pPr>
            <w:r w:rsidRPr="00681576">
              <w:rPr>
                <w:rFonts w:asciiTheme="majorHAnsi" w:hAnsiTheme="majorHAnsi" w:cstheme="majorHAnsi"/>
              </w:rPr>
              <w:t xml:space="preserve">public interface </w:t>
            </w:r>
            <w:proofErr w:type="spellStart"/>
            <w:r w:rsidRPr="00681576">
              <w:rPr>
                <w:rFonts w:asciiTheme="majorHAnsi" w:hAnsiTheme="majorHAnsi" w:cstheme="majorHAnsi"/>
              </w:rPr>
              <w:t>ITodoService</w:t>
            </w:r>
            <w:proofErr w:type="spellEnd"/>
            <w:r w:rsidRPr="00681576">
              <w:rPr>
                <w:rFonts w:asciiTheme="majorHAnsi" w:hAnsiTheme="majorHAnsi" w:cstheme="majorHAnsi"/>
              </w:rPr>
              <w:br/>
              <w:t>{</w:t>
            </w:r>
            <w:r w:rsidRPr="00681576">
              <w:rPr>
                <w:rFonts w:asciiTheme="majorHAnsi" w:hAnsiTheme="majorHAnsi" w:cstheme="majorHAnsi"/>
              </w:rPr>
              <w:br/>
              <w:t xml:space="preserve">    string </w:t>
            </w:r>
            <w:proofErr w:type="spellStart"/>
            <w:r w:rsidRPr="00681576">
              <w:rPr>
                <w:rFonts w:asciiTheme="majorHAnsi" w:hAnsiTheme="majorHAnsi" w:cstheme="majorHAnsi"/>
              </w:rPr>
              <w:t>GetTodo</w:t>
            </w:r>
            <w:proofErr w:type="spellEnd"/>
            <w:r w:rsidRPr="00681576">
              <w:rPr>
                <w:rFonts w:asciiTheme="majorHAnsi" w:hAnsiTheme="majorHAnsi" w:cstheme="majorHAnsi"/>
              </w:rPr>
              <w:t>();</w:t>
            </w:r>
            <w:r w:rsidRPr="00681576">
              <w:rPr>
                <w:rFonts w:asciiTheme="majorHAnsi" w:hAnsiTheme="majorHAnsi" w:cstheme="majorHAnsi"/>
              </w:rPr>
              <w:br/>
              <w:t>}</w:t>
            </w:r>
          </w:p>
        </w:tc>
      </w:tr>
    </w:tbl>
    <w:p w14:paraId="571F480F" w14:textId="77777777" w:rsidR="009164E4" w:rsidRPr="00681576" w:rsidRDefault="007C7566" w:rsidP="00AC6AB0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 xml:space="preserve">We haven't written how </w:t>
      </w:r>
      <w:proofErr w:type="spellStart"/>
      <w:proofErr w:type="gramStart"/>
      <w:r w:rsidRPr="00681576">
        <w:rPr>
          <w:rFonts w:asciiTheme="majorHAnsi" w:hAnsiTheme="majorHAnsi" w:cstheme="majorHAnsi"/>
        </w:rPr>
        <w:t>GetTodo</w:t>
      </w:r>
      <w:proofErr w:type="spellEnd"/>
      <w:r w:rsidRPr="00681576">
        <w:rPr>
          <w:rFonts w:asciiTheme="majorHAnsi" w:hAnsiTheme="majorHAnsi" w:cstheme="majorHAnsi"/>
        </w:rPr>
        <w:t>(</w:t>
      </w:r>
      <w:proofErr w:type="gramEnd"/>
      <w:r w:rsidRPr="00681576">
        <w:rPr>
          <w:rFonts w:asciiTheme="majorHAnsi" w:hAnsiTheme="majorHAnsi" w:cstheme="majorHAnsi"/>
        </w:rPr>
        <w:t>) works. We've only defined what must exist.</w:t>
      </w:r>
    </w:p>
    <w:p w14:paraId="661C50CC" w14:textId="44B5476B" w:rsidR="009164E4" w:rsidRPr="00681576" w:rsidRDefault="00992743" w:rsidP="00AC6AB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/>
      </w:r>
      <w:r w:rsidRPr="00681576">
        <w:rPr>
          <w:rFonts w:asciiTheme="majorHAnsi" w:hAnsiTheme="majorHAnsi" w:cstheme="majorHAnsi"/>
        </w:rPr>
        <w:t>Implementation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164E4" w:rsidRPr="00681576" w14:paraId="315D1158" w14:textId="77777777">
        <w:trPr>
          <w:jc w:val="center"/>
        </w:trPr>
        <w:tc>
          <w:tcPr>
            <w:tcW w:w="10224" w:type="dxa"/>
            <w:tcBorders>
              <w:top w:val="single" w:sz="4" w:space="0" w:color="D5DADD"/>
              <w:left w:val="single" w:sz="4" w:space="0" w:color="D5DADD"/>
              <w:bottom w:val="single" w:sz="4" w:space="0" w:color="D5DADD"/>
              <w:right w:val="single" w:sz="4" w:space="0" w:color="D5DADD"/>
            </w:tcBorders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548AC8" w14:textId="77777777" w:rsidR="009164E4" w:rsidRPr="00681576" w:rsidRDefault="007C7566" w:rsidP="00AC6AB0">
            <w:pPr>
              <w:rPr>
                <w:rFonts w:asciiTheme="majorHAnsi" w:hAnsiTheme="majorHAnsi" w:cstheme="majorHAnsi"/>
              </w:rPr>
            </w:pPr>
            <w:r w:rsidRPr="00681576">
              <w:rPr>
                <w:rFonts w:asciiTheme="majorHAnsi" w:hAnsiTheme="majorHAnsi" w:cstheme="majorHAnsi"/>
              </w:rPr>
              <w:lastRenderedPageBreak/>
              <w:t xml:space="preserve">public class </w:t>
            </w:r>
            <w:proofErr w:type="spellStart"/>
            <w:r w:rsidRPr="00681576">
              <w:rPr>
                <w:rFonts w:asciiTheme="majorHAnsi" w:hAnsiTheme="majorHAnsi" w:cstheme="majorHAnsi"/>
              </w:rPr>
              <w:t>TodoService</w:t>
            </w:r>
            <w:proofErr w:type="spellEnd"/>
            <w:r w:rsidRPr="00681576">
              <w:rPr>
                <w:rFonts w:asciiTheme="majorHAnsi" w:hAnsiTheme="majorHAnsi" w:cstheme="majorHAnsi"/>
              </w:rPr>
              <w:t xml:space="preserve"> : </w:t>
            </w:r>
            <w:proofErr w:type="spellStart"/>
            <w:r w:rsidRPr="00681576">
              <w:rPr>
                <w:rFonts w:asciiTheme="majorHAnsi" w:hAnsiTheme="majorHAnsi" w:cstheme="majorHAnsi"/>
              </w:rPr>
              <w:t>ITodoService</w:t>
            </w:r>
            <w:proofErr w:type="spellEnd"/>
            <w:r w:rsidRPr="00681576">
              <w:rPr>
                <w:rFonts w:asciiTheme="majorHAnsi" w:hAnsiTheme="majorHAnsi" w:cstheme="majorHAnsi"/>
              </w:rPr>
              <w:br/>
              <w:t>{</w:t>
            </w:r>
            <w:r w:rsidRPr="00681576">
              <w:rPr>
                <w:rFonts w:asciiTheme="majorHAnsi" w:hAnsiTheme="majorHAnsi" w:cstheme="majorHAnsi"/>
              </w:rPr>
              <w:br/>
              <w:t xml:space="preserve">    public string </w:t>
            </w:r>
            <w:proofErr w:type="spellStart"/>
            <w:r w:rsidRPr="00681576">
              <w:rPr>
                <w:rFonts w:asciiTheme="majorHAnsi" w:hAnsiTheme="majorHAnsi" w:cstheme="majorHAnsi"/>
              </w:rPr>
              <w:t>GetTodo</w:t>
            </w:r>
            <w:proofErr w:type="spellEnd"/>
            <w:r w:rsidRPr="00681576">
              <w:rPr>
                <w:rFonts w:asciiTheme="majorHAnsi" w:hAnsiTheme="majorHAnsi" w:cstheme="majorHAnsi"/>
              </w:rPr>
              <w:t>()</w:t>
            </w:r>
            <w:r w:rsidRPr="00681576">
              <w:rPr>
                <w:rFonts w:asciiTheme="majorHAnsi" w:hAnsiTheme="majorHAnsi" w:cstheme="majorHAnsi"/>
              </w:rPr>
              <w:br/>
              <w:t xml:space="preserve">    {</w:t>
            </w:r>
            <w:r w:rsidRPr="00681576">
              <w:rPr>
                <w:rFonts w:asciiTheme="majorHAnsi" w:hAnsiTheme="majorHAnsi" w:cstheme="majorHAnsi"/>
              </w:rPr>
              <w:br/>
              <w:t xml:space="preserve">        return "Learn .NET";</w:t>
            </w:r>
            <w:r w:rsidRPr="00681576">
              <w:rPr>
                <w:rFonts w:asciiTheme="majorHAnsi" w:hAnsiTheme="majorHAnsi" w:cstheme="majorHAnsi"/>
              </w:rPr>
              <w:br/>
              <w:t xml:space="preserve">    }</w:t>
            </w:r>
            <w:r w:rsidRPr="00681576">
              <w:rPr>
                <w:rFonts w:asciiTheme="majorHAnsi" w:hAnsiTheme="majorHAnsi" w:cstheme="majorHAnsi"/>
              </w:rPr>
              <w:br/>
              <w:t>}</w:t>
            </w:r>
          </w:p>
        </w:tc>
      </w:tr>
    </w:tbl>
    <w:p w14:paraId="75F8877E" w14:textId="77777777" w:rsidR="009164E4" w:rsidRPr="00681576" w:rsidRDefault="007C7566" w:rsidP="00AC6AB0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 xml:space="preserve">Because </w:t>
      </w:r>
      <w:proofErr w:type="spellStart"/>
      <w:r w:rsidRPr="00681576">
        <w:rPr>
          <w:rFonts w:asciiTheme="majorHAnsi" w:hAnsiTheme="majorHAnsi" w:cstheme="majorHAnsi"/>
        </w:rPr>
        <w:t>TodoService</w:t>
      </w:r>
      <w:proofErr w:type="spellEnd"/>
      <w:r w:rsidRPr="00681576">
        <w:rPr>
          <w:rFonts w:asciiTheme="majorHAnsi" w:hAnsiTheme="majorHAnsi" w:cstheme="majorHAnsi"/>
        </w:rPr>
        <w:t xml:space="preserve"> implements </w:t>
      </w:r>
      <w:proofErr w:type="spellStart"/>
      <w:r w:rsidRPr="00681576">
        <w:rPr>
          <w:rFonts w:asciiTheme="majorHAnsi" w:hAnsiTheme="majorHAnsi" w:cstheme="majorHAnsi"/>
        </w:rPr>
        <w:t>ITodoService</w:t>
      </w:r>
      <w:proofErr w:type="spellEnd"/>
      <w:r w:rsidRPr="00681576">
        <w:rPr>
          <w:rFonts w:asciiTheme="majorHAnsi" w:hAnsiTheme="majorHAnsi" w:cstheme="majorHAnsi"/>
        </w:rPr>
        <w:t xml:space="preserve">, it must provide </w:t>
      </w:r>
      <w:proofErr w:type="spellStart"/>
      <w:proofErr w:type="gramStart"/>
      <w:r w:rsidRPr="00681576">
        <w:rPr>
          <w:rFonts w:asciiTheme="majorHAnsi" w:hAnsiTheme="majorHAnsi" w:cstheme="majorHAnsi"/>
        </w:rPr>
        <w:t>GetTodo</w:t>
      </w:r>
      <w:proofErr w:type="spellEnd"/>
      <w:r w:rsidRPr="00681576">
        <w:rPr>
          <w:rFonts w:asciiTheme="majorHAnsi" w:hAnsiTheme="majorHAnsi" w:cstheme="majorHAnsi"/>
        </w:rPr>
        <w:t>(</w:t>
      </w:r>
      <w:proofErr w:type="gramEnd"/>
      <w:r w:rsidRPr="00681576">
        <w:rPr>
          <w:rFonts w:asciiTheme="majorHAnsi" w:hAnsiTheme="majorHAnsi" w:cstheme="majorHAnsi"/>
        </w:rPr>
        <w:t>).</w:t>
      </w:r>
    </w:p>
    <w:p w14:paraId="5A72D825" w14:textId="6530D20D" w:rsidR="009164E4" w:rsidRPr="00CC5A11" w:rsidRDefault="00CC5A11" w:rsidP="00AC6AB0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br/>
      </w:r>
      <w:r w:rsidRPr="00CC5A11">
        <w:rPr>
          <w:rFonts w:asciiTheme="majorHAnsi" w:hAnsiTheme="majorHAnsi" w:cstheme="majorHAnsi"/>
          <w:b/>
          <w:bCs/>
        </w:rPr>
        <w:t>Why use an Interface?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164E4" w:rsidRPr="00681576" w14:paraId="47047E02" w14:textId="77777777">
        <w:trPr>
          <w:jc w:val="center"/>
        </w:trPr>
        <w:tc>
          <w:tcPr>
            <w:tcW w:w="5112" w:type="dxa"/>
            <w:shd w:val="clear" w:color="auto" w:fill="008C95"/>
            <w:vAlign w:val="center"/>
          </w:tcPr>
          <w:p w14:paraId="02DAE886" w14:textId="77777777" w:rsidR="009164E4" w:rsidRPr="00681576" w:rsidRDefault="007C7566" w:rsidP="00E17DFB">
            <w:pPr>
              <w:jc w:val="center"/>
              <w:rPr>
                <w:rFonts w:asciiTheme="majorHAnsi" w:hAnsiTheme="majorHAnsi" w:cstheme="majorHAnsi"/>
              </w:rPr>
            </w:pPr>
            <w:r w:rsidRPr="00681576">
              <w:rPr>
                <w:rFonts w:asciiTheme="majorHAnsi" w:hAnsiTheme="majorHAnsi" w:cstheme="majorHAnsi"/>
                <w:b/>
                <w:color w:val="FFFFFF"/>
              </w:rPr>
              <w:t>Implementation 1</w:t>
            </w:r>
          </w:p>
        </w:tc>
        <w:tc>
          <w:tcPr>
            <w:tcW w:w="5112" w:type="dxa"/>
            <w:shd w:val="clear" w:color="auto" w:fill="008C95"/>
            <w:vAlign w:val="center"/>
          </w:tcPr>
          <w:p w14:paraId="2317116E" w14:textId="77777777" w:rsidR="009164E4" w:rsidRPr="00681576" w:rsidRDefault="007C7566" w:rsidP="00E17DFB">
            <w:pPr>
              <w:jc w:val="center"/>
              <w:rPr>
                <w:rFonts w:asciiTheme="majorHAnsi" w:hAnsiTheme="majorHAnsi" w:cstheme="majorHAnsi"/>
              </w:rPr>
            </w:pPr>
            <w:r w:rsidRPr="00681576">
              <w:rPr>
                <w:rFonts w:asciiTheme="majorHAnsi" w:hAnsiTheme="majorHAnsi" w:cstheme="majorHAnsi"/>
                <w:b/>
                <w:color w:val="FFFFFF"/>
              </w:rPr>
              <w:t>Implementation 2</w:t>
            </w:r>
          </w:p>
        </w:tc>
      </w:tr>
      <w:tr w:rsidR="009164E4" w:rsidRPr="00681576" w14:paraId="15C7E110" w14:textId="77777777">
        <w:trPr>
          <w:jc w:val="center"/>
        </w:trPr>
        <w:tc>
          <w:tcPr>
            <w:tcW w:w="5112" w:type="dxa"/>
            <w:shd w:val="clear" w:color="auto" w:fill="F2F4F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262E36D" w14:textId="77777777" w:rsidR="009164E4" w:rsidRPr="00681576" w:rsidRDefault="007C7566" w:rsidP="00AC6AB0">
            <w:pPr>
              <w:rPr>
                <w:rFonts w:asciiTheme="majorHAnsi" w:hAnsiTheme="majorHAnsi" w:cstheme="majorHAnsi"/>
              </w:rPr>
            </w:pPr>
            <w:r w:rsidRPr="00681576">
              <w:rPr>
                <w:rFonts w:asciiTheme="majorHAnsi" w:hAnsiTheme="majorHAnsi" w:cstheme="majorHAnsi"/>
              </w:rPr>
              <w:t xml:space="preserve">public class </w:t>
            </w:r>
            <w:proofErr w:type="spellStart"/>
            <w:r w:rsidRPr="00681576">
              <w:rPr>
                <w:rFonts w:asciiTheme="majorHAnsi" w:hAnsiTheme="majorHAnsi" w:cstheme="majorHAnsi"/>
              </w:rPr>
              <w:t>TodoService</w:t>
            </w:r>
            <w:proofErr w:type="spellEnd"/>
            <w:r w:rsidRPr="00681576">
              <w:rPr>
                <w:rFonts w:asciiTheme="majorHAnsi" w:hAnsiTheme="majorHAnsi" w:cstheme="majorHAnsi"/>
              </w:rPr>
              <w:t xml:space="preserve"> : </w:t>
            </w:r>
            <w:proofErr w:type="spellStart"/>
            <w:r w:rsidRPr="00681576">
              <w:rPr>
                <w:rFonts w:asciiTheme="majorHAnsi" w:hAnsiTheme="majorHAnsi" w:cstheme="majorHAnsi"/>
              </w:rPr>
              <w:t>ITodoService</w:t>
            </w:r>
            <w:proofErr w:type="spellEnd"/>
            <w:r w:rsidRPr="00681576">
              <w:rPr>
                <w:rFonts w:asciiTheme="majorHAnsi" w:hAnsiTheme="majorHAnsi" w:cstheme="majorHAnsi"/>
              </w:rPr>
              <w:br/>
              <w:t>{</w:t>
            </w:r>
            <w:r w:rsidRPr="00681576">
              <w:rPr>
                <w:rFonts w:asciiTheme="majorHAnsi" w:hAnsiTheme="majorHAnsi" w:cstheme="majorHAnsi"/>
              </w:rPr>
              <w:br/>
              <w:t xml:space="preserve">    public string </w:t>
            </w:r>
            <w:proofErr w:type="spellStart"/>
            <w:r w:rsidRPr="00681576">
              <w:rPr>
                <w:rFonts w:asciiTheme="majorHAnsi" w:hAnsiTheme="majorHAnsi" w:cstheme="majorHAnsi"/>
              </w:rPr>
              <w:t>GetTodo</w:t>
            </w:r>
            <w:proofErr w:type="spellEnd"/>
            <w:r w:rsidRPr="00681576">
              <w:rPr>
                <w:rFonts w:asciiTheme="majorHAnsi" w:hAnsiTheme="majorHAnsi" w:cstheme="majorHAnsi"/>
              </w:rPr>
              <w:t>()</w:t>
            </w:r>
            <w:r w:rsidRPr="00681576">
              <w:rPr>
                <w:rFonts w:asciiTheme="majorHAnsi" w:hAnsiTheme="majorHAnsi" w:cstheme="majorHAnsi"/>
              </w:rPr>
              <w:br/>
              <w:t xml:space="preserve">    {</w:t>
            </w:r>
            <w:r w:rsidRPr="00681576">
              <w:rPr>
                <w:rFonts w:asciiTheme="majorHAnsi" w:hAnsiTheme="majorHAnsi" w:cstheme="majorHAnsi"/>
              </w:rPr>
              <w:br/>
              <w:t xml:space="preserve">        return "From database";</w:t>
            </w:r>
            <w:r w:rsidRPr="00681576">
              <w:rPr>
                <w:rFonts w:asciiTheme="majorHAnsi" w:hAnsiTheme="majorHAnsi" w:cstheme="majorHAnsi"/>
              </w:rPr>
              <w:br/>
              <w:t xml:space="preserve">    }</w:t>
            </w:r>
            <w:r w:rsidRPr="00681576">
              <w:rPr>
                <w:rFonts w:asciiTheme="majorHAnsi" w:hAnsiTheme="majorHAnsi" w:cstheme="majorHAnsi"/>
              </w:rPr>
              <w:br/>
              <w:t>}</w:t>
            </w:r>
          </w:p>
        </w:tc>
        <w:tc>
          <w:tcPr>
            <w:tcW w:w="5112" w:type="dxa"/>
            <w:shd w:val="clear" w:color="auto" w:fill="F2F4F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6BB981F" w14:textId="77777777" w:rsidR="009164E4" w:rsidRPr="00681576" w:rsidRDefault="007C7566" w:rsidP="00AC6AB0">
            <w:pPr>
              <w:rPr>
                <w:rFonts w:asciiTheme="majorHAnsi" w:hAnsiTheme="majorHAnsi" w:cstheme="majorHAnsi"/>
              </w:rPr>
            </w:pPr>
            <w:r w:rsidRPr="00681576">
              <w:rPr>
                <w:rFonts w:asciiTheme="majorHAnsi" w:hAnsiTheme="majorHAnsi" w:cstheme="majorHAnsi"/>
              </w:rPr>
              <w:t xml:space="preserve">public class </w:t>
            </w:r>
            <w:proofErr w:type="spellStart"/>
            <w:r w:rsidRPr="00681576">
              <w:rPr>
                <w:rFonts w:asciiTheme="majorHAnsi" w:hAnsiTheme="majorHAnsi" w:cstheme="majorHAnsi"/>
              </w:rPr>
              <w:t>CachedTodoService</w:t>
            </w:r>
            <w:proofErr w:type="spellEnd"/>
            <w:r w:rsidRPr="00681576">
              <w:rPr>
                <w:rFonts w:asciiTheme="majorHAnsi" w:hAnsiTheme="majorHAnsi" w:cstheme="majorHAnsi"/>
              </w:rPr>
              <w:t xml:space="preserve"> : </w:t>
            </w:r>
            <w:proofErr w:type="spellStart"/>
            <w:r w:rsidRPr="00681576">
              <w:rPr>
                <w:rFonts w:asciiTheme="majorHAnsi" w:hAnsiTheme="majorHAnsi" w:cstheme="majorHAnsi"/>
              </w:rPr>
              <w:t>ITodoService</w:t>
            </w:r>
            <w:proofErr w:type="spellEnd"/>
            <w:r w:rsidRPr="00681576">
              <w:rPr>
                <w:rFonts w:asciiTheme="majorHAnsi" w:hAnsiTheme="majorHAnsi" w:cstheme="majorHAnsi"/>
              </w:rPr>
              <w:br/>
              <w:t>{</w:t>
            </w:r>
            <w:r w:rsidRPr="00681576">
              <w:rPr>
                <w:rFonts w:asciiTheme="majorHAnsi" w:hAnsiTheme="majorHAnsi" w:cstheme="majorHAnsi"/>
              </w:rPr>
              <w:br/>
              <w:t xml:space="preserve">    public string </w:t>
            </w:r>
            <w:proofErr w:type="spellStart"/>
            <w:r w:rsidRPr="00681576">
              <w:rPr>
                <w:rFonts w:asciiTheme="majorHAnsi" w:hAnsiTheme="majorHAnsi" w:cstheme="majorHAnsi"/>
              </w:rPr>
              <w:t>GetTodo</w:t>
            </w:r>
            <w:proofErr w:type="spellEnd"/>
            <w:r w:rsidRPr="00681576">
              <w:rPr>
                <w:rFonts w:asciiTheme="majorHAnsi" w:hAnsiTheme="majorHAnsi" w:cstheme="majorHAnsi"/>
              </w:rPr>
              <w:t>()</w:t>
            </w:r>
            <w:r w:rsidRPr="00681576">
              <w:rPr>
                <w:rFonts w:asciiTheme="majorHAnsi" w:hAnsiTheme="majorHAnsi" w:cstheme="majorHAnsi"/>
              </w:rPr>
              <w:br/>
              <w:t xml:space="preserve">    {</w:t>
            </w:r>
            <w:r w:rsidRPr="00681576">
              <w:rPr>
                <w:rFonts w:asciiTheme="majorHAnsi" w:hAnsiTheme="majorHAnsi" w:cstheme="majorHAnsi"/>
              </w:rPr>
              <w:br/>
              <w:t xml:space="preserve">        return "From cache";</w:t>
            </w:r>
            <w:r w:rsidRPr="00681576">
              <w:rPr>
                <w:rFonts w:asciiTheme="majorHAnsi" w:hAnsiTheme="majorHAnsi" w:cstheme="majorHAnsi"/>
              </w:rPr>
              <w:br/>
              <w:t xml:space="preserve">    }</w:t>
            </w:r>
            <w:r w:rsidRPr="00681576">
              <w:rPr>
                <w:rFonts w:asciiTheme="majorHAnsi" w:hAnsiTheme="majorHAnsi" w:cstheme="majorHAnsi"/>
              </w:rPr>
              <w:br/>
              <w:t>}</w:t>
            </w:r>
          </w:p>
        </w:tc>
      </w:tr>
    </w:tbl>
    <w:p w14:paraId="3A4204EE" w14:textId="798D19AA" w:rsidR="009164E4" w:rsidRPr="00681576" w:rsidRDefault="007C7566" w:rsidP="00AC6AB0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 xml:space="preserve">Both follow the same contract. The controller doesn't need to know how the service works; it only knows </w:t>
      </w:r>
      <w:proofErr w:type="spellStart"/>
      <w:r w:rsidRPr="00681576">
        <w:rPr>
          <w:rFonts w:asciiTheme="majorHAnsi" w:hAnsiTheme="majorHAnsi" w:cstheme="majorHAnsi"/>
        </w:rPr>
        <w:t>ITodoService</w:t>
      </w:r>
      <w:proofErr w:type="spellEnd"/>
      <w:r w:rsidRPr="00681576">
        <w:rPr>
          <w:rFonts w:asciiTheme="majorHAnsi" w:hAnsiTheme="majorHAnsi" w:cstheme="majorHAnsi"/>
        </w:rPr>
        <w:t>.</w:t>
      </w:r>
      <w:r w:rsidR="00CC5A11">
        <w:rPr>
          <w:rFonts w:asciiTheme="majorHAnsi" w:hAnsiTheme="majorHAnsi" w:cstheme="majorHAnsi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9164E4" w:rsidRPr="00681576" w14:paraId="266FAFC4" w14:textId="77777777">
        <w:tc>
          <w:tcPr>
            <w:tcW w:w="10224" w:type="dxa"/>
            <w:shd w:val="clear" w:color="auto" w:fill="EAF7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1C3FA8D" w14:textId="77777777" w:rsidR="009164E4" w:rsidRPr="00681576" w:rsidRDefault="007C7566" w:rsidP="00AC6AB0">
            <w:pPr>
              <w:rPr>
                <w:rFonts w:asciiTheme="majorHAnsi" w:hAnsiTheme="majorHAnsi" w:cstheme="majorHAnsi"/>
              </w:rPr>
            </w:pPr>
            <w:r w:rsidRPr="00681576">
              <w:rPr>
                <w:rFonts w:asciiTheme="majorHAnsi" w:hAnsiTheme="majorHAnsi" w:cstheme="majorHAnsi"/>
                <w:b/>
                <w:color w:val="008C95"/>
              </w:rPr>
              <w:t>Important distinction</w:t>
            </w:r>
            <w:r w:rsidRPr="00681576">
              <w:rPr>
                <w:rFonts w:asciiTheme="majorHAnsi" w:hAnsiTheme="majorHAnsi" w:cstheme="majorHAnsi"/>
                <w:b/>
                <w:color w:val="008C95"/>
              </w:rPr>
              <w:br/>
            </w:r>
            <w:r w:rsidRPr="00681576">
              <w:rPr>
                <w:rFonts w:asciiTheme="majorHAnsi" w:hAnsiTheme="majorHAnsi" w:cstheme="majorHAnsi"/>
              </w:rPr>
              <w:t>An interface does not automatically provide Dependency Injection. Interface defines WHAT a class must provide. Dependency Injection provides WHICH implementation to use.</w:t>
            </w:r>
          </w:p>
        </w:tc>
      </w:tr>
    </w:tbl>
    <w:p w14:paraId="26ED2F33" w14:textId="13B1C589" w:rsidR="003848D6" w:rsidRPr="00681576" w:rsidRDefault="003848D6" w:rsidP="003848D6">
      <w:pPr>
        <w:pStyle w:val="Heading1"/>
        <w:rPr>
          <w:rFonts w:cstheme="majorHAnsi"/>
          <w:color w:val="244061" w:themeColor="accent1" w:themeShade="80"/>
          <w:sz w:val="24"/>
          <w:szCs w:val="24"/>
        </w:rPr>
      </w:pPr>
      <w:r w:rsidRPr="00681576">
        <w:rPr>
          <w:rFonts w:cstheme="majorHAnsi"/>
          <w:color w:val="244061" w:themeColor="accent1" w:themeShade="80"/>
          <w:sz w:val="24"/>
          <w:szCs w:val="24"/>
        </w:rPr>
        <w:t xml:space="preserve">3. Important Point </w:t>
      </w:r>
      <w:proofErr w:type="gramStart"/>
      <w:r w:rsidRPr="00681576">
        <w:rPr>
          <w:rFonts w:cstheme="majorHAnsi"/>
          <w:color w:val="244061" w:themeColor="accent1" w:themeShade="80"/>
          <w:sz w:val="24"/>
          <w:szCs w:val="24"/>
        </w:rPr>
        <w:t>About</w:t>
      </w:r>
      <w:proofErr w:type="gramEnd"/>
      <w:r w:rsidRPr="00681576">
        <w:rPr>
          <w:rFonts w:cstheme="majorHAnsi"/>
          <w:color w:val="244061" w:themeColor="accent1" w:themeShade="80"/>
          <w:sz w:val="24"/>
          <w:szCs w:val="24"/>
        </w:rPr>
        <w:t xml:space="preserve"> Method Names</w:t>
      </w:r>
    </w:p>
    <w:p w14:paraId="74388EE4" w14:textId="77777777" w:rsidR="003848D6" w:rsidRPr="00681576" w:rsidRDefault="003848D6" w:rsidP="005844D3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Interfaces do NOT mean that the controller never needs to change.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238"/>
      </w:tblGrid>
      <w:tr w:rsidR="003848D6" w:rsidRPr="00681576" w14:paraId="18800B9E" w14:textId="77777777" w:rsidTr="00C71BBE">
        <w:trPr>
          <w:jc w:val="center"/>
        </w:trPr>
        <w:tc>
          <w:tcPr>
            <w:tcW w:w="5112" w:type="dxa"/>
            <w:shd w:val="clear" w:color="auto" w:fill="008C95"/>
            <w:vAlign w:val="center"/>
          </w:tcPr>
          <w:p w14:paraId="38CEB917" w14:textId="77777777" w:rsidR="003848D6" w:rsidRPr="00681576" w:rsidRDefault="003848D6" w:rsidP="005844D3">
            <w:pPr>
              <w:rPr>
                <w:rFonts w:asciiTheme="majorHAnsi" w:hAnsiTheme="majorHAnsi" w:cstheme="majorHAnsi"/>
              </w:rPr>
            </w:pPr>
            <w:r w:rsidRPr="00681576">
              <w:rPr>
                <w:rFonts w:asciiTheme="majorHAnsi" w:hAnsiTheme="majorHAnsi" w:cstheme="majorHAnsi"/>
                <w:b/>
                <w:color w:val="FFFFFF"/>
              </w:rPr>
              <w:t>Before</w:t>
            </w:r>
          </w:p>
        </w:tc>
        <w:tc>
          <w:tcPr>
            <w:tcW w:w="5238" w:type="dxa"/>
            <w:shd w:val="clear" w:color="auto" w:fill="008C95"/>
            <w:vAlign w:val="center"/>
          </w:tcPr>
          <w:p w14:paraId="6D9F6F5C" w14:textId="77777777" w:rsidR="003848D6" w:rsidRPr="00681576" w:rsidRDefault="003848D6" w:rsidP="005844D3">
            <w:pPr>
              <w:rPr>
                <w:rFonts w:asciiTheme="majorHAnsi" w:hAnsiTheme="majorHAnsi" w:cstheme="majorHAnsi"/>
              </w:rPr>
            </w:pPr>
            <w:r w:rsidRPr="00681576">
              <w:rPr>
                <w:rFonts w:asciiTheme="majorHAnsi" w:hAnsiTheme="majorHAnsi" w:cstheme="majorHAnsi"/>
                <w:b/>
                <w:color w:val="FFFFFF"/>
              </w:rPr>
              <w:t>After rename</w:t>
            </w:r>
          </w:p>
        </w:tc>
      </w:tr>
      <w:tr w:rsidR="003848D6" w:rsidRPr="00681576" w14:paraId="123FACB4" w14:textId="77777777" w:rsidTr="00C71BBE">
        <w:trPr>
          <w:jc w:val="center"/>
        </w:trPr>
        <w:tc>
          <w:tcPr>
            <w:tcW w:w="5112" w:type="dxa"/>
            <w:shd w:val="clear" w:color="auto" w:fill="F2F4F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34A7528" w14:textId="77777777" w:rsidR="003848D6" w:rsidRPr="00681576" w:rsidRDefault="003848D6" w:rsidP="005844D3">
            <w:pPr>
              <w:rPr>
                <w:rFonts w:asciiTheme="majorHAnsi" w:hAnsiTheme="majorHAnsi" w:cstheme="majorHAnsi"/>
              </w:rPr>
            </w:pPr>
            <w:r w:rsidRPr="00681576">
              <w:rPr>
                <w:rFonts w:asciiTheme="majorHAnsi" w:hAnsiTheme="majorHAnsi" w:cstheme="majorHAnsi"/>
              </w:rPr>
              <w:t xml:space="preserve">public interface </w:t>
            </w:r>
            <w:proofErr w:type="spellStart"/>
            <w:r w:rsidRPr="00681576">
              <w:rPr>
                <w:rFonts w:asciiTheme="majorHAnsi" w:hAnsiTheme="majorHAnsi" w:cstheme="majorHAnsi"/>
              </w:rPr>
              <w:t>ITodoService</w:t>
            </w:r>
            <w:proofErr w:type="spellEnd"/>
            <w:r w:rsidRPr="00681576">
              <w:rPr>
                <w:rFonts w:asciiTheme="majorHAnsi" w:hAnsiTheme="majorHAnsi" w:cstheme="majorHAnsi"/>
              </w:rPr>
              <w:br/>
              <w:t>{</w:t>
            </w:r>
            <w:r w:rsidRPr="00681576">
              <w:rPr>
                <w:rFonts w:asciiTheme="majorHAnsi" w:hAnsiTheme="majorHAnsi" w:cstheme="majorHAnsi"/>
              </w:rPr>
              <w:br/>
              <w:t xml:space="preserve">    string </w:t>
            </w:r>
            <w:proofErr w:type="spellStart"/>
            <w:r w:rsidRPr="00681576">
              <w:rPr>
                <w:rFonts w:asciiTheme="majorHAnsi" w:hAnsiTheme="majorHAnsi" w:cstheme="majorHAnsi"/>
              </w:rPr>
              <w:t>GetTodo</w:t>
            </w:r>
            <w:proofErr w:type="spellEnd"/>
            <w:r w:rsidRPr="00681576">
              <w:rPr>
                <w:rFonts w:asciiTheme="majorHAnsi" w:hAnsiTheme="majorHAnsi" w:cstheme="majorHAnsi"/>
              </w:rPr>
              <w:t>();</w:t>
            </w:r>
            <w:r w:rsidRPr="00681576">
              <w:rPr>
                <w:rFonts w:asciiTheme="majorHAnsi" w:hAnsiTheme="majorHAnsi" w:cstheme="majorHAnsi"/>
              </w:rPr>
              <w:br/>
              <w:t>}</w:t>
            </w:r>
            <w:r w:rsidRPr="00681576">
              <w:rPr>
                <w:rFonts w:asciiTheme="majorHAnsi" w:hAnsiTheme="majorHAnsi" w:cstheme="majorHAnsi"/>
              </w:rPr>
              <w:br/>
            </w:r>
            <w:r w:rsidRPr="00681576">
              <w:rPr>
                <w:rFonts w:asciiTheme="majorHAnsi" w:hAnsiTheme="majorHAnsi" w:cstheme="majorHAnsi"/>
              </w:rPr>
              <w:br/>
              <w:t>_</w:t>
            </w:r>
            <w:proofErr w:type="spellStart"/>
            <w:r w:rsidRPr="00681576">
              <w:rPr>
                <w:rFonts w:asciiTheme="majorHAnsi" w:hAnsiTheme="majorHAnsi" w:cstheme="majorHAnsi"/>
              </w:rPr>
              <w:t>service.GetTodo</w:t>
            </w:r>
            <w:proofErr w:type="spellEnd"/>
            <w:r w:rsidRPr="00681576">
              <w:rPr>
                <w:rFonts w:asciiTheme="majorHAnsi" w:hAnsiTheme="majorHAnsi" w:cstheme="majorHAnsi"/>
              </w:rPr>
              <w:t>();</w:t>
            </w:r>
          </w:p>
        </w:tc>
        <w:tc>
          <w:tcPr>
            <w:tcW w:w="5238" w:type="dxa"/>
            <w:shd w:val="clear" w:color="auto" w:fill="F2F4F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A7D4151" w14:textId="77777777" w:rsidR="003848D6" w:rsidRPr="00681576" w:rsidRDefault="003848D6" w:rsidP="005844D3">
            <w:pPr>
              <w:rPr>
                <w:rFonts w:asciiTheme="majorHAnsi" w:hAnsiTheme="majorHAnsi" w:cstheme="majorHAnsi"/>
              </w:rPr>
            </w:pPr>
            <w:r w:rsidRPr="00681576">
              <w:rPr>
                <w:rFonts w:asciiTheme="majorHAnsi" w:hAnsiTheme="majorHAnsi" w:cstheme="majorHAnsi"/>
              </w:rPr>
              <w:t xml:space="preserve">public interface </w:t>
            </w:r>
            <w:proofErr w:type="spellStart"/>
            <w:r w:rsidRPr="00681576">
              <w:rPr>
                <w:rFonts w:asciiTheme="majorHAnsi" w:hAnsiTheme="majorHAnsi" w:cstheme="majorHAnsi"/>
              </w:rPr>
              <w:t>ITodoService</w:t>
            </w:r>
            <w:proofErr w:type="spellEnd"/>
            <w:r w:rsidRPr="00681576">
              <w:rPr>
                <w:rFonts w:asciiTheme="majorHAnsi" w:hAnsiTheme="majorHAnsi" w:cstheme="majorHAnsi"/>
              </w:rPr>
              <w:br/>
              <w:t>{</w:t>
            </w:r>
            <w:r w:rsidRPr="00681576">
              <w:rPr>
                <w:rFonts w:asciiTheme="majorHAnsi" w:hAnsiTheme="majorHAnsi" w:cstheme="majorHAnsi"/>
              </w:rPr>
              <w:br/>
              <w:t xml:space="preserve">    string </w:t>
            </w:r>
            <w:proofErr w:type="spellStart"/>
            <w:r w:rsidRPr="00681576">
              <w:rPr>
                <w:rFonts w:asciiTheme="majorHAnsi" w:hAnsiTheme="majorHAnsi" w:cstheme="majorHAnsi"/>
              </w:rPr>
              <w:t>GetAllTodos</w:t>
            </w:r>
            <w:proofErr w:type="spellEnd"/>
            <w:r w:rsidRPr="00681576">
              <w:rPr>
                <w:rFonts w:asciiTheme="majorHAnsi" w:hAnsiTheme="majorHAnsi" w:cstheme="majorHAnsi"/>
              </w:rPr>
              <w:t>();</w:t>
            </w:r>
            <w:r w:rsidRPr="00681576">
              <w:rPr>
                <w:rFonts w:asciiTheme="majorHAnsi" w:hAnsiTheme="majorHAnsi" w:cstheme="majorHAnsi"/>
              </w:rPr>
              <w:br/>
              <w:t>}</w:t>
            </w:r>
            <w:r w:rsidRPr="00681576">
              <w:rPr>
                <w:rFonts w:asciiTheme="majorHAnsi" w:hAnsiTheme="majorHAnsi" w:cstheme="majorHAnsi"/>
              </w:rPr>
              <w:br/>
            </w:r>
            <w:r w:rsidRPr="00681576">
              <w:rPr>
                <w:rFonts w:asciiTheme="majorHAnsi" w:hAnsiTheme="majorHAnsi" w:cstheme="majorHAnsi"/>
              </w:rPr>
              <w:br/>
              <w:t>_</w:t>
            </w:r>
            <w:proofErr w:type="spellStart"/>
            <w:r w:rsidRPr="00681576">
              <w:rPr>
                <w:rFonts w:asciiTheme="majorHAnsi" w:hAnsiTheme="majorHAnsi" w:cstheme="majorHAnsi"/>
              </w:rPr>
              <w:t>service.GetAllTodos</w:t>
            </w:r>
            <w:proofErr w:type="spellEnd"/>
            <w:r w:rsidRPr="00681576">
              <w:rPr>
                <w:rFonts w:asciiTheme="majorHAnsi" w:hAnsiTheme="majorHAnsi" w:cstheme="majorHAnsi"/>
              </w:rPr>
              <w:t>();</w:t>
            </w:r>
          </w:p>
        </w:tc>
      </w:tr>
    </w:tbl>
    <w:p w14:paraId="51B1A3FE" w14:textId="76B07209" w:rsidR="003848D6" w:rsidRDefault="003848D6" w:rsidP="005844D3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If the interface method is renamed, the controller must also change. The main benefit is that the controller depends on the contract, not a specific implementation.</w:t>
      </w:r>
    </w:p>
    <w:p w14:paraId="46A4D94C" w14:textId="77777777" w:rsidR="00F8784C" w:rsidRPr="00681576" w:rsidRDefault="00F8784C" w:rsidP="005844D3">
      <w:pPr>
        <w:rPr>
          <w:rFonts w:asciiTheme="majorHAnsi" w:hAnsiTheme="majorHAnsi" w:cstheme="majorHAnsi"/>
        </w:rPr>
      </w:pPr>
    </w:p>
    <w:p w14:paraId="25B6C30D" w14:textId="143486F8" w:rsidR="009164E4" w:rsidRPr="00681576" w:rsidRDefault="003848D6">
      <w:pPr>
        <w:pStyle w:val="Heading1"/>
        <w:rPr>
          <w:rFonts w:cstheme="majorHAnsi"/>
          <w:color w:val="244061" w:themeColor="accent1" w:themeShade="80"/>
          <w:sz w:val="24"/>
          <w:szCs w:val="24"/>
        </w:rPr>
      </w:pPr>
      <w:r w:rsidRPr="00681576">
        <w:rPr>
          <w:rFonts w:cstheme="majorHAnsi"/>
          <w:color w:val="244061" w:themeColor="accent1" w:themeShade="80"/>
          <w:sz w:val="24"/>
          <w:szCs w:val="24"/>
        </w:rPr>
        <w:lastRenderedPageBreak/>
        <w:t>4. Dependency Injection — DI</w:t>
      </w:r>
    </w:p>
    <w:p w14:paraId="29323DA2" w14:textId="04818FCC" w:rsidR="009164E4" w:rsidRPr="00F237DF" w:rsidRDefault="00B80C89" w:rsidP="00523609">
      <w:pPr>
        <w:rPr>
          <w:rFonts w:asciiTheme="majorHAnsi" w:hAnsiTheme="majorHAnsi" w:cstheme="majorHAnsi"/>
          <w:b/>
          <w:bCs/>
        </w:rPr>
      </w:pPr>
      <w:r w:rsidRPr="00F237DF">
        <w:rPr>
          <w:rFonts w:asciiTheme="majorHAnsi" w:hAnsiTheme="majorHAnsi" w:cstheme="majorHAnsi"/>
        </w:rPr>
        <w:t>Dependency Injection means giving a class the things it needs, instead of making those things itself.</w:t>
      </w:r>
      <w:r w:rsidRPr="00F237DF">
        <w:rPr>
          <w:rFonts w:asciiTheme="majorHAnsi" w:hAnsiTheme="majorHAnsi" w:cstheme="majorHAnsi"/>
        </w:rPr>
        <w:br/>
      </w:r>
      <w:r w:rsidRPr="00F237DF">
        <w:rPr>
          <w:rFonts w:asciiTheme="majorHAnsi" w:hAnsiTheme="majorHAnsi" w:cstheme="majorHAnsi"/>
        </w:rPr>
        <w:br/>
      </w:r>
      <w:r w:rsidRPr="00F237DF">
        <w:rPr>
          <w:rFonts w:asciiTheme="majorHAnsi" w:hAnsiTheme="majorHAnsi" w:cstheme="majorHAnsi"/>
          <w:b/>
          <w:bCs/>
        </w:rPr>
        <w:t>Without DI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86"/>
      </w:tblGrid>
      <w:tr w:rsidR="009164E4" w:rsidRPr="00681576" w14:paraId="6A273C44" w14:textId="77777777" w:rsidTr="0060322F">
        <w:trPr>
          <w:trHeight w:val="3666"/>
          <w:jc w:val="center"/>
        </w:trPr>
        <w:tc>
          <w:tcPr>
            <w:tcW w:w="10386" w:type="dxa"/>
            <w:tcBorders>
              <w:top w:val="single" w:sz="4" w:space="0" w:color="D5DADD"/>
              <w:left w:val="single" w:sz="4" w:space="0" w:color="D5DADD"/>
              <w:bottom w:val="single" w:sz="4" w:space="0" w:color="D5DADD"/>
              <w:right w:val="single" w:sz="4" w:space="0" w:color="D5DADD"/>
            </w:tcBorders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733790" w14:textId="77777777" w:rsidR="009164E4" w:rsidRPr="00681576" w:rsidRDefault="007C7566" w:rsidP="00523609">
            <w:pPr>
              <w:rPr>
                <w:rFonts w:asciiTheme="majorHAnsi" w:hAnsiTheme="majorHAnsi" w:cstheme="majorHAnsi"/>
              </w:rPr>
            </w:pPr>
            <w:r w:rsidRPr="00681576">
              <w:rPr>
                <w:rFonts w:asciiTheme="majorHAnsi" w:hAnsiTheme="majorHAnsi" w:cstheme="majorHAnsi"/>
              </w:rPr>
              <w:t xml:space="preserve">public class </w:t>
            </w:r>
            <w:proofErr w:type="spellStart"/>
            <w:r w:rsidRPr="00681576">
              <w:rPr>
                <w:rFonts w:asciiTheme="majorHAnsi" w:hAnsiTheme="majorHAnsi" w:cstheme="majorHAnsi"/>
              </w:rPr>
              <w:t>TodoController</w:t>
            </w:r>
            <w:proofErr w:type="spellEnd"/>
            <w:r w:rsidRPr="00681576">
              <w:rPr>
                <w:rFonts w:asciiTheme="majorHAnsi" w:hAnsiTheme="majorHAnsi" w:cstheme="majorHAnsi"/>
              </w:rPr>
              <w:t xml:space="preserve"> : </w:t>
            </w:r>
            <w:proofErr w:type="spellStart"/>
            <w:r w:rsidRPr="00681576">
              <w:rPr>
                <w:rFonts w:asciiTheme="majorHAnsi" w:hAnsiTheme="majorHAnsi" w:cstheme="majorHAnsi"/>
              </w:rPr>
              <w:t>ControllerBase</w:t>
            </w:r>
            <w:proofErr w:type="spellEnd"/>
            <w:r w:rsidRPr="00681576">
              <w:rPr>
                <w:rFonts w:asciiTheme="majorHAnsi" w:hAnsiTheme="majorHAnsi" w:cstheme="majorHAnsi"/>
              </w:rPr>
              <w:br/>
              <w:t>{</w:t>
            </w:r>
            <w:r w:rsidRPr="00681576">
              <w:rPr>
                <w:rFonts w:asciiTheme="majorHAnsi" w:hAnsiTheme="majorHAnsi" w:cstheme="majorHAnsi"/>
              </w:rPr>
              <w:br/>
              <w:t xml:space="preserve">    [</w:t>
            </w:r>
            <w:proofErr w:type="spellStart"/>
            <w:r w:rsidRPr="00681576">
              <w:rPr>
                <w:rFonts w:asciiTheme="majorHAnsi" w:hAnsiTheme="majorHAnsi" w:cstheme="majorHAnsi"/>
              </w:rPr>
              <w:t>HttpGet</w:t>
            </w:r>
            <w:proofErr w:type="spellEnd"/>
            <w:r w:rsidRPr="00681576">
              <w:rPr>
                <w:rFonts w:asciiTheme="majorHAnsi" w:hAnsiTheme="majorHAnsi" w:cstheme="majorHAnsi"/>
              </w:rPr>
              <w:t>]</w:t>
            </w:r>
            <w:r w:rsidRPr="00681576">
              <w:rPr>
                <w:rFonts w:asciiTheme="majorHAnsi" w:hAnsiTheme="majorHAnsi" w:cstheme="majorHAnsi"/>
              </w:rPr>
              <w:br/>
              <w:t xml:space="preserve">    public </w:t>
            </w:r>
            <w:proofErr w:type="spellStart"/>
            <w:r w:rsidRPr="00681576">
              <w:rPr>
                <w:rFonts w:asciiTheme="majorHAnsi" w:hAnsiTheme="majorHAnsi" w:cstheme="majorHAnsi"/>
              </w:rPr>
              <w:t>IActionResult</w:t>
            </w:r>
            <w:proofErr w:type="spellEnd"/>
            <w:r w:rsidRPr="00681576">
              <w:rPr>
                <w:rFonts w:asciiTheme="majorHAnsi" w:hAnsiTheme="majorHAnsi" w:cstheme="majorHAnsi"/>
              </w:rPr>
              <w:t xml:space="preserve"> Get()</w:t>
            </w:r>
            <w:r w:rsidRPr="00681576">
              <w:rPr>
                <w:rFonts w:asciiTheme="majorHAnsi" w:hAnsiTheme="majorHAnsi" w:cstheme="majorHAnsi"/>
              </w:rPr>
              <w:br/>
              <w:t xml:space="preserve">    {</w:t>
            </w:r>
            <w:r w:rsidRPr="00681576">
              <w:rPr>
                <w:rFonts w:asciiTheme="majorHAnsi" w:hAnsiTheme="majorHAnsi" w:cstheme="majorHAnsi"/>
              </w:rPr>
              <w:br/>
              <w:t xml:space="preserve">        </w:t>
            </w:r>
            <w:proofErr w:type="spellStart"/>
            <w:r w:rsidRPr="00681576">
              <w:rPr>
                <w:rFonts w:asciiTheme="majorHAnsi" w:hAnsiTheme="majorHAnsi" w:cstheme="majorHAnsi"/>
              </w:rPr>
              <w:t>var</w:t>
            </w:r>
            <w:proofErr w:type="spellEnd"/>
            <w:r w:rsidRPr="00681576">
              <w:rPr>
                <w:rFonts w:asciiTheme="majorHAnsi" w:hAnsiTheme="majorHAnsi" w:cstheme="majorHAnsi"/>
              </w:rPr>
              <w:t xml:space="preserve"> service = new </w:t>
            </w:r>
            <w:proofErr w:type="spellStart"/>
            <w:r w:rsidRPr="00681576">
              <w:rPr>
                <w:rFonts w:asciiTheme="majorHAnsi" w:hAnsiTheme="majorHAnsi" w:cstheme="majorHAnsi"/>
              </w:rPr>
              <w:t>TodoService</w:t>
            </w:r>
            <w:proofErr w:type="spellEnd"/>
            <w:r w:rsidRPr="00681576">
              <w:rPr>
                <w:rFonts w:asciiTheme="majorHAnsi" w:hAnsiTheme="majorHAnsi" w:cstheme="majorHAnsi"/>
              </w:rPr>
              <w:t>();</w:t>
            </w:r>
            <w:r w:rsidRPr="00681576">
              <w:rPr>
                <w:rFonts w:asciiTheme="majorHAnsi" w:hAnsiTheme="majorHAnsi" w:cstheme="majorHAnsi"/>
              </w:rPr>
              <w:br/>
            </w:r>
            <w:r w:rsidRPr="00681576">
              <w:rPr>
                <w:rFonts w:asciiTheme="majorHAnsi" w:hAnsiTheme="majorHAnsi" w:cstheme="majorHAnsi"/>
              </w:rPr>
              <w:br/>
              <w:t xml:space="preserve">        </w:t>
            </w:r>
            <w:proofErr w:type="spellStart"/>
            <w:r w:rsidRPr="00681576">
              <w:rPr>
                <w:rFonts w:asciiTheme="majorHAnsi" w:hAnsiTheme="majorHAnsi" w:cstheme="majorHAnsi"/>
              </w:rPr>
              <w:t>var</w:t>
            </w:r>
            <w:proofErr w:type="spellEnd"/>
            <w:r w:rsidRPr="00681576">
              <w:rPr>
                <w:rFonts w:asciiTheme="majorHAnsi" w:hAnsiTheme="majorHAnsi" w:cstheme="majorHAnsi"/>
              </w:rPr>
              <w:t xml:space="preserve"> result = </w:t>
            </w:r>
            <w:proofErr w:type="spellStart"/>
            <w:r w:rsidRPr="00681576">
              <w:rPr>
                <w:rFonts w:asciiTheme="majorHAnsi" w:hAnsiTheme="majorHAnsi" w:cstheme="majorHAnsi"/>
              </w:rPr>
              <w:t>service.GetTodo</w:t>
            </w:r>
            <w:proofErr w:type="spellEnd"/>
            <w:r w:rsidRPr="00681576">
              <w:rPr>
                <w:rFonts w:asciiTheme="majorHAnsi" w:hAnsiTheme="majorHAnsi" w:cstheme="majorHAnsi"/>
              </w:rPr>
              <w:t>();</w:t>
            </w:r>
            <w:r w:rsidRPr="00681576">
              <w:rPr>
                <w:rFonts w:asciiTheme="majorHAnsi" w:hAnsiTheme="majorHAnsi" w:cstheme="majorHAnsi"/>
              </w:rPr>
              <w:br/>
            </w:r>
            <w:r w:rsidRPr="00681576">
              <w:rPr>
                <w:rFonts w:asciiTheme="majorHAnsi" w:hAnsiTheme="majorHAnsi" w:cstheme="majorHAnsi"/>
              </w:rPr>
              <w:br/>
              <w:t xml:space="preserve">        return Ok(result);</w:t>
            </w:r>
            <w:r w:rsidRPr="00681576">
              <w:rPr>
                <w:rFonts w:asciiTheme="majorHAnsi" w:hAnsiTheme="majorHAnsi" w:cstheme="majorHAnsi"/>
              </w:rPr>
              <w:br/>
              <w:t xml:space="preserve">    }</w:t>
            </w:r>
            <w:r w:rsidRPr="00681576">
              <w:rPr>
                <w:rFonts w:asciiTheme="majorHAnsi" w:hAnsiTheme="majorHAnsi" w:cstheme="majorHAnsi"/>
              </w:rPr>
              <w:br/>
              <w:t>}</w:t>
            </w:r>
          </w:p>
        </w:tc>
      </w:tr>
    </w:tbl>
    <w:p w14:paraId="77BF22FC" w14:textId="3BC044B4" w:rsidR="009164E4" w:rsidRPr="00681576" w:rsidRDefault="007C7566" w:rsidP="00523609">
      <w:pPr>
        <w:rPr>
          <w:rFonts w:asciiTheme="majorHAnsi" w:hAnsiTheme="majorHAnsi" w:cstheme="majorHAnsi"/>
          <w:color w:val="C0504D" w:themeColor="accent2"/>
        </w:rPr>
      </w:pPr>
      <w:r w:rsidRPr="00681576">
        <w:rPr>
          <w:rFonts w:asciiTheme="majorHAnsi" w:hAnsiTheme="majorHAnsi" w:cstheme="majorHAnsi"/>
          <w:color w:val="EE0000"/>
        </w:rPr>
        <w:t xml:space="preserve">The controller is creating its own service: new </w:t>
      </w:r>
      <w:proofErr w:type="spellStart"/>
      <w:proofErr w:type="gramStart"/>
      <w:r w:rsidRPr="00681576">
        <w:rPr>
          <w:rFonts w:asciiTheme="majorHAnsi" w:hAnsiTheme="majorHAnsi" w:cstheme="majorHAnsi"/>
          <w:color w:val="EE0000"/>
        </w:rPr>
        <w:t>TodoService</w:t>
      </w:r>
      <w:proofErr w:type="spellEnd"/>
      <w:r w:rsidRPr="00681576">
        <w:rPr>
          <w:rFonts w:asciiTheme="majorHAnsi" w:hAnsiTheme="majorHAnsi" w:cstheme="majorHAnsi"/>
          <w:color w:val="EE0000"/>
        </w:rPr>
        <w:t>(</w:t>
      </w:r>
      <w:proofErr w:type="gramEnd"/>
      <w:r w:rsidRPr="00681576">
        <w:rPr>
          <w:rFonts w:asciiTheme="majorHAnsi" w:hAnsiTheme="majorHAnsi" w:cstheme="majorHAnsi"/>
          <w:color w:val="EE0000"/>
        </w:rPr>
        <w:t>). This creates tight coupling.</w:t>
      </w:r>
    </w:p>
    <w:p w14:paraId="7AAE180D" w14:textId="5A188402" w:rsidR="009164E4" w:rsidRDefault="00CC5A11" w:rsidP="00523609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</w:rPr>
        <w:br/>
      </w:r>
      <w:r w:rsidRPr="00992743">
        <w:rPr>
          <w:rFonts w:asciiTheme="majorHAnsi" w:hAnsiTheme="majorHAnsi" w:cstheme="majorHAnsi"/>
          <w:b/>
          <w:bCs/>
        </w:rPr>
        <w:t>Using DI</w:t>
      </w:r>
    </w:p>
    <w:p w14:paraId="1EA914FB" w14:textId="4623CF7A" w:rsidR="004049F2" w:rsidRPr="004049F2" w:rsidRDefault="004049F2" w:rsidP="00523609">
      <w:pPr>
        <w:rPr>
          <w:rFonts w:asciiTheme="majorHAnsi" w:hAnsiTheme="majorHAnsi" w:cstheme="majorHAnsi"/>
          <w:bCs/>
        </w:rPr>
      </w:pPr>
      <w:r w:rsidRPr="004049F2">
        <w:rPr>
          <w:rFonts w:asciiTheme="majorHAnsi" w:hAnsiTheme="majorHAnsi" w:cstheme="majorHAnsi"/>
          <w:bCs/>
        </w:rPr>
        <w:t xml:space="preserve">First create interface for the entity – </w:t>
      </w:r>
      <w:proofErr w:type="spellStart"/>
      <w:proofErr w:type="gramStart"/>
      <w:r w:rsidRPr="004049F2">
        <w:rPr>
          <w:rFonts w:asciiTheme="majorHAnsi" w:hAnsiTheme="majorHAnsi" w:cstheme="majorHAnsi"/>
          <w:bCs/>
        </w:rPr>
        <w:t>eg</w:t>
      </w:r>
      <w:proofErr w:type="spellEnd"/>
      <w:r w:rsidRPr="004049F2">
        <w:rPr>
          <w:rFonts w:asciiTheme="majorHAnsi" w:hAnsiTheme="majorHAnsi" w:cstheme="majorHAnsi"/>
          <w:bCs/>
        </w:rPr>
        <w:t xml:space="preserve"> :-</w:t>
      </w:r>
      <w:proofErr w:type="gramEnd"/>
      <w:r w:rsidRPr="004049F2">
        <w:rPr>
          <w:rFonts w:asciiTheme="majorHAnsi" w:hAnsiTheme="majorHAnsi" w:cstheme="majorHAnsi"/>
          <w:bCs/>
        </w:rPr>
        <w:t xml:space="preserve"> </w:t>
      </w:r>
      <w:proofErr w:type="spellStart"/>
      <w:r w:rsidRPr="004049F2">
        <w:rPr>
          <w:rFonts w:asciiTheme="majorHAnsi" w:hAnsiTheme="majorHAnsi" w:cstheme="majorHAnsi"/>
          <w:bCs/>
        </w:rPr>
        <w:t>IToDoService</w:t>
      </w:r>
      <w:proofErr w:type="spellEnd"/>
      <w:r w:rsidRPr="004049F2">
        <w:rPr>
          <w:rFonts w:asciiTheme="majorHAnsi" w:hAnsiTheme="majorHAnsi" w:cstheme="majorHAnsi"/>
          <w:bCs/>
        </w:rPr>
        <w:t>.</w:t>
      </w:r>
    </w:p>
    <w:p w14:paraId="66DB5190" w14:textId="3372BBD7" w:rsidR="004049F2" w:rsidRPr="004049F2" w:rsidRDefault="004049F2" w:rsidP="00523609">
      <w:pPr>
        <w:rPr>
          <w:rFonts w:asciiTheme="majorHAnsi" w:hAnsiTheme="majorHAnsi" w:cstheme="majorHAnsi"/>
          <w:bCs/>
        </w:rPr>
      </w:pPr>
      <w:r w:rsidRPr="004049F2">
        <w:rPr>
          <w:rFonts w:asciiTheme="majorHAnsi" w:hAnsiTheme="majorHAnsi" w:cstheme="majorHAnsi"/>
          <w:bCs/>
        </w:rPr>
        <w:t>Now inherit it in a class</w:t>
      </w:r>
      <w:r>
        <w:rPr>
          <w:rFonts w:asciiTheme="majorHAnsi" w:hAnsiTheme="majorHAnsi" w:cstheme="majorHAnsi"/>
          <w:bCs/>
        </w:rPr>
        <w:t xml:space="preserve"> (</w:t>
      </w:r>
      <w:proofErr w:type="spellStart"/>
      <w:r>
        <w:rPr>
          <w:rFonts w:asciiTheme="majorHAnsi" w:hAnsiTheme="majorHAnsi" w:cstheme="majorHAnsi"/>
          <w:bCs/>
        </w:rPr>
        <w:t>TodoService</w:t>
      </w:r>
      <w:proofErr w:type="spellEnd"/>
      <w:r>
        <w:rPr>
          <w:rFonts w:asciiTheme="majorHAnsi" w:hAnsiTheme="majorHAnsi" w:cstheme="majorHAnsi"/>
          <w:bCs/>
        </w:rPr>
        <w:t>)</w:t>
      </w:r>
      <w:r w:rsidRPr="004049F2">
        <w:rPr>
          <w:rFonts w:asciiTheme="majorHAnsi" w:hAnsiTheme="majorHAnsi" w:cstheme="majorHAnsi"/>
          <w:bCs/>
        </w:rPr>
        <w:t xml:space="preserve"> and implement it, </w:t>
      </w:r>
      <w:proofErr w:type="spellStart"/>
      <w:r w:rsidRPr="004049F2">
        <w:rPr>
          <w:rFonts w:asciiTheme="majorHAnsi" w:hAnsiTheme="majorHAnsi" w:cstheme="majorHAnsi"/>
          <w:bCs/>
        </w:rPr>
        <w:t>eg</w:t>
      </w:r>
      <w:proofErr w:type="spellEnd"/>
      <w:proofErr w:type="gramStart"/>
      <w:r w:rsidRPr="004049F2">
        <w:rPr>
          <w:rFonts w:asciiTheme="majorHAnsi" w:hAnsiTheme="majorHAnsi" w:cstheme="majorHAnsi"/>
          <w:bCs/>
        </w:rPr>
        <w:t>:-</w:t>
      </w:r>
      <w:proofErr w:type="gramEnd"/>
      <w:r w:rsidRPr="004049F2">
        <w:rPr>
          <w:rFonts w:asciiTheme="majorHAnsi" w:hAnsiTheme="majorHAnsi" w:cstheme="majorHAnsi"/>
          <w:bCs/>
        </w:rPr>
        <w:t xml:space="preserve"> </w:t>
      </w:r>
      <w:proofErr w:type="spellStart"/>
      <w:r w:rsidRPr="004049F2">
        <w:rPr>
          <w:rFonts w:asciiTheme="majorHAnsi" w:hAnsiTheme="majorHAnsi" w:cstheme="majorHAnsi"/>
          <w:bCs/>
        </w:rPr>
        <w:t>TodoService</w:t>
      </w:r>
      <w:proofErr w:type="spellEnd"/>
    </w:p>
    <w:p w14:paraId="03DDAA54" w14:textId="77777777" w:rsidR="009164E4" w:rsidRPr="00681576" w:rsidRDefault="007C7566" w:rsidP="00523609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 xml:space="preserve">First register the service in </w:t>
      </w:r>
      <w:proofErr w:type="spellStart"/>
      <w:r w:rsidRPr="00681576">
        <w:rPr>
          <w:rFonts w:asciiTheme="majorHAnsi" w:hAnsiTheme="majorHAnsi" w:cstheme="majorHAnsi"/>
        </w:rPr>
        <w:t>Program.cs</w:t>
      </w:r>
      <w:proofErr w:type="spellEnd"/>
      <w:r w:rsidRPr="00681576">
        <w:rPr>
          <w:rFonts w:asciiTheme="majorHAnsi" w:hAnsiTheme="majorHAnsi" w:cstheme="majorHAnsi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164E4" w:rsidRPr="00681576" w14:paraId="3BB34AB4" w14:textId="77777777">
        <w:trPr>
          <w:jc w:val="center"/>
        </w:trPr>
        <w:tc>
          <w:tcPr>
            <w:tcW w:w="10224" w:type="dxa"/>
            <w:tcBorders>
              <w:top w:val="single" w:sz="4" w:space="0" w:color="D5DADD"/>
              <w:left w:val="single" w:sz="4" w:space="0" w:color="D5DADD"/>
              <w:bottom w:val="single" w:sz="4" w:space="0" w:color="D5DADD"/>
              <w:right w:val="single" w:sz="4" w:space="0" w:color="D5DADD"/>
            </w:tcBorders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DC18E0" w14:textId="77777777" w:rsidR="009164E4" w:rsidRPr="00681576" w:rsidRDefault="007C7566" w:rsidP="00523609">
            <w:pPr>
              <w:rPr>
                <w:rFonts w:asciiTheme="majorHAnsi" w:hAnsiTheme="majorHAnsi" w:cstheme="majorHAnsi"/>
              </w:rPr>
            </w:pPr>
            <w:proofErr w:type="spellStart"/>
            <w:r w:rsidRPr="00681576">
              <w:rPr>
                <w:rFonts w:asciiTheme="majorHAnsi" w:hAnsiTheme="majorHAnsi" w:cstheme="majorHAnsi"/>
              </w:rPr>
              <w:t>builder.Services.AddScoped</w:t>
            </w:r>
            <w:proofErr w:type="spellEnd"/>
            <w:r w:rsidRPr="00681576">
              <w:rPr>
                <w:rFonts w:asciiTheme="majorHAnsi" w:hAnsiTheme="majorHAnsi" w:cstheme="majorHAnsi"/>
              </w:rPr>
              <w:t>&lt;</w:t>
            </w:r>
            <w:proofErr w:type="spellStart"/>
            <w:r w:rsidRPr="00681576">
              <w:rPr>
                <w:rFonts w:asciiTheme="majorHAnsi" w:hAnsiTheme="majorHAnsi" w:cstheme="majorHAnsi"/>
              </w:rPr>
              <w:t>ITodoService</w:t>
            </w:r>
            <w:proofErr w:type="spellEnd"/>
            <w:r w:rsidRPr="0068157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81576">
              <w:rPr>
                <w:rFonts w:asciiTheme="majorHAnsi" w:hAnsiTheme="majorHAnsi" w:cstheme="majorHAnsi"/>
              </w:rPr>
              <w:t>TodoService</w:t>
            </w:r>
            <w:proofErr w:type="spellEnd"/>
            <w:r w:rsidRPr="00681576">
              <w:rPr>
                <w:rFonts w:asciiTheme="majorHAnsi" w:hAnsiTheme="majorHAnsi" w:cstheme="majorHAnsi"/>
              </w:rPr>
              <w:t>&gt;();</w:t>
            </w:r>
          </w:p>
        </w:tc>
      </w:tr>
    </w:tbl>
    <w:p w14:paraId="0A854952" w14:textId="05870B52" w:rsidR="0060322F" w:rsidRPr="00681576" w:rsidRDefault="0060322F" w:rsidP="00523609">
      <w:pPr>
        <w:rPr>
          <w:rFonts w:asciiTheme="majorHAnsi" w:hAnsiTheme="majorHAnsi" w:cstheme="majorHAnsi"/>
        </w:rPr>
      </w:pPr>
      <w:proofErr w:type="gramStart"/>
      <w:r w:rsidRPr="00681576">
        <w:rPr>
          <w:rFonts w:asciiTheme="majorHAnsi" w:hAnsiTheme="majorHAnsi" w:cstheme="majorHAnsi"/>
          <w:b/>
          <w:color w:val="008C95"/>
        </w:rPr>
        <w:t>Meaning</w:t>
      </w:r>
      <w:r>
        <w:rPr>
          <w:rFonts w:asciiTheme="majorHAnsi" w:hAnsiTheme="majorHAnsi" w:cstheme="majorHAnsi"/>
          <w:b/>
          <w:color w:val="008C95"/>
        </w:rPr>
        <w:t xml:space="preserve"> :-</w:t>
      </w:r>
      <w:proofErr w:type="gramEnd"/>
      <w:r>
        <w:rPr>
          <w:rFonts w:asciiTheme="majorHAnsi" w:hAnsiTheme="majorHAnsi" w:cstheme="majorHAnsi"/>
          <w:b/>
          <w:color w:val="008C95"/>
        </w:rPr>
        <w:t xml:space="preserve"> </w:t>
      </w:r>
      <w:r w:rsidRPr="00681576">
        <w:rPr>
          <w:rFonts w:asciiTheme="majorHAnsi" w:hAnsiTheme="majorHAnsi" w:cstheme="majorHAnsi"/>
        </w:rPr>
        <w:t xml:space="preserve">When somebody asks for </w:t>
      </w:r>
      <w:proofErr w:type="spellStart"/>
      <w:r w:rsidRPr="00681576">
        <w:rPr>
          <w:rFonts w:asciiTheme="majorHAnsi" w:hAnsiTheme="majorHAnsi" w:cstheme="majorHAnsi"/>
        </w:rPr>
        <w:t>ITodoService</w:t>
      </w:r>
      <w:proofErr w:type="spellEnd"/>
      <w:r w:rsidRPr="00681576">
        <w:rPr>
          <w:rFonts w:asciiTheme="majorHAnsi" w:hAnsiTheme="majorHAnsi" w:cstheme="majorHAnsi"/>
        </w:rPr>
        <w:t xml:space="preserve"> → give them </w:t>
      </w:r>
      <w:proofErr w:type="spellStart"/>
      <w:r w:rsidRPr="00681576">
        <w:rPr>
          <w:rFonts w:asciiTheme="majorHAnsi" w:hAnsiTheme="majorHAnsi" w:cstheme="majorHAnsi"/>
        </w:rPr>
        <w:t>TodoService</w:t>
      </w:r>
      <w:proofErr w:type="spellEnd"/>
      <w:r w:rsidRPr="00681576">
        <w:rPr>
          <w:rFonts w:asciiTheme="majorHAnsi" w:hAnsiTheme="majorHAnsi" w:cstheme="majorHAnsi"/>
        </w:rPr>
        <w:t xml:space="preserve">. </w:t>
      </w:r>
    </w:p>
    <w:p w14:paraId="31B7A1E4" w14:textId="75C2BEBB" w:rsidR="0060322F" w:rsidRPr="00681576" w:rsidRDefault="0060322F" w:rsidP="0052360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/>
      </w:r>
      <w:r w:rsidR="00B80C89" w:rsidRPr="00681576">
        <w:rPr>
          <w:rFonts w:asciiTheme="majorHAnsi" w:hAnsiTheme="majorHAnsi" w:cstheme="majorHAnsi"/>
        </w:rPr>
        <w:br/>
        <w:t>Then inject it into the controller:</w:t>
      </w:r>
      <w:r>
        <w:rPr>
          <w:rFonts w:asciiTheme="majorHAnsi" w:hAnsiTheme="majorHAnsi" w:cstheme="majorHAnsi"/>
        </w:rPr>
        <w:br/>
      </w:r>
    </w:p>
    <w:tbl>
      <w:tblPr>
        <w:tblpPr w:leftFromText="180" w:rightFromText="180" w:bottomFromText="200" w:horzAnchor="margin" w:tblpY="-525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60322F" w:rsidRPr="0060322F" w14:paraId="2F72F394" w14:textId="77777777">
        <w:tc>
          <w:tcPr>
            <w:tcW w:w="10224" w:type="dxa"/>
            <w:tcBorders>
              <w:top w:val="single" w:sz="4" w:space="0" w:color="D5DADD"/>
              <w:left w:val="single" w:sz="4" w:space="0" w:color="D5DADD"/>
              <w:bottom w:val="single" w:sz="4" w:space="0" w:color="D5DADD"/>
              <w:right w:val="single" w:sz="4" w:space="0" w:color="D5DADD"/>
            </w:tcBorders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CA7EE4" w14:textId="77777777" w:rsidR="0060322F" w:rsidRPr="0060322F" w:rsidRDefault="0060322F" w:rsidP="0060322F">
            <w:pPr>
              <w:rPr>
                <w:rFonts w:asciiTheme="majorHAnsi" w:hAnsiTheme="majorHAnsi" w:cstheme="majorHAnsi"/>
              </w:rPr>
            </w:pPr>
            <w:r w:rsidRPr="0060322F">
              <w:rPr>
                <w:rFonts w:asciiTheme="majorHAnsi" w:hAnsiTheme="majorHAnsi" w:cstheme="majorHAnsi"/>
              </w:rPr>
              <w:lastRenderedPageBreak/>
              <w:t xml:space="preserve">public class </w:t>
            </w:r>
            <w:proofErr w:type="spellStart"/>
            <w:r w:rsidRPr="0060322F">
              <w:rPr>
                <w:rFonts w:asciiTheme="majorHAnsi" w:hAnsiTheme="majorHAnsi" w:cstheme="majorHAnsi"/>
              </w:rPr>
              <w:t>TodoController</w:t>
            </w:r>
            <w:proofErr w:type="spellEnd"/>
            <w:r w:rsidRPr="0060322F">
              <w:rPr>
                <w:rFonts w:asciiTheme="majorHAnsi" w:hAnsiTheme="majorHAnsi" w:cstheme="majorHAnsi"/>
              </w:rPr>
              <w:t xml:space="preserve"> : </w:t>
            </w:r>
            <w:proofErr w:type="spellStart"/>
            <w:r w:rsidRPr="0060322F">
              <w:rPr>
                <w:rFonts w:asciiTheme="majorHAnsi" w:hAnsiTheme="majorHAnsi" w:cstheme="majorHAnsi"/>
              </w:rPr>
              <w:t>ControllerBase</w:t>
            </w:r>
            <w:proofErr w:type="spellEnd"/>
            <w:r w:rsidRPr="0060322F">
              <w:rPr>
                <w:rFonts w:asciiTheme="majorHAnsi" w:hAnsiTheme="majorHAnsi" w:cstheme="majorHAnsi"/>
              </w:rPr>
              <w:br/>
              <w:t>{</w:t>
            </w:r>
            <w:r w:rsidRPr="0060322F">
              <w:rPr>
                <w:rFonts w:asciiTheme="majorHAnsi" w:hAnsiTheme="majorHAnsi" w:cstheme="majorHAnsi"/>
              </w:rPr>
              <w:br/>
              <w:t xml:space="preserve">    private </w:t>
            </w:r>
            <w:proofErr w:type="spellStart"/>
            <w:r w:rsidRPr="0060322F">
              <w:rPr>
                <w:rFonts w:asciiTheme="majorHAnsi" w:hAnsiTheme="majorHAnsi" w:cstheme="majorHAnsi"/>
              </w:rPr>
              <w:t>readonly</w:t>
            </w:r>
            <w:proofErr w:type="spellEnd"/>
            <w:r w:rsidRPr="006032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0322F">
              <w:rPr>
                <w:rFonts w:asciiTheme="majorHAnsi" w:hAnsiTheme="majorHAnsi" w:cstheme="majorHAnsi"/>
              </w:rPr>
              <w:t>ITodoService</w:t>
            </w:r>
            <w:proofErr w:type="spellEnd"/>
            <w:r w:rsidRPr="0060322F">
              <w:rPr>
                <w:rFonts w:asciiTheme="majorHAnsi" w:hAnsiTheme="majorHAnsi" w:cstheme="majorHAnsi"/>
              </w:rPr>
              <w:t xml:space="preserve"> _service;</w:t>
            </w:r>
            <w:r w:rsidRPr="0060322F">
              <w:rPr>
                <w:rFonts w:asciiTheme="majorHAnsi" w:hAnsiTheme="majorHAnsi" w:cstheme="majorHAnsi"/>
              </w:rPr>
              <w:br/>
            </w:r>
            <w:r w:rsidRPr="0060322F">
              <w:rPr>
                <w:rFonts w:asciiTheme="majorHAnsi" w:hAnsiTheme="majorHAnsi" w:cstheme="majorHAnsi"/>
              </w:rPr>
              <w:br/>
              <w:t xml:space="preserve">    public </w:t>
            </w:r>
            <w:proofErr w:type="spellStart"/>
            <w:r w:rsidRPr="0060322F">
              <w:rPr>
                <w:rFonts w:asciiTheme="majorHAnsi" w:hAnsiTheme="majorHAnsi" w:cstheme="majorHAnsi"/>
              </w:rPr>
              <w:t>TodoController</w:t>
            </w:r>
            <w:proofErr w:type="spellEnd"/>
            <w:r w:rsidRPr="0060322F">
              <w:rPr>
                <w:rFonts w:asciiTheme="majorHAnsi" w:hAnsiTheme="majorHAnsi" w:cstheme="majorHAnsi"/>
              </w:rPr>
              <w:t>(</w:t>
            </w:r>
            <w:proofErr w:type="spellStart"/>
            <w:r w:rsidRPr="0060322F">
              <w:rPr>
                <w:rFonts w:asciiTheme="majorHAnsi" w:hAnsiTheme="majorHAnsi" w:cstheme="majorHAnsi"/>
              </w:rPr>
              <w:t>ITodoService</w:t>
            </w:r>
            <w:proofErr w:type="spellEnd"/>
            <w:r w:rsidRPr="0060322F">
              <w:rPr>
                <w:rFonts w:asciiTheme="majorHAnsi" w:hAnsiTheme="majorHAnsi" w:cstheme="majorHAnsi"/>
              </w:rPr>
              <w:t xml:space="preserve"> service)</w:t>
            </w:r>
            <w:r w:rsidRPr="0060322F">
              <w:rPr>
                <w:rFonts w:asciiTheme="majorHAnsi" w:hAnsiTheme="majorHAnsi" w:cstheme="majorHAnsi"/>
              </w:rPr>
              <w:br/>
              <w:t xml:space="preserve">    {</w:t>
            </w:r>
            <w:r w:rsidRPr="0060322F">
              <w:rPr>
                <w:rFonts w:asciiTheme="majorHAnsi" w:hAnsiTheme="majorHAnsi" w:cstheme="majorHAnsi"/>
              </w:rPr>
              <w:br/>
              <w:t xml:space="preserve">        _service = service;</w:t>
            </w:r>
            <w:r w:rsidRPr="0060322F">
              <w:rPr>
                <w:rFonts w:asciiTheme="majorHAnsi" w:hAnsiTheme="majorHAnsi" w:cstheme="majorHAnsi"/>
              </w:rPr>
              <w:br/>
              <w:t xml:space="preserve">    }</w:t>
            </w:r>
            <w:r w:rsidRPr="0060322F">
              <w:rPr>
                <w:rFonts w:asciiTheme="majorHAnsi" w:hAnsiTheme="majorHAnsi" w:cstheme="majorHAnsi"/>
              </w:rPr>
              <w:br/>
            </w:r>
            <w:r w:rsidRPr="0060322F">
              <w:rPr>
                <w:rFonts w:asciiTheme="majorHAnsi" w:hAnsiTheme="majorHAnsi" w:cstheme="majorHAnsi"/>
              </w:rPr>
              <w:br/>
              <w:t xml:space="preserve">    [</w:t>
            </w:r>
            <w:proofErr w:type="spellStart"/>
            <w:r w:rsidRPr="0060322F">
              <w:rPr>
                <w:rFonts w:asciiTheme="majorHAnsi" w:hAnsiTheme="majorHAnsi" w:cstheme="majorHAnsi"/>
              </w:rPr>
              <w:t>HttpGet</w:t>
            </w:r>
            <w:proofErr w:type="spellEnd"/>
            <w:r w:rsidRPr="0060322F">
              <w:rPr>
                <w:rFonts w:asciiTheme="majorHAnsi" w:hAnsiTheme="majorHAnsi" w:cstheme="majorHAnsi"/>
              </w:rPr>
              <w:t>]</w:t>
            </w:r>
            <w:r w:rsidRPr="0060322F">
              <w:rPr>
                <w:rFonts w:asciiTheme="majorHAnsi" w:hAnsiTheme="majorHAnsi" w:cstheme="majorHAnsi"/>
              </w:rPr>
              <w:br/>
              <w:t xml:space="preserve">    public </w:t>
            </w:r>
            <w:proofErr w:type="spellStart"/>
            <w:r w:rsidRPr="0060322F">
              <w:rPr>
                <w:rFonts w:asciiTheme="majorHAnsi" w:hAnsiTheme="majorHAnsi" w:cstheme="majorHAnsi"/>
              </w:rPr>
              <w:t>IActionResult</w:t>
            </w:r>
            <w:proofErr w:type="spellEnd"/>
            <w:r w:rsidRPr="0060322F">
              <w:rPr>
                <w:rFonts w:asciiTheme="majorHAnsi" w:hAnsiTheme="majorHAnsi" w:cstheme="majorHAnsi"/>
              </w:rPr>
              <w:t xml:space="preserve"> Get()</w:t>
            </w:r>
            <w:r w:rsidRPr="0060322F">
              <w:rPr>
                <w:rFonts w:asciiTheme="majorHAnsi" w:hAnsiTheme="majorHAnsi" w:cstheme="majorHAnsi"/>
              </w:rPr>
              <w:br/>
              <w:t xml:space="preserve">    {</w:t>
            </w:r>
            <w:r w:rsidRPr="0060322F">
              <w:rPr>
                <w:rFonts w:asciiTheme="majorHAnsi" w:hAnsiTheme="majorHAnsi" w:cstheme="majorHAnsi"/>
              </w:rPr>
              <w:br/>
              <w:t xml:space="preserve">        </w:t>
            </w:r>
            <w:proofErr w:type="spellStart"/>
            <w:r w:rsidRPr="0060322F">
              <w:rPr>
                <w:rFonts w:asciiTheme="majorHAnsi" w:hAnsiTheme="majorHAnsi" w:cstheme="majorHAnsi"/>
              </w:rPr>
              <w:t>var</w:t>
            </w:r>
            <w:proofErr w:type="spellEnd"/>
            <w:r w:rsidRPr="0060322F">
              <w:rPr>
                <w:rFonts w:asciiTheme="majorHAnsi" w:hAnsiTheme="majorHAnsi" w:cstheme="majorHAnsi"/>
              </w:rPr>
              <w:t xml:space="preserve"> result = _</w:t>
            </w:r>
            <w:proofErr w:type="spellStart"/>
            <w:r w:rsidRPr="0060322F">
              <w:rPr>
                <w:rFonts w:asciiTheme="majorHAnsi" w:hAnsiTheme="majorHAnsi" w:cstheme="majorHAnsi"/>
              </w:rPr>
              <w:t>service.GetTodo</w:t>
            </w:r>
            <w:proofErr w:type="spellEnd"/>
            <w:r w:rsidRPr="0060322F">
              <w:rPr>
                <w:rFonts w:asciiTheme="majorHAnsi" w:hAnsiTheme="majorHAnsi" w:cstheme="majorHAnsi"/>
              </w:rPr>
              <w:t>();</w:t>
            </w:r>
            <w:r w:rsidRPr="0060322F">
              <w:rPr>
                <w:rFonts w:asciiTheme="majorHAnsi" w:hAnsiTheme="majorHAnsi" w:cstheme="majorHAnsi"/>
              </w:rPr>
              <w:br/>
            </w:r>
            <w:r w:rsidRPr="0060322F">
              <w:rPr>
                <w:rFonts w:asciiTheme="majorHAnsi" w:hAnsiTheme="majorHAnsi" w:cstheme="majorHAnsi"/>
              </w:rPr>
              <w:br/>
              <w:t xml:space="preserve">        return Ok(result);</w:t>
            </w:r>
            <w:r w:rsidRPr="0060322F">
              <w:rPr>
                <w:rFonts w:asciiTheme="majorHAnsi" w:hAnsiTheme="majorHAnsi" w:cstheme="majorHAnsi"/>
              </w:rPr>
              <w:br/>
              <w:t xml:space="preserve">    }</w:t>
            </w:r>
            <w:r w:rsidRPr="0060322F">
              <w:rPr>
                <w:rFonts w:asciiTheme="majorHAnsi" w:hAnsiTheme="majorHAnsi" w:cstheme="majorHAnsi"/>
              </w:rPr>
              <w:br/>
              <w:t>}</w:t>
            </w:r>
          </w:p>
        </w:tc>
      </w:tr>
    </w:tbl>
    <w:p w14:paraId="2DC66179" w14:textId="35CA718F" w:rsidR="009164E4" w:rsidRPr="00681576" w:rsidRDefault="007C7566" w:rsidP="00523609">
      <w:pPr>
        <w:rPr>
          <w:rFonts w:asciiTheme="majorHAnsi" w:hAnsiTheme="majorHAnsi" w:cstheme="majorHAnsi"/>
          <w:color w:val="EE0000"/>
        </w:rPr>
      </w:pPr>
      <w:r w:rsidRPr="007B54C0">
        <w:rPr>
          <w:rFonts w:asciiTheme="majorHAnsi" w:hAnsiTheme="majorHAnsi" w:cstheme="majorHAnsi"/>
          <w:color w:val="EE0000"/>
        </w:rPr>
        <w:t xml:space="preserve">Notice: new </w:t>
      </w:r>
      <w:proofErr w:type="spellStart"/>
      <w:proofErr w:type="gramStart"/>
      <w:r w:rsidRPr="007B54C0">
        <w:rPr>
          <w:rFonts w:asciiTheme="majorHAnsi" w:hAnsiTheme="majorHAnsi" w:cstheme="majorHAnsi"/>
          <w:color w:val="EE0000"/>
        </w:rPr>
        <w:t>TodoService</w:t>
      </w:r>
      <w:proofErr w:type="spellEnd"/>
      <w:r w:rsidRPr="007B54C0">
        <w:rPr>
          <w:rFonts w:asciiTheme="majorHAnsi" w:hAnsiTheme="majorHAnsi" w:cstheme="majorHAnsi"/>
          <w:color w:val="EE0000"/>
        </w:rPr>
        <w:t>(</w:t>
      </w:r>
      <w:proofErr w:type="gramEnd"/>
      <w:r w:rsidRPr="007B54C0">
        <w:rPr>
          <w:rFonts w:asciiTheme="majorHAnsi" w:hAnsiTheme="majorHAnsi" w:cstheme="majorHAnsi"/>
          <w:color w:val="EE0000"/>
        </w:rPr>
        <w:t>) is gone. The controller doesn't create the service. ASP.NET Core creates it and gives it to the controller.</w:t>
      </w:r>
      <w:r w:rsidR="00F237DF">
        <w:rPr>
          <w:rFonts w:asciiTheme="majorHAnsi" w:hAnsiTheme="majorHAnsi" w:cstheme="majorHAnsi"/>
          <w:color w:val="EE0000"/>
        </w:rPr>
        <w:br/>
      </w:r>
    </w:p>
    <w:p w14:paraId="2E961D39" w14:textId="010E13A8" w:rsidR="009164E4" w:rsidRPr="00681576" w:rsidRDefault="003848D6">
      <w:pPr>
        <w:pStyle w:val="Heading1"/>
        <w:rPr>
          <w:rFonts w:cstheme="majorHAnsi"/>
          <w:color w:val="244061" w:themeColor="accent1" w:themeShade="80"/>
          <w:sz w:val="24"/>
          <w:szCs w:val="24"/>
        </w:rPr>
      </w:pPr>
      <w:r w:rsidRPr="00681576">
        <w:rPr>
          <w:rFonts w:cstheme="majorHAnsi"/>
          <w:color w:val="244061" w:themeColor="accent1" w:themeShade="80"/>
          <w:sz w:val="24"/>
          <w:szCs w:val="24"/>
        </w:rPr>
        <w:t>5. Complete DI 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164E4" w:rsidRPr="00681576" w14:paraId="28B18949" w14:textId="77777777">
        <w:trPr>
          <w:jc w:val="center"/>
        </w:trPr>
        <w:tc>
          <w:tcPr>
            <w:tcW w:w="10224" w:type="dxa"/>
            <w:tcBorders>
              <w:top w:val="single" w:sz="4" w:space="0" w:color="D5DADD"/>
              <w:left w:val="single" w:sz="4" w:space="0" w:color="D5DADD"/>
              <w:bottom w:val="single" w:sz="4" w:space="0" w:color="D5DADD"/>
              <w:right w:val="single" w:sz="4" w:space="0" w:color="D5DADD"/>
            </w:tcBorders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EBEB5F" w14:textId="77777777" w:rsidR="009164E4" w:rsidRPr="00681576" w:rsidRDefault="007C7566">
            <w:pPr>
              <w:pStyle w:val="CodeBox"/>
              <w:rPr>
                <w:rFonts w:asciiTheme="majorHAnsi" w:hAnsiTheme="majorHAnsi" w:cstheme="majorHAnsi"/>
              </w:rPr>
            </w:pPr>
            <w:proofErr w:type="spellStart"/>
            <w:r w:rsidRPr="00681576">
              <w:rPr>
                <w:rFonts w:asciiTheme="majorHAnsi" w:hAnsiTheme="majorHAnsi" w:cstheme="majorHAnsi"/>
              </w:rPr>
              <w:t>Program.cs</w:t>
            </w:r>
            <w:proofErr w:type="spellEnd"/>
            <w:r w:rsidRPr="00681576">
              <w:rPr>
                <w:rFonts w:asciiTheme="majorHAnsi" w:hAnsiTheme="majorHAnsi" w:cstheme="majorHAnsi"/>
              </w:rPr>
              <w:br/>
              <w:t xml:space="preserve">    ↓</w:t>
            </w:r>
            <w:r w:rsidRPr="00681576">
              <w:rPr>
                <w:rFonts w:asciiTheme="majorHAnsi" w:hAnsiTheme="majorHAnsi" w:cstheme="majorHAnsi"/>
              </w:rPr>
              <w:br/>
            </w:r>
            <w:proofErr w:type="spellStart"/>
            <w:r w:rsidRPr="00681576">
              <w:rPr>
                <w:rFonts w:asciiTheme="majorHAnsi" w:hAnsiTheme="majorHAnsi" w:cstheme="majorHAnsi"/>
              </w:rPr>
              <w:t>AddScoped</w:t>
            </w:r>
            <w:proofErr w:type="spellEnd"/>
            <w:r w:rsidRPr="00681576">
              <w:rPr>
                <w:rFonts w:asciiTheme="majorHAnsi" w:hAnsiTheme="majorHAnsi" w:cstheme="majorHAnsi"/>
              </w:rPr>
              <w:t>&lt;</w:t>
            </w:r>
            <w:proofErr w:type="spellStart"/>
            <w:r w:rsidRPr="00681576">
              <w:rPr>
                <w:rFonts w:asciiTheme="majorHAnsi" w:hAnsiTheme="majorHAnsi" w:cstheme="majorHAnsi"/>
              </w:rPr>
              <w:t>ITodoService</w:t>
            </w:r>
            <w:proofErr w:type="spellEnd"/>
            <w:r w:rsidRPr="0068157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81576">
              <w:rPr>
                <w:rFonts w:asciiTheme="majorHAnsi" w:hAnsiTheme="majorHAnsi" w:cstheme="majorHAnsi"/>
              </w:rPr>
              <w:t>TodoService</w:t>
            </w:r>
            <w:proofErr w:type="spellEnd"/>
            <w:r w:rsidRPr="00681576">
              <w:rPr>
                <w:rFonts w:asciiTheme="majorHAnsi" w:hAnsiTheme="majorHAnsi" w:cstheme="majorHAnsi"/>
              </w:rPr>
              <w:t>&gt;</w:t>
            </w:r>
            <w:r w:rsidRPr="00681576">
              <w:rPr>
                <w:rFonts w:asciiTheme="majorHAnsi" w:hAnsiTheme="majorHAnsi" w:cstheme="majorHAnsi"/>
              </w:rPr>
              <w:br/>
              <w:t xml:space="preserve">    ↓</w:t>
            </w:r>
            <w:r w:rsidRPr="00681576">
              <w:rPr>
                <w:rFonts w:asciiTheme="majorHAnsi" w:hAnsiTheme="majorHAnsi" w:cstheme="majorHAnsi"/>
              </w:rPr>
              <w:br/>
              <w:t>ASP.NET Core DI Container</w:t>
            </w:r>
            <w:r w:rsidRPr="00681576">
              <w:rPr>
                <w:rFonts w:asciiTheme="majorHAnsi" w:hAnsiTheme="majorHAnsi" w:cstheme="majorHAnsi"/>
              </w:rPr>
              <w:br/>
              <w:t xml:space="preserve">    ↓</w:t>
            </w:r>
            <w:r w:rsidRPr="00681576">
              <w:rPr>
                <w:rFonts w:asciiTheme="majorHAnsi" w:hAnsiTheme="majorHAnsi" w:cstheme="majorHAnsi"/>
              </w:rPr>
              <w:br/>
              <w:t xml:space="preserve">Controller asks for </w:t>
            </w:r>
            <w:proofErr w:type="spellStart"/>
            <w:r w:rsidRPr="00681576">
              <w:rPr>
                <w:rFonts w:asciiTheme="majorHAnsi" w:hAnsiTheme="majorHAnsi" w:cstheme="majorHAnsi"/>
              </w:rPr>
              <w:t>ITodoService</w:t>
            </w:r>
            <w:proofErr w:type="spellEnd"/>
            <w:r w:rsidRPr="00681576">
              <w:rPr>
                <w:rFonts w:asciiTheme="majorHAnsi" w:hAnsiTheme="majorHAnsi" w:cstheme="majorHAnsi"/>
              </w:rPr>
              <w:br/>
              <w:t xml:space="preserve">    ↓</w:t>
            </w:r>
            <w:r w:rsidRPr="00681576">
              <w:rPr>
                <w:rFonts w:asciiTheme="majorHAnsi" w:hAnsiTheme="majorHAnsi" w:cstheme="majorHAnsi"/>
              </w:rPr>
              <w:br/>
              <w:t>DI Container checks registration</w:t>
            </w:r>
            <w:r w:rsidRPr="00681576">
              <w:rPr>
                <w:rFonts w:asciiTheme="majorHAnsi" w:hAnsiTheme="majorHAnsi" w:cstheme="majorHAnsi"/>
              </w:rPr>
              <w:br/>
              <w:t xml:space="preserve">    ↓</w:t>
            </w:r>
            <w:r w:rsidRPr="00681576">
              <w:rPr>
                <w:rFonts w:asciiTheme="majorHAnsi" w:hAnsiTheme="majorHAnsi" w:cstheme="majorHAnsi"/>
              </w:rPr>
              <w:br/>
            </w:r>
            <w:proofErr w:type="spellStart"/>
            <w:r w:rsidRPr="00681576">
              <w:rPr>
                <w:rFonts w:asciiTheme="majorHAnsi" w:hAnsiTheme="majorHAnsi" w:cstheme="majorHAnsi"/>
              </w:rPr>
              <w:t>ITodoService</w:t>
            </w:r>
            <w:proofErr w:type="spellEnd"/>
            <w:r w:rsidRPr="00681576">
              <w:rPr>
                <w:rFonts w:asciiTheme="majorHAnsi" w:hAnsiTheme="majorHAnsi" w:cstheme="majorHAnsi"/>
              </w:rPr>
              <w:t xml:space="preserve"> → </w:t>
            </w:r>
            <w:proofErr w:type="spellStart"/>
            <w:r w:rsidRPr="00681576">
              <w:rPr>
                <w:rFonts w:asciiTheme="majorHAnsi" w:hAnsiTheme="majorHAnsi" w:cstheme="majorHAnsi"/>
              </w:rPr>
              <w:t>TodoService</w:t>
            </w:r>
            <w:proofErr w:type="spellEnd"/>
            <w:r w:rsidRPr="00681576">
              <w:rPr>
                <w:rFonts w:asciiTheme="majorHAnsi" w:hAnsiTheme="majorHAnsi" w:cstheme="majorHAnsi"/>
              </w:rPr>
              <w:br/>
              <w:t xml:space="preserve">    ↓</w:t>
            </w:r>
            <w:r w:rsidRPr="00681576">
              <w:rPr>
                <w:rFonts w:asciiTheme="majorHAnsi" w:hAnsiTheme="majorHAnsi" w:cstheme="majorHAnsi"/>
              </w:rPr>
              <w:br/>
              <w:t xml:space="preserve">Creates </w:t>
            </w:r>
            <w:proofErr w:type="spellStart"/>
            <w:r w:rsidRPr="00681576">
              <w:rPr>
                <w:rFonts w:asciiTheme="majorHAnsi" w:hAnsiTheme="majorHAnsi" w:cstheme="majorHAnsi"/>
              </w:rPr>
              <w:t>TodoService</w:t>
            </w:r>
            <w:proofErr w:type="spellEnd"/>
            <w:r w:rsidRPr="00681576">
              <w:rPr>
                <w:rFonts w:asciiTheme="majorHAnsi" w:hAnsiTheme="majorHAnsi" w:cstheme="majorHAnsi"/>
              </w:rPr>
              <w:br/>
              <w:t xml:space="preserve">    ↓</w:t>
            </w:r>
            <w:r w:rsidRPr="00681576">
              <w:rPr>
                <w:rFonts w:asciiTheme="majorHAnsi" w:hAnsiTheme="majorHAnsi" w:cstheme="majorHAnsi"/>
              </w:rPr>
              <w:br/>
              <w:t xml:space="preserve">Gives </w:t>
            </w:r>
            <w:proofErr w:type="spellStart"/>
            <w:r w:rsidRPr="00681576">
              <w:rPr>
                <w:rFonts w:asciiTheme="majorHAnsi" w:hAnsiTheme="majorHAnsi" w:cstheme="majorHAnsi"/>
              </w:rPr>
              <w:t>TodoService</w:t>
            </w:r>
            <w:proofErr w:type="spellEnd"/>
            <w:r w:rsidRPr="00681576">
              <w:rPr>
                <w:rFonts w:asciiTheme="majorHAnsi" w:hAnsiTheme="majorHAnsi" w:cstheme="majorHAnsi"/>
              </w:rPr>
              <w:t xml:space="preserve"> to Controller</w:t>
            </w:r>
          </w:p>
        </w:tc>
      </w:tr>
    </w:tbl>
    <w:p w14:paraId="3DEC6CF8" w14:textId="77777777" w:rsidR="009164E4" w:rsidRPr="00681576" w:rsidRDefault="009164E4">
      <w:pPr>
        <w:spacing w:after="0"/>
        <w:rPr>
          <w:rFonts w:asciiTheme="majorHAnsi" w:hAnsiTheme="majorHAnsi" w:cstheme="majorHAnsi"/>
        </w:rPr>
      </w:pPr>
    </w:p>
    <w:p w14:paraId="6326C2B1" w14:textId="0CD75CD7" w:rsidR="009164E4" w:rsidRPr="00681576" w:rsidRDefault="00F800A5">
      <w:pPr>
        <w:pStyle w:val="Heading1"/>
        <w:rPr>
          <w:rFonts w:cstheme="majorHAnsi"/>
          <w:color w:val="244061" w:themeColor="accent1" w:themeShade="80"/>
          <w:sz w:val="24"/>
          <w:szCs w:val="24"/>
        </w:rPr>
      </w:pPr>
      <w:r w:rsidRPr="00681576">
        <w:rPr>
          <w:rFonts w:cstheme="majorHAnsi"/>
          <w:color w:val="244061" w:themeColor="accent1" w:themeShade="80"/>
          <w:sz w:val="24"/>
          <w:szCs w:val="24"/>
        </w:rPr>
        <w:t xml:space="preserve">6. DI </w:t>
      </w:r>
      <w:proofErr w:type="gramStart"/>
      <w:r w:rsidRPr="00681576">
        <w:rPr>
          <w:rFonts w:cstheme="majorHAnsi"/>
          <w:color w:val="244061" w:themeColor="accent1" w:themeShade="80"/>
          <w:sz w:val="24"/>
          <w:szCs w:val="24"/>
        </w:rPr>
        <w:t>Without</w:t>
      </w:r>
      <w:proofErr w:type="gramEnd"/>
      <w:r w:rsidRPr="00681576">
        <w:rPr>
          <w:rFonts w:cstheme="majorHAnsi"/>
          <w:color w:val="244061" w:themeColor="accent1" w:themeShade="80"/>
          <w:sz w:val="24"/>
          <w:szCs w:val="24"/>
        </w:rPr>
        <w:t xml:space="preserve"> Interface</w:t>
      </w:r>
    </w:p>
    <w:p w14:paraId="6107FC75" w14:textId="77777777" w:rsidR="009164E4" w:rsidRPr="00681576" w:rsidRDefault="007C7566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You can also use DI without an interface.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164E4" w:rsidRPr="00681576" w14:paraId="3FF41B2C" w14:textId="77777777">
        <w:trPr>
          <w:jc w:val="center"/>
        </w:trPr>
        <w:tc>
          <w:tcPr>
            <w:tcW w:w="5112" w:type="dxa"/>
            <w:shd w:val="clear" w:color="auto" w:fill="008C95"/>
            <w:vAlign w:val="center"/>
          </w:tcPr>
          <w:p w14:paraId="0A6CED86" w14:textId="77777777" w:rsidR="009164E4" w:rsidRPr="00681576" w:rsidRDefault="007C7566">
            <w:pPr>
              <w:jc w:val="center"/>
              <w:rPr>
                <w:rFonts w:asciiTheme="majorHAnsi" w:hAnsiTheme="majorHAnsi" w:cstheme="majorHAnsi"/>
              </w:rPr>
            </w:pPr>
            <w:r w:rsidRPr="00681576">
              <w:rPr>
                <w:rFonts w:asciiTheme="majorHAnsi" w:hAnsiTheme="majorHAnsi" w:cstheme="majorHAnsi"/>
                <w:b/>
                <w:color w:val="FFFFFF"/>
              </w:rPr>
              <w:t>Registration</w:t>
            </w:r>
          </w:p>
        </w:tc>
        <w:tc>
          <w:tcPr>
            <w:tcW w:w="5112" w:type="dxa"/>
            <w:shd w:val="clear" w:color="auto" w:fill="008C95"/>
            <w:vAlign w:val="center"/>
          </w:tcPr>
          <w:p w14:paraId="0FE0D911" w14:textId="77777777" w:rsidR="009164E4" w:rsidRPr="00681576" w:rsidRDefault="007C7566">
            <w:pPr>
              <w:jc w:val="center"/>
              <w:rPr>
                <w:rFonts w:asciiTheme="majorHAnsi" w:hAnsiTheme="majorHAnsi" w:cstheme="majorHAnsi"/>
              </w:rPr>
            </w:pPr>
            <w:r w:rsidRPr="00681576">
              <w:rPr>
                <w:rFonts w:asciiTheme="majorHAnsi" w:hAnsiTheme="majorHAnsi" w:cstheme="majorHAnsi"/>
                <w:b/>
                <w:color w:val="FFFFFF"/>
              </w:rPr>
              <w:t>Controller</w:t>
            </w:r>
          </w:p>
        </w:tc>
      </w:tr>
      <w:tr w:rsidR="009164E4" w:rsidRPr="00681576" w14:paraId="3EA85C81" w14:textId="77777777">
        <w:trPr>
          <w:jc w:val="center"/>
        </w:trPr>
        <w:tc>
          <w:tcPr>
            <w:tcW w:w="5112" w:type="dxa"/>
            <w:shd w:val="clear" w:color="auto" w:fill="F2F4F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2C33117" w14:textId="1E3B662A" w:rsidR="009164E4" w:rsidRPr="00681576" w:rsidRDefault="007C7566">
            <w:pPr>
              <w:pStyle w:val="CodeBox"/>
              <w:rPr>
                <w:rFonts w:asciiTheme="majorHAnsi" w:hAnsiTheme="majorHAnsi" w:cstheme="majorHAnsi"/>
              </w:rPr>
            </w:pPr>
            <w:proofErr w:type="spellStart"/>
            <w:r w:rsidRPr="00681576">
              <w:rPr>
                <w:rFonts w:asciiTheme="majorHAnsi" w:hAnsiTheme="majorHAnsi" w:cstheme="majorHAnsi"/>
              </w:rPr>
              <w:t>builder.Services.AddScoped</w:t>
            </w:r>
            <w:proofErr w:type="spellEnd"/>
            <w:r w:rsidRPr="00681576">
              <w:rPr>
                <w:rFonts w:asciiTheme="majorHAnsi" w:hAnsiTheme="majorHAnsi" w:cstheme="majorHAnsi"/>
              </w:rPr>
              <w:t>&lt;</w:t>
            </w:r>
            <w:proofErr w:type="spellStart"/>
            <w:r w:rsidRPr="00681576">
              <w:rPr>
                <w:rFonts w:asciiTheme="majorHAnsi" w:hAnsiTheme="majorHAnsi" w:cstheme="majorHAnsi"/>
              </w:rPr>
              <w:t>TodoService</w:t>
            </w:r>
            <w:proofErr w:type="spellEnd"/>
            <w:r w:rsidRPr="00681576">
              <w:rPr>
                <w:rFonts w:asciiTheme="majorHAnsi" w:hAnsiTheme="majorHAnsi" w:cstheme="majorHAnsi"/>
              </w:rPr>
              <w:t>&gt;();</w:t>
            </w:r>
          </w:p>
        </w:tc>
        <w:tc>
          <w:tcPr>
            <w:tcW w:w="5112" w:type="dxa"/>
            <w:shd w:val="clear" w:color="auto" w:fill="F2F4F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53F0B7B" w14:textId="440BD391" w:rsidR="009164E4" w:rsidRPr="00681576" w:rsidRDefault="007C7566">
            <w:pPr>
              <w:pStyle w:val="CodeBox"/>
              <w:rPr>
                <w:rFonts w:asciiTheme="majorHAnsi" w:hAnsiTheme="majorHAnsi" w:cstheme="majorHAnsi"/>
              </w:rPr>
            </w:pPr>
            <w:r w:rsidRPr="00681576">
              <w:rPr>
                <w:rFonts w:asciiTheme="majorHAnsi" w:hAnsiTheme="majorHAnsi" w:cstheme="majorHAnsi"/>
              </w:rPr>
              <w:t xml:space="preserve">public </w:t>
            </w:r>
            <w:proofErr w:type="spellStart"/>
            <w:r w:rsidRPr="00681576">
              <w:rPr>
                <w:rFonts w:asciiTheme="majorHAnsi" w:hAnsiTheme="majorHAnsi" w:cstheme="majorHAnsi"/>
              </w:rPr>
              <w:t>TodoController</w:t>
            </w:r>
            <w:proofErr w:type="spellEnd"/>
            <w:r w:rsidRPr="00681576">
              <w:rPr>
                <w:rFonts w:asciiTheme="majorHAnsi" w:hAnsiTheme="majorHAnsi" w:cstheme="majorHAnsi"/>
              </w:rPr>
              <w:t>(</w:t>
            </w:r>
            <w:proofErr w:type="spellStart"/>
            <w:r w:rsidRPr="00681576">
              <w:rPr>
                <w:rFonts w:asciiTheme="majorHAnsi" w:hAnsiTheme="majorHAnsi" w:cstheme="majorHAnsi"/>
              </w:rPr>
              <w:t>TodoService</w:t>
            </w:r>
            <w:proofErr w:type="spellEnd"/>
            <w:r w:rsidRPr="00681576">
              <w:rPr>
                <w:rFonts w:asciiTheme="majorHAnsi" w:hAnsiTheme="majorHAnsi" w:cstheme="majorHAnsi"/>
              </w:rPr>
              <w:t xml:space="preserve"> service)</w:t>
            </w:r>
            <w:r w:rsidRPr="00681576">
              <w:rPr>
                <w:rFonts w:asciiTheme="majorHAnsi" w:hAnsiTheme="majorHAnsi" w:cstheme="majorHAnsi"/>
              </w:rPr>
              <w:br/>
              <w:t>{</w:t>
            </w:r>
            <w:r w:rsidRPr="00681576">
              <w:rPr>
                <w:rFonts w:asciiTheme="majorHAnsi" w:hAnsiTheme="majorHAnsi" w:cstheme="majorHAnsi"/>
              </w:rPr>
              <w:br/>
              <w:t xml:space="preserve">    _service = service;</w:t>
            </w:r>
            <w:r w:rsidRPr="00681576">
              <w:rPr>
                <w:rFonts w:asciiTheme="majorHAnsi" w:hAnsiTheme="majorHAnsi" w:cstheme="majorHAnsi"/>
              </w:rPr>
              <w:br/>
              <w:t>}</w:t>
            </w:r>
          </w:p>
        </w:tc>
      </w:tr>
    </w:tbl>
    <w:p w14:paraId="5CC07478" w14:textId="77777777" w:rsidR="009164E4" w:rsidRPr="00681576" w:rsidRDefault="007C7566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 xml:space="preserve">This works. But now the controller specifically depends on </w:t>
      </w:r>
      <w:proofErr w:type="spellStart"/>
      <w:r w:rsidRPr="00681576">
        <w:rPr>
          <w:rFonts w:asciiTheme="majorHAnsi" w:hAnsiTheme="majorHAnsi" w:cstheme="majorHAnsi"/>
        </w:rPr>
        <w:t>TodoService</w:t>
      </w:r>
      <w:proofErr w:type="spellEnd"/>
      <w:r w:rsidRPr="00681576">
        <w:rPr>
          <w:rFonts w:asciiTheme="majorHAnsi" w:hAnsiTheme="majorHAnsi" w:cstheme="majorHAnsi"/>
        </w:rPr>
        <w:t xml:space="preserve"> rather than </w:t>
      </w:r>
      <w:proofErr w:type="spellStart"/>
      <w:r w:rsidRPr="00681576">
        <w:rPr>
          <w:rFonts w:asciiTheme="majorHAnsi" w:hAnsiTheme="majorHAnsi" w:cstheme="majorHAnsi"/>
        </w:rPr>
        <w:t>ITodoService</w:t>
      </w:r>
      <w:proofErr w:type="spellEnd"/>
      <w:r w:rsidRPr="00681576">
        <w:rPr>
          <w:rFonts w:asciiTheme="majorHAnsi" w:hAnsiTheme="majorHAnsi" w:cstheme="majorHAnsi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164E4" w:rsidRPr="00681576" w14:paraId="4699C1DD" w14:textId="77777777">
        <w:trPr>
          <w:jc w:val="center"/>
        </w:trPr>
        <w:tc>
          <w:tcPr>
            <w:tcW w:w="5112" w:type="dxa"/>
            <w:shd w:val="clear" w:color="auto" w:fill="008C95"/>
            <w:vAlign w:val="center"/>
          </w:tcPr>
          <w:p w14:paraId="5E4109FE" w14:textId="77777777" w:rsidR="009164E4" w:rsidRPr="00681576" w:rsidRDefault="007C7566">
            <w:pPr>
              <w:jc w:val="center"/>
              <w:rPr>
                <w:rFonts w:asciiTheme="majorHAnsi" w:hAnsiTheme="majorHAnsi" w:cstheme="majorHAnsi"/>
              </w:rPr>
            </w:pPr>
            <w:r w:rsidRPr="00681576">
              <w:rPr>
                <w:rFonts w:asciiTheme="majorHAnsi" w:hAnsiTheme="majorHAnsi" w:cstheme="majorHAnsi"/>
                <w:b/>
                <w:color w:val="FFFFFF"/>
              </w:rPr>
              <w:lastRenderedPageBreak/>
              <w:t>With interface</w:t>
            </w:r>
          </w:p>
        </w:tc>
        <w:tc>
          <w:tcPr>
            <w:tcW w:w="5112" w:type="dxa"/>
            <w:shd w:val="clear" w:color="auto" w:fill="008C95"/>
            <w:vAlign w:val="center"/>
          </w:tcPr>
          <w:p w14:paraId="00292C6B" w14:textId="77777777" w:rsidR="009164E4" w:rsidRPr="00681576" w:rsidRDefault="007C7566">
            <w:pPr>
              <w:jc w:val="center"/>
              <w:rPr>
                <w:rFonts w:asciiTheme="majorHAnsi" w:hAnsiTheme="majorHAnsi" w:cstheme="majorHAnsi"/>
              </w:rPr>
            </w:pPr>
            <w:r w:rsidRPr="00681576">
              <w:rPr>
                <w:rFonts w:asciiTheme="majorHAnsi" w:hAnsiTheme="majorHAnsi" w:cstheme="majorHAnsi"/>
                <w:b/>
                <w:color w:val="FFFFFF"/>
              </w:rPr>
              <w:t>Without interface</w:t>
            </w:r>
          </w:p>
        </w:tc>
      </w:tr>
      <w:tr w:rsidR="009164E4" w:rsidRPr="00681576" w14:paraId="11920E43" w14:textId="77777777">
        <w:trPr>
          <w:jc w:val="center"/>
        </w:trPr>
        <w:tc>
          <w:tcPr>
            <w:tcW w:w="5112" w:type="dxa"/>
            <w:shd w:val="clear" w:color="auto" w:fill="F2F4F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3AF0F95" w14:textId="77777777" w:rsidR="009164E4" w:rsidRPr="00681576" w:rsidRDefault="007C7566">
            <w:pPr>
              <w:pStyle w:val="CodeBox"/>
              <w:rPr>
                <w:rFonts w:asciiTheme="majorHAnsi" w:hAnsiTheme="majorHAnsi" w:cstheme="majorHAnsi"/>
              </w:rPr>
            </w:pPr>
            <w:r w:rsidRPr="00681576">
              <w:rPr>
                <w:rFonts w:asciiTheme="majorHAnsi" w:hAnsiTheme="majorHAnsi" w:cstheme="majorHAnsi"/>
              </w:rPr>
              <w:t xml:space="preserve">Controller → </w:t>
            </w:r>
            <w:proofErr w:type="spellStart"/>
            <w:r w:rsidRPr="00681576">
              <w:rPr>
                <w:rFonts w:asciiTheme="majorHAnsi" w:hAnsiTheme="majorHAnsi" w:cstheme="majorHAnsi"/>
              </w:rPr>
              <w:t>ITodoService</w:t>
            </w:r>
            <w:proofErr w:type="spellEnd"/>
          </w:p>
        </w:tc>
        <w:tc>
          <w:tcPr>
            <w:tcW w:w="5112" w:type="dxa"/>
            <w:shd w:val="clear" w:color="auto" w:fill="F2F4F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DF59641" w14:textId="77777777" w:rsidR="009164E4" w:rsidRPr="00681576" w:rsidRDefault="007C7566">
            <w:pPr>
              <w:pStyle w:val="CodeBox"/>
              <w:rPr>
                <w:rFonts w:asciiTheme="majorHAnsi" w:hAnsiTheme="majorHAnsi" w:cstheme="majorHAnsi"/>
              </w:rPr>
            </w:pPr>
            <w:r w:rsidRPr="00681576">
              <w:rPr>
                <w:rFonts w:asciiTheme="majorHAnsi" w:hAnsiTheme="majorHAnsi" w:cstheme="majorHAnsi"/>
              </w:rPr>
              <w:t xml:space="preserve">Controller → </w:t>
            </w:r>
            <w:proofErr w:type="spellStart"/>
            <w:r w:rsidRPr="00681576">
              <w:rPr>
                <w:rFonts w:asciiTheme="majorHAnsi" w:hAnsiTheme="majorHAnsi" w:cstheme="majorHAnsi"/>
              </w:rPr>
              <w:t>TodoService</w:t>
            </w:r>
            <w:proofErr w:type="spellEnd"/>
          </w:p>
        </w:tc>
      </w:tr>
    </w:tbl>
    <w:p w14:paraId="66825372" w14:textId="065566FB" w:rsidR="009164E4" w:rsidRPr="00681576" w:rsidRDefault="007C7566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The first provides more abstraction and makes replacing implementations easier.</w:t>
      </w:r>
      <w:r w:rsidR="003E15FE">
        <w:rPr>
          <w:rFonts w:asciiTheme="majorHAnsi" w:hAnsiTheme="majorHAnsi" w:cstheme="majorHAnsi"/>
        </w:rPr>
        <w:br/>
      </w:r>
    </w:p>
    <w:p w14:paraId="07B950DA" w14:textId="5D3D0218" w:rsidR="004A5785" w:rsidRPr="00681576" w:rsidRDefault="00F800A5" w:rsidP="004A5785">
      <w:pPr>
        <w:pStyle w:val="Heading1"/>
        <w:rPr>
          <w:rFonts w:cstheme="majorHAnsi"/>
          <w:sz w:val="24"/>
          <w:szCs w:val="24"/>
        </w:rPr>
      </w:pPr>
      <w:r w:rsidRPr="00681576">
        <w:rPr>
          <w:rFonts w:cstheme="majorHAnsi"/>
          <w:color w:val="244061" w:themeColor="accent1" w:themeShade="80"/>
          <w:sz w:val="24"/>
          <w:szCs w:val="24"/>
        </w:rPr>
        <w:t>7</w:t>
      </w:r>
      <w:r w:rsidR="004A5785" w:rsidRPr="00681576">
        <w:rPr>
          <w:rFonts w:cstheme="majorHAnsi"/>
          <w:color w:val="244061" w:themeColor="accent1" w:themeShade="80"/>
          <w:sz w:val="24"/>
          <w:szCs w:val="24"/>
        </w:rPr>
        <w:t>. Keyed Service</w:t>
      </w:r>
    </w:p>
    <w:p w14:paraId="318B753D" w14:textId="77777777" w:rsidR="004A5785" w:rsidRPr="00681576" w:rsidRDefault="004A5785" w:rsidP="004A5785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  <w:b/>
        </w:rPr>
        <w:t>Keyed Services</w:t>
      </w:r>
    </w:p>
    <w:p w14:paraId="4E1D85E4" w14:textId="77777777" w:rsidR="004A5785" w:rsidRPr="00681576" w:rsidRDefault="004A5785" w:rsidP="004A5785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Keyed Services are useful when one interface has multiple implementations and you want to tell .NET which implementation you need by using a key.</w:t>
      </w:r>
    </w:p>
    <w:p w14:paraId="5DA668C6" w14:textId="3C930FDF" w:rsidR="004A5785" w:rsidRPr="001A4089" w:rsidRDefault="001A4089" w:rsidP="004A5785">
      <w:pPr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/>
        </w:rPr>
        <w:br/>
      </w:r>
      <w:r w:rsidR="004A5785" w:rsidRPr="00681576">
        <w:rPr>
          <w:rFonts w:asciiTheme="majorHAnsi" w:hAnsiTheme="majorHAnsi" w:cstheme="majorHAnsi"/>
          <w:b/>
        </w:rPr>
        <w:t>Example</w:t>
      </w:r>
      <w:r w:rsidR="004A5785" w:rsidRPr="001A4089">
        <w:rPr>
          <w:rFonts w:asciiTheme="majorHAnsi" w:hAnsiTheme="majorHAnsi" w:cstheme="majorHAnsi"/>
          <w:bCs/>
        </w:rPr>
        <w:t>: one interface with two implementations</w:t>
      </w:r>
    </w:p>
    <w:p w14:paraId="540E51D0" w14:textId="77777777" w:rsidR="004A5785" w:rsidRPr="00681576" w:rsidRDefault="004A5785" w:rsidP="001A4089">
      <w:pPr>
        <w:ind w:left="720"/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 xml:space="preserve">public interface </w:t>
      </w:r>
      <w:proofErr w:type="spellStart"/>
      <w:r w:rsidRPr="00681576">
        <w:rPr>
          <w:rFonts w:asciiTheme="majorHAnsi" w:hAnsiTheme="majorHAnsi" w:cstheme="majorHAnsi"/>
        </w:rPr>
        <w:t>ITodoService</w:t>
      </w:r>
      <w:proofErr w:type="spellEnd"/>
      <w:r w:rsidRPr="00681576">
        <w:rPr>
          <w:rFonts w:asciiTheme="majorHAnsi" w:hAnsiTheme="majorHAnsi" w:cstheme="majorHAnsi"/>
        </w:rPr>
        <w:br/>
        <w:t>{</w:t>
      </w:r>
      <w:r w:rsidRPr="00681576">
        <w:rPr>
          <w:rFonts w:asciiTheme="majorHAnsi" w:hAnsiTheme="majorHAnsi" w:cstheme="majorHAnsi"/>
        </w:rPr>
        <w:br/>
        <w:t xml:space="preserve">    string </w:t>
      </w:r>
      <w:proofErr w:type="spellStart"/>
      <w:r w:rsidRPr="00681576">
        <w:rPr>
          <w:rFonts w:asciiTheme="majorHAnsi" w:hAnsiTheme="majorHAnsi" w:cstheme="majorHAnsi"/>
        </w:rPr>
        <w:t>GetTodo</w:t>
      </w:r>
      <w:proofErr w:type="spellEnd"/>
      <w:r w:rsidRPr="00681576">
        <w:rPr>
          <w:rFonts w:asciiTheme="majorHAnsi" w:hAnsiTheme="majorHAnsi" w:cstheme="majorHAnsi"/>
        </w:rPr>
        <w:t>();</w:t>
      </w:r>
      <w:r w:rsidRPr="00681576">
        <w:rPr>
          <w:rFonts w:asciiTheme="majorHAnsi" w:hAnsiTheme="majorHAnsi" w:cstheme="majorHAnsi"/>
        </w:rPr>
        <w:br/>
        <w:t>}</w:t>
      </w:r>
      <w:r w:rsidRPr="00681576">
        <w:rPr>
          <w:rFonts w:asciiTheme="majorHAnsi" w:hAnsiTheme="majorHAnsi" w:cstheme="majorHAnsi"/>
        </w:rPr>
        <w:br/>
      </w:r>
      <w:r w:rsidRPr="00681576">
        <w:rPr>
          <w:rFonts w:asciiTheme="majorHAnsi" w:hAnsiTheme="majorHAnsi" w:cstheme="majorHAnsi"/>
        </w:rPr>
        <w:br/>
        <w:t xml:space="preserve">public class </w:t>
      </w:r>
      <w:proofErr w:type="spellStart"/>
      <w:r w:rsidRPr="00681576">
        <w:rPr>
          <w:rFonts w:asciiTheme="majorHAnsi" w:hAnsiTheme="majorHAnsi" w:cstheme="majorHAnsi"/>
        </w:rPr>
        <w:t>TodoService</w:t>
      </w:r>
      <w:proofErr w:type="spellEnd"/>
      <w:r w:rsidRPr="00681576">
        <w:rPr>
          <w:rFonts w:asciiTheme="majorHAnsi" w:hAnsiTheme="majorHAnsi" w:cstheme="majorHAnsi"/>
        </w:rPr>
        <w:t xml:space="preserve"> : </w:t>
      </w:r>
      <w:proofErr w:type="spellStart"/>
      <w:r w:rsidRPr="00681576">
        <w:rPr>
          <w:rFonts w:asciiTheme="majorHAnsi" w:hAnsiTheme="majorHAnsi" w:cstheme="majorHAnsi"/>
        </w:rPr>
        <w:t>ITodoService</w:t>
      </w:r>
      <w:proofErr w:type="spellEnd"/>
      <w:r w:rsidRPr="00681576">
        <w:rPr>
          <w:rFonts w:asciiTheme="majorHAnsi" w:hAnsiTheme="majorHAnsi" w:cstheme="majorHAnsi"/>
        </w:rPr>
        <w:br/>
        <w:t>{</w:t>
      </w:r>
      <w:r w:rsidRPr="00681576">
        <w:rPr>
          <w:rFonts w:asciiTheme="majorHAnsi" w:hAnsiTheme="majorHAnsi" w:cstheme="majorHAnsi"/>
        </w:rPr>
        <w:br/>
        <w:t xml:space="preserve">    public string </w:t>
      </w:r>
      <w:proofErr w:type="spellStart"/>
      <w:r w:rsidRPr="00681576">
        <w:rPr>
          <w:rFonts w:asciiTheme="majorHAnsi" w:hAnsiTheme="majorHAnsi" w:cstheme="majorHAnsi"/>
        </w:rPr>
        <w:t>GetTodo</w:t>
      </w:r>
      <w:proofErr w:type="spellEnd"/>
      <w:r w:rsidRPr="00681576">
        <w:rPr>
          <w:rFonts w:asciiTheme="majorHAnsi" w:hAnsiTheme="majorHAnsi" w:cstheme="majorHAnsi"/>
        </w:rPr>
        <w:t>() =&gt; "</w:t>
      </w:r>
      <w:proofErr w:type="spellStart"/>
      <w:r w:rsidRPr="00681576">
        <w:rPr>
          <w:rFonts w:asciiTheme="majorHAnsi" w:hAnsiTheme="majorHAnsi" w:cstheme="majorHAnsi"/>
        </w:rPr>
        <w:t>Todo</w:t>
      </w:r>
      <w:proofErr w:type="spellEnd"/>
      <w:r w:rsidRPr="00681576">
        <w:rPr>
          <w:rFonts w:asciiTheme="majorHAnsi" w:hAnsiTheme="majorHAnsi" w:cstheme="majorHAnsi"/>
        </w:rPr>
        <w:t xml:space="preserve"> from database";</w:t>
      </w:r>
      <w:r w:rsidRPr="00681576">
        <w:rPr>
          <w:rFonts w:asciiTheme="majorHAnsi" w:hAnsiTheme="majorHAnsi" w:cstheme="majorHAnsi"/>
        </w:rPr>
        <w:br/>
        <w:t>}</w:t>
      </w:r>
      <w:r w:rsidRPr="00681576">
        <w:rPr>
          <w:rFonts w:asciiTheme="majorHAnsi" w:hAnsiTheme="majorHAnsi" w:cstheme="majorHAnsi"/>
        </w:rPr>
        <w:br/>
      </w:r>
      <w:r w:rsidRPr="00681576">
        <w:rPr>
          <w:rFonts w:asciiTheme="majorHAnsi" w:hAnsiTheme="majorHAnsi" w:cstheme="majorHAnsi"/>
        </w:rPr>
        <w:br/>
        <w:t xml:space="preserve">public class </w:t>
      </w:r>
      <w:proofErr w:type="spellStart"/>
      <w:r w:rsidRPr="00681576">
        <w:rPr>
          <w:rFonts w:asciiTheme="majorHAnsi" w:hAnsiTheme="majorHAnsi" w:cstheme="majorHAnsi"/>
        </w:rPr>
        <w:t>CachedTodoService</w:t>
      </w:r>
      <w:proofErr w:type="spellEnd"/>
      <w:r w:rsidRPr="00681576">
        <w:rPr>
          <w:rFonts w:asciiTheme="majorHAnsi" w:hAnsiTheme="majorHAnsi" w:cstheme="majorHAnsi"/>
        </w:rPr>
        <w:t xml:space="preserve"> : </w:t>
      </w:r>
      <w:proofErr w:type="spellStart"/>
      <w:r w:rsidRPr="00681576">
        <w:rPr>
          <w:rFonts w:asciiTheme="majorHAnsi" w:hAnsiTheme="majorHAnsi" w:cstheme="majorHAnsi"/>
        </w:rPr>
        <w:t>ITodoService</w:t>
      </w:r>
      <w:proofErr w:type="spellEnd"/>
      <w:r w:rsidRPr="00681576">
        <w:rPr>
          <w:rFonts w:asciiTheme="majorHAnsi" w:hAnsiTheme="majorHAnsi" w:cstheme="majorHAnsi"/>
        </w:rPr>
        <w:br/>
        <w:t>{</w:t>
      </w:r>
      <w:r w:rsidRPr="00681576">
        <w:rPr>
          <w:rFonts w:asciiTheme="majorHAnsi" w:hAnsiTheme="majorHAnsi" w:cstheme="majorHAnsi"/>
        </w:rPr>
        <w:br/>
        <w:t xml:space="preserve">    public string </w:t>
      </w:r>
      <w:proofErr w:type="spellStart"/>
      <w:r w:rsidRPr="00681576">
        <w:rPr>
          <w:rFonts w:asciiTheme="majorHAnsi" w:hAnsiTheme="majorHAnsi" w:cstheme="majorHAnsi"/>
        </w:rPr>
        <w:t>GetTodo</w:t>
      </w:r>
      <w:proofErr w:type="spellEnd"/>
      <w:r w:rsidRPr="00681576">
        <w:rPr>
          <w:rFonts w:asciiTheme="majorHAnsi" w:hAnsiTheme="majorHAnsi" w:cstheme="majorHAnsi"/>
        </w:rPr>
        <w:t>() =&gt; "</w:t>
      </w:r>
      <w:proofErr w:type="spellStart"/>
      <w:r w:rsidRPr="00681576">
        <w:rPr>
          <w:rFonts w:asciiTheme="majorHAnsi" w:hAnsiTheme="majorHAnsi" w:cstheme="majorHAnsi"/>
        </w:rPr>
        <w:t>Todo</w:t>
      </w:r>
      <w:proofErr w:type="spellEnd"/>
      <w:r w:rsidRPr="00681576">
        <w:rPr>
          <w:rFonts w:asciiTheme="majorHAnsi" w:hAnsiTheme="majorHAnsi" w:cstheme="majorHAnsi"/>
        </w:rPr>
        <w:t xml:space="preserve"> from cache";</w:t>
      </w:r>
      <w:r w:rsidRPr="00681576">
        <w:rPr>
          <w:rFonts w:asciiTheme="majorHAnsi" w:hAnsiTheme="majorHAnsi" w:cstheme="majorHAnsi"/>
        </w:rPr>
        <w:br/>
        <w:t>}</w:t>
      </w:r>
    </w:p>
    <w:p w14:paraId="44658941" w14:textId="70D4C376" w:rsidR="004A5785" w:rsidRPr="00681576" w:rsidRDefault="001A4089" w:rsidP="004A578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</w:rPr>
        <w:br/>
      </w:r>
      <w:r w:rsidR="004A5785" w:rsidRPr="00681576">
        <w:rPr>
          <w:rFonts w:asciiTheme="majorHAnsi" w:hAnsiTheme="majorHAnsi" w:cstheme="majorHAnsi"/>
          <w:b/>
        </w:rPr>
        <w:t>Register both implementations with different keys:</w:t>
      </w:r>
    </w:p>
    <w:p w14:paraId="064F63A6" w14:textId="77777777" w:rsidR="004A5785" w:rsidRPr="00681576" w:rsidRDefault="004A5785" w:rsidP="004A5785">
      <w:pPr>
        <w:rPr>
          <w:rFonts w:asciiTheme="majorHAnsi" w:hAnsiTheme="majorHAnsi" w:cstheme="majorHAnsi"/>
        </w:rPr>
      </w:pPr>
      <w:proofErr w:type="spellStart"/>
      <w:r w:rsidRPr="00681576">
        <w:rPr>
          <w:rFonts w:asciiTheme="majorHAnsi" w:hAnsiTheme="majorHAnsi" w:cstheme="majorHAnsi"/>
        </w:rPr>
        <w:t>builder.Services.AddKeyedScoped</w:t>
      </w:r>
      <w:proofErr w:type="spellEnd"/>
      <w:r w:rsidRPr="00681576">
        <w:rPr>
          <w:rFonts w:asciiTheme="majorHAnsi" w:hAnsiTheme="majorHAnsi" w:cstheme="majorHAnsi"/>
        </w:rPr>
        <w:t>&lt;</w:t>
      </w:r>
      <w:proofErr w:type="spellStart"/>
      <w:r w:rsidRPr="00681576">
        <w:rPr>
          <w:rFonts w:asciiTheme="majorHAnsi" w:hAnsiTheme="majorHAnsi" w:cstheme="majorHAnsi"/>
        </w:rPr>
        <w:t>ITodoService</w:t>
      </w:r>
      <w:proofErr w:type="spellEnd"/>
      <w:r w:rsidRPr="00681576">
        <w:rPr>
          <w:rFonts w:asciiTheme="majorHAnsi" w:hAnsiTheme="majorHAnsi" w:cstheme="majorHAnsi"/>
        </w:rPr>
        <w:t xml:space="preserve">, </w:t>
      </w:r>
      <w:proofErr w:type="spellStart"/>
      <w:r w:rsidRPr="00681576">
        <w:rPr>
          <w:rFonts w:asciiTheme="majorHAnsi" w:hAnsiTheme="majorHAnsi" w:cstheme="majorHAnsi"/>
        </w:rPr>
        <w:t>TodoService</w:t>
      </w:r>
      <w:proofErr w:type="spellEnd"/>
      <w:proofErr w:type="gramStart"/>
      <w:r w:rsidRPr="00681576">
        <w:rPr>
          <w:rFonts w:asciiTheme="majorHAnsi" w:hAnsiTheme="majorHAnsi" w:cstheme="majorHAnsi"/>
        </w:rPr>
        <w:t>&gt;(</w:t>
      </w:r>
      <w:proofErr w:type="gramEnd"/>
      <w:r w:rsidRPr="00681576">
        <w:rPr>
          <w:rFonts w:asciiTheme="majorHAnsi" w:hAnsiTheme="majorHAnsi" w:cstheme="majorHAnsi"/>
        </w:rPr>
        <w:t>"database");</w:t>
      </w:r>
      <w:r w:rsidRPr="00681576">
        <w:rPr>
          <w:rFonts w:asciiTheme="majorHAnsi" w:hAnsiTheme="majorHAnsi" w:cstheme="majorHAnsi"/>
        </w:rPr>
        <w:br/>
      </w:r>
      <w:proofErr w:type="spellStart"/>
      <w:r w:rsidRPr="00681576">
        <w:rPr>
          <w:rFonts w:asciiTheme="majorHAnsi" w:hAnsiTheme="majorHAnsi" w:cstheme="majorHAnsi"/>
        </w:rPr>
        <w:t>builder.Services.AddKeyedScoped</w:t>
      </w:r>
      <w:proofErr w:type="spellEnd"/>
      <w:r w:rsidRPr="00681576">
        <w:rPr>
          <w:rFonts w:asciiTheme="majorHAnsi" w:hAnsiTheme="majorHAnsi" w:cstheme="majorHAnsi"/>
        </w:rPr>
        <w:t>&lt;</w:t>
      </w:r>
      <w:proofErr w:type="spellStart"/>
      <w:r w:rsidRPr="00681576">
        <w:rPr>
          <w:rFonts w:asciiTheme="majorHAnsi" w:hAnsiTheme="majorHAnsi" w:cstheme="majorHAnsi"/>
        </w:rPr>
        <w:t>ITodoService</w:t>
      </w:r>
      <w:proofErr w:type="spellEnd"/>
      <w:r w:rsidRPr="00681576">
        <w:rPr>
          <w:rFonts w:asciiTheme="majorHAnsi" w:hAnsiTheme="majorHAnsi" w:cstheme="majorHAnsi"/>
        </w:rPr>
        <w:t xml:space="preserve">, </w:t>
      </w:r>
      <w:proofErr w:type="spellStart"/>
      <w:r w:rsidRPr="00681576">
        <w:rPr>
          <w:rFonts w:asciiTheme="majorHAnsi" w:hAnsiTheme="majorHAnsi" w:cstheme="majorHAnsi"/>
        </w:rPr>
        <w:t>CachedTodoService</w:t>
      </w:r>
      <w:proofErr w:type="spellEnd"/>
      <w:r w:rsidRPr="00681576">
        <w:rPr>
          <w:rFonts w:asciiTheme="majorHAnsi" w:hAnsiTheme="majorHAnsi" w:cstheme="majorHAnsi"/>
        </w:rPr>
        <w:t>&gt;("cache");</w:t>
      </w:r>
    </w:p>
    <w:p w14:paraId="2EAE9366" w14:textId="2D5B83D3" w:rsidR="004A5785" w:rsidRPr="00681576" w:rsidRDefault="001A4089" w:rsidP="004A578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</w:rPr>
        <w:br/>
      </w:r>
      <w:r w:rsidR="004A5785" w:rsidRPr="00681576">
        <w:rPr>
          <w:rFonts w:asciiTheme="majorHAnsi" w:hAnsiTheme="majorHAnsi" w:cstheme="majorHAnsi"/>
          <w:b/>
        </w:rPr>
        <w:t>What do the keys mean?</w:t>
      </w:r>
    </w:p>
    <w:p w14:paraId="7A597D74" w14:textId="77777777" w:rsidR="004A5785" w:rsidRPr="00681576" w:rsidRDefault="004A5785" w:rsidP="004A5785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"</w:t>
      </w:r>
      <w:proofErr w:type="gramStart"/>
      <w:r w:rsidRPr="00681576">
        <w:rPr>
          <w:rFonts w:asciiTheme="majorHAnsi" w:hAnsiTheme="majorHAnsi" w:cstheme="majorHAnsi"/>
        </w:rPr>
        <w:t>database</w:t>
      </w:r>
      <w:proofErr w:type="gramEnd"/>
      <w:r w:rsidRPr="00681576">
        <w:rPr>
          <w:rFonts w:asciiTheme="majorHAnsi" w:hAnsiTheme="majorHAnsi" w:cstheme="majorHAnsi"/>
        </w:rPr>
        <w:t xml:space="preserve">" → give me </w:t>
      </w:r>
      <w:proofErr w:type="spellStart"/>
      <w:r w:rsidRPr="00681576">
        <w:rPr>
          <w:rFonts w:asciiTheme="majorHAnsi" w:hAnsiTheme="majorHAnsi" w:cstheme="majorHAnsi"/>
        </w:rPr>
        <w:t>TodoService</w:t>
      </w:r>
      <w:proofErr w:type="spellEnd"/>
      <w:r w:rsidRPr="00681576">
        <w:rPr>
          <w:rFonts w:asciiTheme="majorHAnsi" w:hAnsiTheme="majorHAnsi" w:cstheme="majorHAnsi"/>
        </w:rPr>
        <w:t>.</w:t>
      </w:r>
      <w:r w:rsidRPr="00681576">
        <w:rPr>
          <w:rFonts w:asciiTheme="majorHAnsi" w:hAnsiTheme="majorHAnsi" w:cstheme="majorHAnsi"/>
        </w:rPr>
        <w:br/>
        <w:t>"</w:t>
      </w:r>
      <w:proofErr w:type="gramStart"/>
      <w:r w:rsidRPr="00681576">
        <w:rPr>
          <w:rFonts w:asciiTheme="majorHAnsi" w:hAnsiTheme="majorHAnsi" w:cstheme="majorHAnsi"/>
        </w:rPr>
        <w:t>cache</w:t>
      </w:r>
      <w:proofErr w:type="gramEnd"/>
      <w:r w:rsidRPr="00681576">
        <w:rPr>
          <w:rFonts w:asciiTheme="majorHAnsi" w:hAnsiTheme="majorHAnsi" w:cstheme="majorHAnsi"/>
        </w:rPr>
        <w:t xml:space="preserve">" → give me </w:t>
      </w:r>
      <w:proofErr w:type="spellStart"/>
      <w:r w:rsidRPr="00681576">
        <w:rPr>
          <w:rFonts w:asciiTheme="majorHAnsi" w:hAnsiTheme="majorHAnsi" w:cstheme="majorHAnsi"/>
        </w:rPr>
        <w:t>CachedTodoService</w:t>
      </w:r>
      <w:proofErr w:type="spellEnd"/>
      <w:r w:rsidRPr="00681576">
        <w:rPr>
          <w:rFonts w:asciiTheme="majorHAnsi" w:hAnsiTheme="majorHAnsi" w:cstheme="majorHAnsi"/>
        </w:rPr>
        <w:t>.</w:t>
      </w:r>
    </w:p>
    <w:p w14:paraId="562EBD55" w14:textId="2ADCF62B" w:rsidR="004A5785" w:rsidRPr="00681576" w:rsidRDefault="001A4089" w:rsidP="004A578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</w:rPr>
        <w:br/>
      </w:r>
      <w:r w:rsidR="004A5785" w:rsidRPr="00681576">
        <w:rPr>
          <w:rFonts w:asciiTheme="majorHAnsi" w:hAnsiTheme="majorHAnsi" w:cstheme="majorHAnsi"/>
          <w:b/>
        </w:rPr>
        <w:t>Using a keyed service in the controller:</w:t>
      </w:r>
    </w:p>
    <w:p w14:paraId="5A2238D3" w14:textId="77777777" w:rsidR="004A5785" w:rsidRPr="00681576" w:rsidRDefault="004A5785" w:rsidP="004A5785">
      <w:pPr>
        <w:rPr>
          <w:rFonts w:asciiTheme="majorHAnsi" w:hAnsiTheme="majorHAnsi" w:cstheme="majorHAnsi"/>
        </w:rPr>
      </w:pPr>
      <w:proofErr w:type="gramStart"/>
      <w:r w:rsidRPr="00681576">
        <w:rPr>
          <w:rFonts w:asciiTheme="majorHAnsi" w:hAnsiTheme="majorHAnsi" w:cstheme="majorHAnsi"/>
        </w:rPr>
        <w:t>public</w:t>
      </w:r>
      <w:proofErr w:type="gramEnd"/>
      <w:r w:rsidRPr="00681576">
        <w:rPr>
          <w:rFonts w:asciiTheme="majorHAnsi" w:hAnsiTheme="majorHAnsi" w:cstheme="majorHAnsi"/>
        </w:rPr>
        <w:t xml:space="preserve"> </w:t>
      </w:r>
      <w:proofErr w:type="spellStart"/>
      <w:r w:rsidRPr="00681576">
        <w:rPr>
          <w:rFonts w:asciiTheme="majorHAnsi" w:hAnsiTheme="majorHAnsi" w:cstheme="majorHAnsi"/>
        </w:rPr>
        <w:t>TodoController</w:t>
      </w:r>
      <w:proofErr w:type="spellEnd"/>
      <w:r w:rsidRPr="00681576">
        <w:rPr>
          <w:rFonts w:asciiTheme="majorHAnsi" w:hAnsiTheme="majorHAnsi" w:cstheme="majorHAnsi"/>
        </w:rPr>
        <w:t>([</w:t>
      </w:r>
      <w:proofErr w:type="spellStart"/>
      <w:r w:rsidRPr="00681576">
        <w:rPr>
          <w:rFonts w:asciiTheme="majorHAnsi" w:hAnsiTheme="majorHAnsi" w:cstheme="majorHAnsi"/>
        </w:rPr>
        <w:t>FromKeyedServices</w:t>
      </w:r>
      <w:proofErr w:type="spellEnd"/>
      <w:r w:rsidRPr="00681576">
        <w:rPr>
          <w:rFonts w:asciiTheme="majorHAnsi" w:hAnsiTheme="majorHAnsi" w:cstheme="majorHAnsi"/>
        </w:rPr>
        <w:t xml:space="preserve">("database")] </w:t>
      </w:r>
      <w:proofErr w:type="spellStart"/>
      <w:r w:rsidRPr="00681576">
        <w:rPr>
          <w:rFonts w:asciiTheme="majorHAnsi" w:hAnsiTheme="majorHAnsi" w:cstheme="majorHAnsi"/>
        </w:rPr>
        <w:t>ITodoService</w:t>
      </w:r>
      <w:proofErr w:type="spellEnd"/>
      <w:r w:rsidRPr="00681576">
        <w:rPr>
          <w:rFonts w:asciiTheme="majorHAnsi" w:hAnsiTheme="majorHAnsi" w:cstheme="majorHAnsi"/>
        </w:rPr>
        <w:t xml:space="preserve"> service)</w:t>
      </w:r>
      <w:r w:rsidRPr="00681576">
        <w:rPr>
          <w:rFonts w:asciiTheme="majorHAnsi" w:hAnsiTheme="majorHAnsi" w:cstheme="majorHAnsi"/>
        </w:rPr>
        <w:br/>
        <w:t>{</w:t>
      </w:r>
      <w:r w:rsidRPr="00681576">
        <w:rPr>
          <w:rFonts w:asciiTheme="majorHAnsi" w:hAnsiTheme="majorHAnsi" w:cstheme="majorHAnsi"/>
        </w:rPr>
        <w:br/>
        <w:t xml:space="preserve">    _service = service;</w:t>
      </w:r>
      <w:r w:rsidRPr="00681576">
        <w:rPr>
          <w:rFonts w:asciiTheme="majorHAnsi" w:hAnsiTheme="majorHAnsi" w:cstheme="majorHAnsi"/>
        </w:rPr>
        <w:br/>
        <w:t>}</w:t>
      </w:r>
    </w:p>
    <w:p w14:paraId="6DEAD369" w14:textId="77777777" w:rsidR="004A5785" w:rsidRPr="00681576" w:rsidRDefault="004A5785" w:rsidP="004A5785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 xml:space="preserve">The controller does not create </w:t>
      </w:r>
      <w:proofErr w:type="spellStart"/>
      <w:r w:rsidRPr="00681576">
        <w:rPr>
          <w:rFonts w:asciiTheme="majorHAnsi" w:hAnsiTheme="majorHAnsi" w:cstheme="majorHAnsi"/>
        </w:rPr>
        <w:t>TodoService</w:t>
      </w:r>
      <w:proofErr w:type="spellEnd"/>
      <w:r w:rsidRPr="00681576">
        <w:rPr>
          <w:rFonts w:asciiTheme="majorHAnsi" w:hAnsiTheme="majorHAnsi" w:cstheme="majorHAnsi"/>
        </w:rPr>
        <w:t xml:space="preserve"> itself. DI still creates and provides the object; the key tells DI which implementation to provide.</w:t>
      </w:r>
    </w:p>
    <w:p w14:paraId="64BD5E66" w14:textId="77777777" w:rsidR="004A5785" w:rsidRPr="00681576" w:rsidRDefault="004A5785" w:rsidP="004A5785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  <w:b/>
        </w:rPr>
        <w:t>Easy definition</w:t>
      </w:r>
    </w:p>
    <w:p w14:paraId="4FDB679D" w14:textId="6C51E823" w:rsidR="004A5785" w:rsidRPr="00681576" w:rsidRDefault="004A5785" w:rsidP="004A5785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lastRenderedPageBreak/>
        <w:t>Keyed Service means: when an interface has multiple implementations, use a key to tell DI which implementation you want.</w:t>
      </w:r>
      <w:r w:rsidR="00E24F12">
        <w:rPr>
          <w:rFonts w:asciiTheme="majorHAnsi" w:hAnsiTheme="majorHAnsi" w:cstheme="majorHAnsi"/>
        </w:rPr>
        <w:br/>
      </w:r>
    </w:p>
    <w:p w14:paraId="2F22D5D7" w14:textId="77777777" w:rsidR="004A5785" w:rsidRPr="00681576" w:rsidRDefault="004A5785" w:rsidP="004A5785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  <w:b/>
        </w:rPr>
        <w:t>Important</w:t>
      </w:r>
    </w:p>
    <w:p w14:paraId="667270D8" w14:textId="77777777" w:rsidR="004A5785" w:rsidRPr="00681576" w:rsidRDefault="004A5785" w:rsidP="004A5785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Keyed Services are separate from DI itself. DI provides the dependency; the key helps choose the correct implementation.</w:t>
      </w:r>
    </w:p>
    <w:p w14:paraId="677F44FF" w14:textId="77777777" w:rsidR="004A5785" w:rsidRPr="00681576" w:rsidRDefault="004A5785">
      <w:pPr>
        <w:rPr>
          <w:rFonts w:asciiTheme="majorHAnsi" w:hAnsiTheme="majorHAnsi" w:cstheme="majorHAnsi"/>
        </w:rPr>
      </w:pPr>
    </w:p>
    <w:p w14:paraId="5F201E66" w14:textId="1EC4377C" w:rsidR="003848D6" w:rsidRPr="00681576" w:rsidRDefault="00F800A5" w:rsidP="003848D6">
      <w:pPr>
        <w:pStyle w:val="Heading1"/>
        <w:rPr>
          <w:rFonts w:cstheme="majorHAnsi"/>
          <w:color w:val="244061" w:themeColor="accent1" w:themeShade="80"/>
          <w:sz w:val="24"/>
          <w:szCs w:val="24"/>
        </w:rPr>
      </w:pPr>
      <w:r w:rsidRPr="00681576">
        <w:rPr>
          <w:rFonts w:cstheme="majorHAnsi"/>
          <w:color w:val="244061" w:themeColor="accent1" w:themeShade="80"/>
          <w:sz w:val="24"/>
          <w:szCs w:val="24"/>
        </w:rPr>
        <w:t>8</w:t>
      </w:r>
      <w:r w:rsidR="003848D6" w:rsidRPr="00681576">
        <w:rPr>
          <w:rFonts w:cstheme="majorHAnsi"/>
          <w:color w:val="244061" w:themeColor="accent1" w:themeShade="80"/>
          <w:sz w:val="24"/>
          <w:szCs w:val="24"/>
        </w:rPr>
        <w:t>. DI Lifetimes</w:t>
      </w:r>
    </w:p>
    <w:p w14:paraId="28DAF6E2" w14:textId="77777777" w:rsidR="003848D6" w:rsidRPr="00681576" w:rsidRDefault="003848D6" w:rsidP="00523609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DI lifetime controls how long a DI-created service instance lives.</w:t>
      </w:r>
    </w:p>
    <w:p w14:paraId="733E16D6" w14:textId="0E546450" w:rsidR="003848D6" w:rsidRPr="00681576" w:rsidRDefault="003848D6" w:rsidP="00523609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  <w:b/>
        </w:rPr>
        <w:t xml:space="preserve">Transient — </w:t>
      </w:r>
      <w:proofErr w:type="gramStart"/>
      <w:r w:rsidR="00155A4D">
        <w:rPr>
          <w:rFonts w:asciiTheme="majorHAnsi" w:hAnsiTheme="majorHAnsi" w:cstheme="majorHAnsi"/>
        </w:rPr>
        <w:t>It</w:t>
      </w:r>
      <w:proofErr w:type="gramEnd"/>
      <w:r w:rsidR="00155A4D">
        <w:rPr>
          <w:rFonts w:asciiTheme="majorHAnsi" w:hAnsiTheme="majorHAnsi" w:cstheme="majorHAnsi"/>
        </w:rPr>
        <w:t xml:space="preserve"> creates new instance for every http request.</w:t>
      </w:r>
    </w:p>
    <w:p w14:paraId="2FFF0EAC" w14:textId="55D385E3" w:rsidR="003848D6" w:rsidRPr="00681576" w:rsidRDefault="003848D6" w:rsidP="00523609">
      <w:pPr>
        <w:rPr>
          <w:rFonts w:asciiTheme="majorHAnsi" w:hAnsiTheme="majorHAnsi" w:cstheme="majorHAnsi"/>
        </w:rPr>
      </w:pPr>
      <w:proofErr w:type="gramStart"/>
      <w:r w:rsidRPr="00681576">
        <w:rPr>
          <w:rFonts w:asciiTheme="majorHAnsi" w:hAnsiTheme="majorHAnsi" w:cstheme="majorHAnsi"/>
          <w:b/>
        </w:rPr>
        <w:t xml:space="preserve">Scoped — </w:t>
      </w:r>
      <w:r w:rsidRPr="00681576">
        <w:rPr>
          <w:rFonts w:asciiTheme="majorHAnsi" w:hAnsiTheme="majorHAnsi" w:cstheme="majorHAnsi"/>
        </w:rPr>
        <w:t>Same instance within one HTTP request.</w:t>
      </w:r>
      <w:proofErr w:type="gramEnd"/>
      <w:r w:rsidR="003D435F">
        <w:rPr>
          <w:rFonts w:asciiTheme="majorHAnsi" w:hAnsiTheme="majorHAnsi" w:cstheme="majorHAnsi"/>
        </w:rPr>
        <w:t xml:space="preserve"> </w:t>
      </w:r>
    </w:p>
    <w:p w14:paraId="66E2AAEF" w14:textId="77777777" w:rsidR="003848D6" w:rsidRDefault="003848D6" w:rsidP="00523609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  <w:b/>
        </w:rPr>
        <w:t xml:space="preserve">Singleton — </w:t>
      </w:r>
      <w:proofErr w:type="gramStart"/>
      <w:r w:rsidRPr="00681576">
        <w:rPr>
          <w:rFonts w:asciiTheme="majorHAnsi" w:hAnsiTheme="majorHAnsi" w:cstheme="majorHAnsi"/>
        </w:rPr>
        <w:t>Same</w:t>
      </w:r>
      <w:proofErr w:type="gramEnd"/>
      <w:r w:rsidRPr="00681576">
        <w:rPr>
          <w:rFonts w:asciiTheme="majorHAnsi" w:hAnsiTheme="majorHAnsi" w:cstheme="majorHAnsi"/>
        </w:rPr>
        <w:t xml:space="preserve"> instance for the entire application lifetime.</w:t>
      </w:r>
    </w:p>
    <w:p w14:paraId="69626F88" w14:textId="77777777" w:rsidR="009477D3" w:rsidRPr="00681576" w:rsidRDefault="009477D3" w:rsidP="00523609">
      <w:pPr>
        <w:rPr>
          <w:rFonts w:asciiTheme="majorHAnsi" w:hAnsiTheme="majorHAnsi" w:cstheme="majorHAnsi"/>
        </w:rPr>
      </w:pPr>
    </w:p>
    <w:p w14:paraId="20C4737C" w14:textId="77777777" w:rsidR="003848D6" w:rsidRPr="00681576" w:rsidRDefault="003848D6" w:rsidP="00523609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Important: Lifetime is about instances, not method calls</w:t>
      </w:r>
    </w:p>
    <w:p w14:paraId="2B8F1BAA" w14:textId="77777777" w:rsidR="003848D6" w:rsidRPr="00681576" w:rsidRDefault="003848D6" w:rsidP="00523609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If the controller receives one service instance, calling its method multiple times does not create multiple service instances. All calls use the same instance.</w:t>
      </w:r>
    </w:p>
    <w:p w14:paraId="2C250467" w14:textId="3F9E9557" w:rsidR="003848D6" w:rsidRPr="00343BC3" w:rsidRDefault="00343BC3" w:rsidP="00523609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</w:rPr>
        <w:br/>
      </w:r>
      <w:r w:rsidR="003848D6" w:rsidRPr="00343BC3">
        <w:rPr>
          <w:rFonts w:asciiTheme="majorHAnsi" w:hAnsiTheme="majorHAnsi" w:cstheme="majorHAnsi"/>
          <w:b/>
          <w:bCs/>
        </w:rPr>
        <w:t>Example:</w:t>
      </w:r>
    </w:p>
    <w:p w14:paraId="2326AD60" w14:textId="77777777" w:rsidR="003848D6" w:rsidRPr="00681576" w:rsidRDefault="003848D6" w:rsidP="00523609">
      <w:pPr>
        <w:rPr>
          <w:rFonts w:asciiTheme="majorHAnsi" w:hAnsiTheme="majorHAnsi" w:cstheme="majorHAnsi"/>
        </w:rPr>
      </w:pPr>
      <w:proofErr w:type="gramStart"/>
      <w:r w:rsidRPr="00681576">
        <w:rPr>
          <w:rFonts w:asciiTheme="majorHAnsi" w:hAnsiTheme="majorHAnsi" w:cstheme="majorHAnsi"/>
          <w:sz w:val="18"/>
        </w:rPr>
        <w:t>public</w:t>
      </w:r>
      <w:proofErr w:type="gramEnd"/>
      <w:r w:rsidRPr="00681576">
        <w:rPr>
          <w:rFonts w:asciiTheme="majorHAnsi" w:hAnsiTheme="majorHAnsi" w:cstheme="majorHAnsi"/>
          <w:sz w:val="18"/>
        </w:rPr>
        <w:t xml:space="preserve"> class </w:t>
      </w:r>
      <w:proofErr w:type="spellStart"/>
      <w:r w:rsidRPr="00681576">
        <w:rPr>
          <w:rFonts w:asciiTheme="majorHAnsi" w:hAnsiTheme="majorHAnsi" w:cstheme="majorHAnsi"/>
          <w:sz w:val="18"/>
        </w:rPr>
        <w:t>AdminCarmService</w:t>
      </w:r>
      <w:proofErr w:type="spellEnd"/>
      <w:r w:rsidRPr="00681576">
        <w:rPr>
          <w:rFonts w:asciiTheme="majorHAnsi" w:hAnsiTheme="majorHAnsi" w:cstheme="majorHAnsi"/>
          <w:sz w:val="18"/>
        </w:rPr>
        <w:t xml:space="preserve"> : </w:t>
      </w:r>
      <w:proofErr w:type="spellStart"/>
      <w:r w:rsidRPr="00681576">
        <w:rPr>
          <w:rFonts w:asciiTheme="majorHAnsi" w:hAnsiTheme="majorHAnsi" w:cstheme="majorHAnsi"/>
          <w:sz w:val="18"/>
        </w:rPr>
        <w:t>IAdminCarmService</w:t>
      </w:r>
      <w:proofErr w:type="spellEnd"/>
      <w:r w:rsidRPr="00681576">
        <w:rPr>
          <w:rFonts w:asciiTheme="majorHAnsi" w:hAnsiTheme="majorHAnsi" w:cstheme="majorHAnsi"/>
          <w:sz w:val="18"/>
        </w:rPr>
        <w:br/>
        <w:t>{</w:t>
      </w:r>
      <w:r w:rsidRPr="00681576">
        <w:rPr>
          <w:rFonts w:asciiTheme="majorHAnsi" w:hAnsiTheme="majorHAnsi" w:cstheme="majorHAnsi"/>
          <w:sz w:val="18"/>
        </w:rPr>
        <w:br/>
        <w:t xml:space="preserve">    private </w:t>
      </w:r>
      <w:proofErr w:type="spellStart"/>
      <w:r w:rsidRPr="00681576">
        <w:rPr>
          <w:rFonts w:asciiTheme="majorHAnsi" w:hAnsiTheme="majorHAnsi" w:cstheme="majorHAnsi"/>
          <w:sz w:val="18"/>
        </w:rPr>
        <w:t>readonly</w:t>
      </w:r>
      <w:proofErr w:type="spellEnd"/>
      <w:r w:rsidRPr="00681576">
        <w:rPr>
          <w:rFonts w:asciiTheme="majorHAnsi" w:hAnsiTheme="majorHAnsi" w:cstheme="majorHAnsi"/>
          <w:sz w:val="18"/>
        </w:rPr>
        <w:t xml:space="preserve"> </w:t>
      </w:r>
      <w:proofErr w:type="spellStart"/>
      <w:r w:rsidRPr="00681576">
        <w:rPr>
          <w:rFonts w:asciiTheme="majorHAnsi" w:hAnsiTheme="majorHAnsi" w:cstheme="majorHAnsi"/>
          <w:sz w:val="18"/>
        </w:rPr>
        <w:t>Guid</w:t>
      </w:r>
      <w:proofErr w:type="spellEnd"/>
      <w:r w:rsidRPr="00681576">
        <w:rPr>
          <w:rFonts w:asciiTheme="majorHAnsi" w:hAnsiTheme="majorHAnsi" w:cstheme="majorHAnsi"/>
          <w:sz w:val="18"/>
        </w:rPr>
        <w:t xml:space="preserve"> _id = </w:t>
      </w:r>
      <w:proofErr w:type="spellStart"/>
      <w:r w:rsidRPr="00681576">
        <w:rPr>
          <w:rFonts w:asciiTheme="majorHAnsi" w:hAnsiTheme="majorHAnsi" w:cstheme="majorHAnsi"/>
          <w:sz w:val="18"/>
        </w:rPr>
        <w:t>Guid.NewGuid</w:t>
      </w:r>
      <w:proofErr w:type="spellEnd"/>
      <w:r w:rsidRPr="00681576">
        <w:rPr>
          <w:rFonts w:asciiTheme="majorHAnsi" w:hAnsiTheme="majorHAnsi" w:cstheme="majorHAnsi"/>
          <w:sz w:val="18"/>
        </w:rPr>
        <w:t>();</w:t>
      </w:r>
      <w:r w:rsidRPr="00681576">
        <w:rPr>
          <w:rFonts w:asciiTheme="majorHAnsi" w:hAnsiTheme="majorHAnsi" w:cstheme="majorHAnsi"/>
          <w:sz w:val="18"/>
        </w:rPr>
        <w:br/>
      </w:r>
      <w:r w:rsidRPr="00681576">
        <w:rPr>
          <w:rFonts w:asciiTheme="majorHAnsi" w:hAnsiTheme="majorHAnsi" w:cstheme="majorHAnsi"/>
          <w:sz w:val="18"/>
        </w:rPr>
        <w:br/>
        <w:t xml:space="preserve">    public </w:t>
      </w:r>
      <w:proofErr w:type="spellStart"/>
      <w:r w:rsidRPr="00681576">
        <w:rPr>
          <w:rFonts w:asciiTheme="majorHAnsi" w:hAnsiTheme="majorHAnsi" w:cstheme="majorHAnsi"/>
          <w:sz w:val="18"/>
        </w:rPr>
        <w:t>async</w:t>
      </w:r>
      <w:proofErr w:type="spellEnd"/>
      <w:r w:rsidRPr="00681576">
        <w:rPr>
          <w:rFonts w:asciiTheme="majorHAnsi" w:hAnsiTheme="majorHAnsi" w:cstheme="majorHAnsi"/>
          <w:sz w:val="18"/>
        </w:rPr>
        <w:t xml:space="preserve"> Task&lt;</w:t>
      </w:r>
      <w:proofErr w:type="spellStart"/>
      <w:r w:rsidRPr="00681576">
        <w:rPr>
          <w:rFonts w:asciiTheme="majorHAnsi" w:hAnsiTheme="majorHAnsi" w:cstheme="majorHAnsi"/>
          <w:sz w:val="18"/>
        </w:rPr>
        <w:t>Guid</w:t>
      </w:r>
      <w:proofErr w:type="spellEnd"/>
      <w:r w:rsidRPr="00681576">
        <w:rPr>
          <w:rFonts w:asciiTheme="majorHAnsi" w:hAnsiTheme="majorHAnsi" w:cstheme="majorHAnsi"/>
          <w:sz w:val="18"/>
        </w:rPr>
        <w:t xml:space="preserve">&gt; </w:t>
      </w:r>
      <w:proofErr w:type="spellStart"/>
      <w:r w:rsidRPr="00681576">
        <w:rPr>
          <w:rFonts w:asciiTheme="majorHAnsi" w:hAnsiTheme="majorHAnsi" w:cstheme="majorHAnsi"/>
          <w:sz w:val="18"/>
        </w:rPr>
        <w:t>GetId</w:t>
      </w:r>
      <w:proofErr w:type="spellEnd"/>
      <w:r w:rsidRPr="00681576">
        <w:rPr>
          <w:rFonts w:asciiTheme="majorHAnsi" w:hAnsiTheme="majorHAnsi" w:cstheme="majorHAnsi"/>
          <w:sz w:val="18"/>
        </w:rPr>
        <w:t>()</w:t>
      </w:r>
      <w:r w:rsidRPr="00681576">
        <w:rPr>
          <w:rFonts w:asciiTheme="majorHAnsi" w:hAnsiTheme="majorHAnsi" w:cstheme="majorHAnsi"/>
          <w:sz w:val="18"/>
        </w:rPr>
        <w:br/>
        <w:t xml:space="preserve">    {</w:t>
      </w:r>
      <w:r w:rsidRPr="00681576">
        <w:rPr>
          <w:rFonts w:asciiTheme="majorHAnsi" w:hAnsiTheme="majorHAnsi" w:cstheme="majorHAnsi"/>
          <w:sz w:val="18"/>
        </w:rPr>
        <w:br/>
        <w:t xml:space="preserve">        return _id;</w:t>
      </w:r>
      <w:r w:rsidRPr="00681576">
        <w:rPr>
          <w:rFonts w:asciiTheme="majorHAnsi" w:hAnsiTheme="majorHAnsi" w:cstheme="majorHAnsi"/>
          <w:sz w:val="18"/>
        </w:rPr>
        <w:br/>
        <w:t xml:space="preserve">    }</w:t>
      </w:r>
      <w:r w:rsidRPr="00681576">
        <w:rPr>
          <w:rFonts w:asciiTheme="majorHAnsi" w:hAnsiTheme="majorHAnsi" w:cstheme="majorHAnsi"/>
          <w:sz w:val="18"/>
        </w:rPr>
        <w:br/>
        <w:t>}</w:t>
      </w:r>
    </w:p>
    <w:p w14:paraId="1DD5FA11" w14:textId="41D413F5" w:rsidR="003848D6" w:rsidRPr="00343BC3" w:rsidRDefault="00343BC3" w:rsidP="00523609">
      <w:pPr>
        <w:rPr>
          <w:rFonts w:asciiTheme="majorHAnsi" w:hAnsiTheme="majorHAnsi" w:cstheme="majorHAnsi"/>
          <w:b/>
          <w:bCs/>
        </w:rPr>
      </w:pPr>
      <w:r w:rsidRPr="00343BC3">
        <w:rPr>
          <w:rFonts w:asciiTheme="majorHAnsi" w:hAnsiTheme="majorHAnsi" w:cstheme="majorHAnsi"/>
          <w:b/>
          <w:bCs/>
        </w:rPr>
        <w:br/>
      </w:r>
      <w:r w:rsidR="003848D6" w:rsidRPr="00343BC3">
        <w:rPr>
          <w:rFonts w:asciiTheme="majorHAnsi" w:hAnsiTheme="majorHAnsi" w:cstheme="majorHAnsi"/>
          <w:b/>
          <w:bCs/>
        </w:rPr>
        <w:t>Controller calls:</w:t>
      </w:r>
    </w:p>
    <w:p w14:paraId="34E72EE0" w14:textId="77777777" w:rsidR="003848D6" w:rsidRPr="00681576" w:rsidRDefault="003848D6" w:rsidP="00523609">
      <w:pPr>
        <w:rPr>
          <w:rFonts w:asciiTheme="majorHAnsi" w:hAnsiTheme="majorHAnsi" w:cstheme="majorHAnsi"/>
        </w:rPr>
      </w:pPr>
      <w:proofErr w:type="spellStart"/>
      <w:r w:rsidRPr="00681576">
        <w:rPr>
          <w:rFonts w:asciiTheme="majorHAnsi" w:hAnsiTheme="majorHAnsi" w:cstheme="majorHAnsi"/>
          <w:sz w:val="18"/>
        </w:rPr>
        <w:t>Guid</w:t>
      </w:r>
      <w:proofErr w:type="spellEnd"/>
      <w:r w:rsidRPr="00681576">
        <w:rPr>
          <w:rFonts w:asciiTheme="majorHAnsi" w:hAnsiTheme="majorHAnsi" w:cstheme="majorHAnsi"/>
          <w:sz w:val="18"/>
        </w:rPr>
        <w:t xml:space="preserve"> id = await _</w:t>
      </w:r>
      <w:proofErr w:type="spellStart"/>
      <w:proofErr w:type="gramStart"/>
      <w:r w:rsidRPr="00681576">
        <w:rPr>
          <w:rFonts w:asciiTheme="majorHAnsi" w:hAnsiTheme="majorHAnsi" w:cstheme="majorHAnsi"/>
          <w:sz w:val="18"/>
        </w:rPr>
        <w:t>adminCarmService.GetId</w:t>
      </w:r>
      <w:proofErr w:type="spellEnd"/>
      <w:r w:rsidRPr="00681576">
        <w:rPr>
          <w:rFonts w:asciiTheme="majorHAnsi" w:hAnsiTheme="majorHAnsi" w:cstheme="majorHAnsi"/>
          <w:sz w:val="18"/>
        </w:rPr>
        <w:t>(</w:t>
      </w:r>
      <w:proofErr w:type="gramEnd"/>
      <w:r w:rsidRPr="00681576">
        <w:rPr>
          <w:rFonts w:asciiTheme="majorHAnsi" w:hAnsiTheme="majorHAnsi" w:cstheme="majorHAnsi"/>
          <w:sz w:val="18"/>
        </w:rPr>
        <w:t>);</w:t>
      </w:r>
      <w:r w:rsidRPr="00681576">
        <w:rPr>
          <w:rFonts w:asciiTheme="majorHAnsi" w:hAnsiTheme="majorHAnsi" w:cstheme="majorHAnsi"/>
          <w:sz w:val="18"/>
        </w:rPr>
        <w:br/>
      </w:r>
      <w:proofErr w:type="spellStart"/>
      <w:r w:rsidRPr="00681576">
        <w:rPr>
          <w:rFonts w:asciiTheme="majorHAnsi" w:hAnsiTheme="majorHAnsi" w:cstheme="majorHAnsi"/>
          <w:sz w:val="18"/>
        </w:rPr>
        <w:t>Guid</w:t>
      </w:r>
      <w:proofErr w:type="spellEnd"/>
      <w:r w:rsidRPr="00681576">
        <w:rPr>
          <w:rFonts w:asciiTheme="majorHAnsi" w:hAnsiTheme="majorHAnsi" w:cstheme="majorHAnsi"/>
          <w:sz w:val="18"/>
        </w:rPr>
        <w:t xml:space="preserve"> id1 = await _</w:t>
      </w:r>
      <w:proofErr w:type="spellStart"/>
      <w:r w:rsidRPr="00681576">
        <w:rPr>
          <w:rFonts w:asciiTheme="majorHAnsi" w:hAnsiTheme="majorHAnsi" w:cstheme="majorHAnsi"/>
          <w:sz w:val="18"/>
        </w:rPr>
        <w:t>adminCarmService.GetId</w:t>
      </w:r>
      <w:proofErr w:type="spellEnd"/>
      <w:r w:rsidRPr="00681576">
        <w:rPr>
          <w:rFonts w:asciiTheme="majorHAnsi" w:hAnsiTheme="majorHAnsi" w:cstheme="majorHAnsi"/>
          <w:sz w:val="18"/>
        </w:rPr>
        <w:t>();</w:t>
      </w:r>
    </w:p>
    <w:p w14:paraId="23FE12E8" w14:textId="77777777" w:rsidR="003848D6" w:rsidRPr="00681576" w:rsidRDefault="003848D6" w:rsidP="00523609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 xml:space="preserve">Both calls return the same GUID because both calls use the same </w:t>
      </w:r>
      <w:proofErr w:type="spellStart"/>
      <w:r w:rsidRPr="00681576">
        <w:rPr>
          <w:rFonts w:asciiTheme="majorHAnsi" w:hAnsiTheme="majorHAnsi" w:cstheme="majorHAnsi"/>
        </w:rPr>
        <w:t>AdminCarmService</w:t>
      </w:r>
      <w:proofErr w:type="spellEnd"/>
      <w:r w:rsidRPr="00681576">
        <w:rPr>
          <w:rFonts w:asciiTheme="majorHAnsi" w:hAnsiTheme="majorHAnsi" w:cstheme="majorHAnsi"/>
        </w:rPr>
        <w:t xml:space="preserve"> instance.</w:t>
      </w:r>
    </w:p>
    <w:p w14:paraId="6528055A" w14:textId="000E6BC9" w:rsidR="003848D6" w:rsidRPr="00343BC3" w:rsidRDefault="00343BC3" w:rsidP="00523609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</w:rPr>
        <w:br/>
      </w:r>
      <w:r w:rsidR="003848D6" w:rsidRPr="00343BC3">
        <w:rPr>
          <w:rFonts w:asciiTheme="majorHAnsi" w:hAnsiTheme="majorHAnsi" w:cstheme="majorHAnsi"/>
          <w:b/>
          <w:bCs/>
        </w:rPr>
        <w:t xml:space="preserve">Practical example: Transient </w:t>
      </w:r>
      <w:proofErr w:type="spellStart"/>
      <w:r w:rsidR="003848D6" w:rsidRPr="00343BC3">
        <w:rPr>
          <w:rFonts w:asciiTheme="majorHAnsi" w:hAnsiTheme="majorHAnsi" w:cstheme="majorHAnsi"/>
          <w:b/>
          <w:bCs/>
        </w:rPr>
        <w:t>vs</w:t>
      </w:r>
      <w:proofErr w:type="spellEnd"/>
      <w:r w:rsidR="003848D6" w:rsidRPr="00343BC3">
        <w:rPr>
          <w:rFonts w:asciiTheme="majorHAnsi" w:hAnsiTheme="majorHAnsi" w:cstheme="majorHAnsi"/>
          <w:b/>
          <w:bCs/>
        </w:rPr>
        <w:t xml:space="preserve"> Scoped</w:t>
      </w:r>
    </w:p>
    <w:p w14:paraId="4B623AF1" w14:textId="77777777" w:rsidR="003848D6" w:rsidRPr="00681576" w:rsidRDefault="003848D6" w:rsidP="00523609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To actually test the lifetime, DI must resolve the service twice, not simply call the same method twice.</w:t>
      </w:r>
    </w:p>
    <w:p w14:paraId="3A89DE1F" w14:textId="781FEFCF" w:rsidR="003848D6" w:rsidRPr="00343BC3" w:rsidRDefault="00343BC3" w:rsidP="00523609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</w:rPr>
        <w:br/>
      </w:r>
      <w:r w:rsidR="003848D6" w:rsidRPr="00343BC3">
        <w:rPr>
          <w:rFonts w:asciiTheme="majorHAnsi" w:hAnsiTheme="majorHAnsi" w:cstheme="majorHAnsi"/>
          <w:b/>
          <w:bCs/>
        </w:rPr>
        <w:t>Transient</w:t>
      </w:r>
      <w:r w:rsidRPr="00343BC3">
        <w:rPr>
          <w:rFonts w:asciiTheme="majorHAnsi" w:hAnsiTheme="majorHAnsi" w:cstheme="majorHAnsi"/>
          <w:b/>
          <w:bCs/>
        </w:rPr>
        <w:t xml:space="preserve"> </w:t>
      </w:r>
      <w:r w:rsidR="003848D6" w:rsidRPr="00343BC3">
        <w:rPr>
          <w:rFonts w:asciiTheme="majorHAnsi" w:hAnsiTheme="majorHAnsi" w:cstheme="majorHAnsi"/>
          <w:b/>
          <w:bCs/>
        </w:rPr>
        <w:t>Registration:</w:t>
      </w:r>
    </w:p>
    <w:p w14:paraId="561B2DCB" w14:textId="77777777" w:rsidR="003848D6" w:rsidRPr="00681576" w:rsidRDefault="003848D6" w:rsidP="00523609">
      <w:pPr>
        <w:rPr>
          <w:rFonts w:asciiTheme="majorHAnsi" w:hAnsiTheme="majorHAnsi" w:cstheme="majorHAnsi"/>
        </w:rPr>
      </w:pPr>
      <w:proofErr w:type="spellStart"/>
      <w:r w:rsidRPr="00681576">
        <w:rPr>
          <w:rFonts w:asciiTheme="majorHAnsi" w:hAnsiTheme="majorHAnsi" w:cstheme="majorHAnsi"/>
          <w:sz w:val="18"/>
        </w:rPr>
        <w:t>services.AddTransient</w:t>
      </w:r>
      <w:proofErr w:type="spellEnd"/>
      <w:r w:rsidRPr="00681576">
        <w:rPr>
          <w:rFonts w:asciiTheme="majorHAnsi" w:hAnsiTheme="majorHAnsi" w:cstheme="majorHAnsi"/>
          <w:sz w:val="18"/>
        </w:rPr>
        <w:t>&lt;</w:t>
      </w:r>
      <w:proofErr w:type="spellStart"/>
      <w:r w:rsidRPr="00681576">
        <w:rPr>
          <w:rFonts w:asciiTheme="majorHAnsi" w:hAnsiTheme="majorHAnsi" w:cstheme="majorHAnsi"/>
          <w:sz w:val="18"/>
        </w:rPr>
        <w:t>IAdminCarmService</w:t>
      </w:r>
      <w:proofErr w:type="spellEnd"/>
      <w:r w:rsidRPr="00681576">
        <w:rPr>
          <w:rFonts w:asciiTheme="majorHAnsi" w:hAnsiTheme="majorHAnsi" w:cstheme="majorHAnsi"/>
          <w:sz w:val="18"/>
        </w:rPr>
        <w:t xml:space="preserve">, </w:t>
      </w:r>
      <w:proofErr w:type="spellStart"/>
      <w:r w:rsidRPr="00681576">
        <w:rPr>
          <w:rFonts w:asciiTheme="majorHAnsi" w:hAnsiTheme="majorHAnsi" w:cstheme="majorHAnsi"/>
          <w:sz w:val="18"/>
        </w:rPr>
        <w:t>AdminCarmService</w:t>
      </w:r>
      <w:proofErr w:type="spellEnd"/>
      <w:proofErr w:type="gramStart"/>
      <w:r w:rsidRPr="00681576">
        <w:rPr>
          <w:rFonts w:asciiTheme="majorHAnsi" w:hAnsiTheme="majorHAnsi" w:cstheme="majorHAnsi"/>
          <w:sz w:val="18"/>
        </w:rPr>
        <w:t>&gt;(</w:t>
      </w:r>
      <w:proofErr w:type="gramEnd"/>
      <w:r w:rsidRPr="00681576">
        <w:rPr>
          <w:rFonts w:asciiTheme="majorHAnsi" w:hAnsiTheme="majorHAnsi" w:cstheme="majorHAnsi"/>
          <w:sz w:val="18"/>
        </w:rPr>
        <w:t>);</w:t>
      </w:r>
    </w:p>
    <w:p w14:paraId="6BB8991D" w14:textId="7C3FC418" w:rsidR="003848D6" w:rsidRPr="00681576" w:rsidRDefault="00343BC3" w:rsidP="0052360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/>
      </w:r>
      <w:r w:rsidR="003848D6" w:rsidRPr="00681576">
        <w:rPr>
          <w:rFonts w:asciiTheme="majorHAnsi" w:hAnsiTheme="majorHAnsi" w:cstheme="majorHAnsi"/>
        </w:rPr>
        <w:t>Inject the service twice:</w:t>
      </w:r>
    </w:p>
    <w:p w14:paraId="23D6DB9B" w14:textId="11C3E724" w:rsidR="003848D6" w:rsidRPr="00681576" w:rsidRDefault="003848D6" w:rsidP="00523609">
      <w:pPr>
        <w:rPr>
          <w:rFonts w:asciiTheme="majorHAnsi" w:hAnsiTheme="majorHAnsi" w:cstheme="majorHAnsi"/>
        </w:rPr>
      </w:pPr>
      <w:proofErr w:type="gramStart"/>
      <w:r w:rsidRPr="00681576">
        <w:rPr>
          <w:rFonts w:asciiTheme="majorHAnsi" w:hAnsiTheme="majorHAnsi" w:cstheme="majorHAnsi"/>
          <w:sz w:val="18"/>
        </w:rPr>
        <w:lastRenderedPageBreak/>
        <w:t>public</w:t>
      </w:r>
      <w:proofErr w:type="gramEnd"/>
      <w:r w:rsidRPr="00681576">
        <w:rPr>
          <w:rFonts w:asciiTheme="majorHAnsi" w:hAnsiTheme="majorHAnsi" w:cstheme="majorHAnsi"/>
          <w:sz w:val="18"/>
        </w:rPr>
        <w:t xml:space="preserve"> </w:t>
      </w:r>
      <w:proofErr w:type="spellStart"/>
      <w:r w:rsidRPr="00681576">
        <w:rPr>
          <w:rFonts w:asciiTheme="majorHAnsi" w:hAnsiTheme="majorHAnsi" w:cstheme="majorHAnsi"/>
          <w:sz w:val="18"/>
        </w:rPr>
        <w:t>AdminController</w:t>
      </w:r>
      <w:proofErr w:type="spellEnd"/>
      <w:r w:rsidR="00343BC3">
        <w:rPr>
          <w:rFonts w:asciiTheme="majorHAnsi" w:hAnsiTheme="majorHAnsi" w:cstheme="majorHAnsi"/>
          <w:sz w:val="18"/>
        </w:rPr>
        <w:t xml:space="preserve"> </w:t>
      </w:r>
      <w:r w:rsidRPr="00681576">
        <w:rPr>
          <w:rFonts w:asciiTheme="majorHAnsi" w:hAnsiTheme="majorHAnsi" w:cstheme="majorHAnsi"/>
          <w:sz w:val="18"/>
        </w:rPr>
        <w:t>(</w:t>
      </w:r>
      <w:r w:rsidR="00343BC3">
        <w:rPr>
          <w:rFonts w:asciiTheme="majorHAnsi" w:hAnsiTheme="majorHAnsi" w:cstheme="majorHAnsi"/>
          <w:sz w:val="18"/>
        </w:rPr>
        <w:t xml:space="preserve"> </w:t>
      </w:r>
      <w:proofErr w:type="spellStart"/>
      <w:r w:rsidRPr="00681576">
        <w:rPr>
          <w:rFonts w:asciiTheme="majorHAnsi" w:hAnsiTheme="majorHAnsi" w:cstheme="majorHAnsi"/>
          <w:sz w:val="18"/>
        </w:rPr>
        <w:t>IAdminCarmService</w:t>
      </w:r>
      <w:proofErr w:type="spellEnd"/>
      <w:r w:rsidRPr="00681576">
        <w:rPr>
          <w:rFonts w:asciiTheme="majorHAnsi" w:hAnsiTheme="majorHAnsi" w:cstheme="majorHAnsi"/>
          <w:sz w:val="18"/>
        </w:rPr>
        <w:t xml:space="preserve"> service1, </w:t>
      </w:r>
      <w:proofErr w:type="spellStart"/>
      <w:r w:rsidRPr="00681576">
        <w:rPr>
          <w:rFonts w:asciiTheme="majorHAnsi" w:hAnsiTheme="majorHAnsi" w:cstheme="majorHAnsi"/>
          <w:sz w:val="18"/>
        </w:rPr>
        <w:t>IAdminCarmService</w:t>
      </w:r>
      <w:proofErr w:type="spellEnd"/>
      <w:r w:rsidRPr="00681576">
        <w:rPr>
          <w:rFonts w:asciiTheme="majorHAnsi" w:hAnsiTheme="majorHAnsi" w:cstheme="majorHAnsi"/>
          <w:sz w:val="18"/>
        </w:rPr>
        <w:t xml:space="preserve"> service2)</w:t>
      </w:r>
      <w:r w:rsidRPr="00681576">
        <w:rPr>
          <w:rFonts w:asciiTheme="majorHAnsi" w:hAnsiTheme="majorHAnsi" w:cstheme="majorHAnsi"/>
          <w:sz w:val="18"/>
        </w:rPr>
        <w:br/>
        <w:t>{</w:t>
      </w:r>
      <w:r w:rsidRPr="00681576">
        <w:rPr>
          <w:rFonts w:asciiTheme="majorHAnsi" w:hAnsiTheme="majorHAnsi" w:cstheme="majorHAnsi"/>
          <w:sz w:val="18"/>
        </w:rPr>
        <w:br/>
        <w:t xml:space="preserve">    _service1 = service1;</w:t>
      </w:r>
      <w:r w:rsidRPr="00681576">
        <w:rPr>
          <w:rFonts w:asciiTheme="majorHAnsi" w:hAnsiTheme="majorHAnsi" w:cstheme="majorHAnsi"/>
          <w:sz w:val="18"/>
        </w:rPr>
        <w:br/>
        <w:t xml:space="preserve">    _service2 = service2;</w:t>
      </w:r>
      <w:r w:rsidRPr="00681576">
        <w:rPr>
          <w:rFonts w:asciiTheme="majorHAnsi" w:hAnsiTheme="majorHAnsi" w:cstheme="majorHAnsi"/>
          <w:sz w:val="18"/>
        </w:rPr>
        <w:br/>
        <w:t>}</w:t>
      </w:r>
    </w:p>
    <w:p w14:paraId="04B39CB5" w14:textId="77777777" w:rsidR="003848D6" w:rsidRPr="00681576" w:rsidRDefault="003848D6" w:rsidP="00523609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 xml:space="preserve">Result: service1 → </w:t>
      </w:r>
      <w:proofErr w:type="spellStart"/>
      <w:r w:rsidRPr="00681576">
        <w:rPr>
          <w:rFonts w:asciiTheme="majorHAnsi" w:hAnsiTheme="majorHAnsi" w:cstheme="majorHAnsi"/>
        </w:rPr>
        <w:t>AdminCarmService</w:t>
      </w:r>
      <w:proofErr w:type="spellEnd"/>
      <w:r w:rsidRPr="00681576">
        <w:rPr>
          <w:rFonts w:asciiTheme="majorHAnsi" w:hAnsiTheme="majorHAnsi" w:cstheme="majorHAnsi"/>
        </w:rPr>
        <w:t xml:space="preserve"> instance </w:t>
      </w:r>
      <w:proofErr w:type="gramStart"/>
      <w:r w:rsidRPr="00681576">
        <w:rPr>
          <w:rFonts w:asciiTheme="majorHAnsi" w:hAnsiTheme="majorHAnsi" w:cstheme="majorHAnsi"/>
        </w:rPr>
        <w:t>A</w:t>
      </w:r>
      <w:proofErr w:type="gramEnd"/>
      <w:r w:rsidRPr="00681576">
        <w:rPr>
          <w:rFonts w:asciiTheme="majorHAnsi" w:hAnsiTheme="majorHAnsi" w:cstheme="majorHAnsi"/>
        </w:rPr>
        <w:t xml:space="preserve"> → ABC; service2 → </w:t>
      </w:r>
      <w:proofErr w:type="spellStart"/>
      <w:r w:rsidRPr="00681576">
        <w:rPr>
          <w:rFonts w:asciiTheme="majorHAnsi" w:hAnsiTheme="majorHAnsi" w:cstheme="majorHAnsi"/>
        </w:rPr>
        <w:t>AdminCarmService</w:t>
      </w:r>
      <w:proofErr w:type="spellEnd"/>
      <w:r w:rsidRPr="00681576">
        <w:rPr>
          <w:rFonts w:asciiTheme="majorHAnsi" w:hAnsiTheme="majorHAnsi" w:cstheme="majorHAnsi"/>
        </w:rPr>
        <w:t xml:space="preserve"> instance B → XYZ. Two different instances are created.</w:t>
      </w:r>
    </w:p>
    <w:p w14:paraId="1205211E" w14:textId="10691BB1" w:rsidR="003848D6" w:rsidRPr="00343BC3" w:rsidRDefault="003848D6" w:rsidP="00523609">
      <w:pPr>
        <w:rPr>
          <w:rFonts w:asciiTheme="majorHAnsi" w:hAnsiTheme="majorHAnsi" w:cstheme="majorHAnsi"/>
          <w:b/>
          <w:bCs/>
        </w:rPr>
      </w:pPr>
      <w:r w:rsidRPr="00343BC3">
        <w:rPr>
          <w:rFonts w:asciiTheme="majorHAnsi" w:hAnsiTheme="majorHAnsi" w:cstheme="majorHAnsi"/>
          <w:b/>
          <w:bCs/>
        </w:rPr>
        <w:t>Scoped</w:t>
      </w:r>
      <w:r w:rsidR="00343BC3" w:rsidRPr="00343BC3">
        <w:rPr>
          <w:rFonts w:asciiTheme="majorHAnsi" w:hAnsiTheme="majorHAnsi" w:cstheme="majorHAnsi"/>
          <w:b/>
          <w:bCs/>
        </w:rPr>
        <w:t xml:space="preserve"> </w:t>
      </w:r>
      <w:r w:rsidRPr="00343BC3">
        <w:rPr>
          <w:rFonts w:asciiTheme="majorHAnsi" w:hAnsiTheme="majorHAnsi" w:cstheme="majorHAnsi"/>
          <w:b/>
          <w:bCs/>
        </w:rPr>
        <w:t>Registration:</w:t>
      </w:r>
    </w:p>
    <w:p w14:paraId="69D429FA" w14:textId="77777777" w:rsidR="003848D6" w:rsidRPr="00681576" w:rsidRDefault="003848D6" w:rsidP="00523609">
      <w:pPr>
        <w:rPr>
          <w:rFonts w:asciiTheme="majorHAnsi" w:hAnsiTheme="majorHAnsi" w:cstheme="majorHAnsi"/>
        </w:rPr>
      </w:pPr>
      <w:proofErr w:type="spellStart"/>
      <w:r w:rsidRPr="00681576">
        <w:rPr>
          <w:rFonts w:asciiTheme="majorHAnsi" w:hAnsiTheme="majorHAnsi" w:cstheme="majorHAnsi"/>
          <w:sz w:val="18"/>
        </w:rPr>
        <w:t>services.AddScoped</w:t>
      </w:r>
      <w:proofErr w:type="spellEnd"/>
      <w:r w:rsidRPr="00681576">
        <w:rPr>
          <w:rFonts w:asciiTheme="majorHAnsi" w:hAnsiTheme="majorHAnsi" w:cstheme="majorHAnsi"/>
          <w:sz w:val="18"/>
        </w:rPr>
        <w:t>&lt;</w:t>
      </w:r>
      <w:proofErr w:type="spellStart"/>
      <w:r w:rsidRPr="00681576">
        <w:rPr>
          <w:rFonts w:asciiTheme="majorHAnsi" w:hAnsiTheme="majorHAnsi" w:cstheme="majorHAnsi"/>
          <w:sz w:val="18"/>
        </w:rPr>
        <w:t>IAdminCarmService</w:t>
      </w:r>
      <w:proofErr w:type="spellEnd"/>
      <w:r w:rsidRPr="00681576">
        <w:rPr>
          <w:rFonts w:asciiTheme="majorHAnsi" w:hAnsiTheme="majorHAnsi" w:cstheme="majorHAnsi"/>
          <w:sz w:val="18"/>
        </w:rPr>
        <w:t xml:space="preserve">, </w:t>
      </w:r>
      <w:proofErr w:type="spellStart"/>
      <w:r w:rsidRPr="00681576">
        <w:rPr>
          <w:rFonts w:asciiTheme="majorHAnsi" w:hAnsiTheme="majorHAnsi" w:cstheme="majorHAnsi"/>
          <w:sz w:val="18"/>
        </w:rPr>
        <w:t>AdminCarmService</w:t>
      </w:r>
      <w:proofErr w:type="spellEnd"/>
      <w:proofErr w:type="gramStart"/>
      <w:r w:rsidRPr="00681576">
        <w:rPr>
          <w:rFonts w:asciiTheme="majorHAnsi" w:hAnsiTheme="majorHAnsi" w:cstheme="majorHAnsi"/>
          <w:sz w:val="18"/>
        </w:rPr>
        <w:t>&gt;(</w:t>
      </w:r>
      <w:proofErr w:type="gramEnd"/>
      <w:r w:rsidRPr="00681576">
        <w:rPr>
          <w:rFonts w:asciiTheme="majorHAnsi" w:hAnsiTheme="majorHAnsi" w:cstheme="majorHAnsi"/>
          <w:sz w:val="18"/>
        </w:rPr>
        <w:t>);</w:t>
      </w:r>
    </w:p>
    <w:p w14:paraId="0B5B50DD" w14:textId="2B57FE67" w:rsidR="003848D6" w:rsidRPr="00681576" w:rsidRDefault="00343BC3" w:rsidP="0052360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/>
      </w:r>
      <w:r w:rsidR="003848D6" w:rsidRPr="00681576">
        <w:rPr>
          <w:rFonts w:asciiTheme="majorHAnsi" w:hAnsiTheme="majorHAnsi" w:cstheme="majorHAnsi"/>
        </w:rPr>
        <w:t xml:space="preserve">Result: service1 → </w:t>
      </w:r>
      <w:proofErr w:type="spellStart"/>
      <w:r w:rsidR="003848D6" w:rsidRPr="00681576">
        <w:rPr>
          <w:rFonts w:asciiTheme="majorHAnsi" w:hAnsiTheme="majorHAnsi" w:cstheme="majorHAnsi"/>
        </w:rPr>
        <w:t>AdminCarmService</w:t>
      </w:r>
      <w:proofErr w:type="spellEnd"/>
      <w:r w:rsidR="003848D6" w:rsidRPr="00681576">
        <w:rPr>
          <w:rFonts w:asciiTheme="majorHAnsi" w:hAnsiTheme="majorHAnsi" w:cstheme="majorHAnsi"/>
        </w:rPr>
        <w:t xml:space="preserve"> instance </w:t>
      </w:r>
      <w:proofErr w:type="gramStart"/>
      <w:r w:rsidR="003848D6" w:rsidRPr="00681576">
        <w:rPr>
          <w:rFonts w:asciiTheme="majorHAnsi" w:hAnsiTheme="majorHAnsi" w:cstheme="majorHAnsi"/>
        </w:rPr>
        <w:t>A</w:t>
      </w:r>
      <w:proofErr w:type="gramEnd"/>
      <w:r w:rsidR="003848D6" w:rsidRPr="00681576">
        <w:rPr>
          <w:rFonts w:asciiTheme="majorHAnsi" w:hAnsiTheme="majorHAnsi" w:cstheme="majorHAnsi"/>
        </w:rPr>
        <w:t xml:space="preserve"> → ABC; service2 → </w:t>
      </w:r>
      <w:proofErr w:type="spellStart"/>
      <w:r w:rsidR="003848D6" w:rsidRPr="00681576">
        <w:rPr>
          <w:rFonts w:asciiTheme="majorHAnsi" w:hAnsiTheme="majorHAnsi" w:cstheme="majorHAnsi"/>
        </w:rPr>
        <w:t>AdminCarmService</w:t>
      </w:r>
      <w:proofErr w:type="spellEnd"/>
      <w:r w:rsidR="003848D6" w:rsidRPr="00681576">
        <w:rPr>
          <w:rFonts w:asciiTheme="majorHAnsi" w:hAnsiTheme="majorHAnsi" w:cstheme="majorHAnsi"/>
        </w:rPr>
        <w:t xml:space="preserve"> instance A → ABC. Both dependencies use the same instance during the same HTTP request.</w:t>
      </w:r>
    </w:p>
    <w:p w14:paraId="4939D71F" w14:textId="69C76DE0" w:rsidR="003848D6" w:rsidRPr="00681576" w:rsidRDefault="00343BC3" w:rsidP="0052360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/>
      </w:r>
      <w:r w:rsidR="003848D6" w:rsidRPr="00681576">
        <w:rPr>
          <w:rFonts w:asciiTheme="majorHAnsi" w:hAnsiTheme="majorHAnsi" w:cstheme="majorHAnsi"/>
        </w:rPr>
        <w:t>Easy mental model</w:t>
      </w:r>
    </w:p>
    <w:p w14:paraId="4AFE99E0" w14:textId="77777777" w:rsidR="003848D6" w:rsidRPr="00681576" w:rsidRDefault="003848D6" w:rsidP="00523609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  <w:sz w:val="18"/>
        </w:rPr>
        <w:t>Transient</w:t>
      </w:r>
      <w:r w:rsidRPr="00681576">
        <w:rPr>
          <w:rFonts w:asciiTheme="majorHAnsi" w:hAnsiTheme="majorHAnsi" w:cstheme="majorHAnsi"/>
          <w:sz w:val="18"/>
        </w:rPr>
        <w:br/>
        <w:t>Ask DI → Instance A</w:t>
      </w:r>
      <w:r w:rsidRPr="00681576">
        <w:rPr>
          <w:rFonts w:asciiTheme="majorHAnsi" w:hAnsiTheme="majorHAnsi" w:cstheme="majorHAnsi"/>
          <w:sz w:val="18"/>
        </w:rPr>
        <w:br/>
        <w:t>Ask DI → Instance B</w:t>
      </w:r>
      <w:r w:rsidRPr="00681576">
        <w:rPr>
          <w:rFonts w:asciiTheme="majorHAnsi" w:hAnsiTheme="majorHAnsi" w:cstheme="majorHAnsi"/>
          <w:sz w:val="18"/>
        </w:rPr>
        <w:br/>
        <w:t>Ask DI → Instance C</w:t>
      </w:r>
      <w:r w:rsidRPr="00681576">
        <w:rPr>
          <w:rFonts w:asciiTheme="majorHAnsi" w:hAnsiTheme="majorHAnsi" w:cstheme="majorHAnsi"/>
          <w:sz w:val="18"/>
        </w:rPr>
        <w:br/>
      </w:r>
      <w:r w:rsidRPr="00681576">
        <w:rPr>
          <w:rFonts w:asciiTheme="majorHAnsi" w:hAnsiTheme="majorHAnsi" w:cstheme="majorHAnsi"/>
          <w:sz w:val="18"/>
        </w:rPr>
        <w:br/>
        <w:t>Scoped</w:t>
      </w:r>
      <w:r w:rsidRPr="00681576">
        <w:rPr>
          <w:rFonts w:asciiTheme="majorHAnsi" w:hAnsiTheme="majorHAnsi" w:cstheme="majorHAnsi"/>
          <w:sz w:val="18"/>
        </w:rPr>
        <w:br/>
        <w:t>Request 1 → Instance A</w:t>
      </w:r>
      <w:r w:rsidRPr="00681576">
        <w:rPr>
          <w:rFonts w:asciiTheme="majorHAnsi" w:hAnsiTheme="majorHAnsi" w:cstheme="majorHAnsi"/>
          <w:sz w:val="18"/>
        </w:rPr>
        <w:br/>
        <w:t>Request 2 → Instance B</w:t>
      </w:r>
      <w:r w:rsidRPr="00681576">
        <w:rPr>
          <w:rFonts w:asciiTheme="majorHAnsi" w:hAnsiTheme="majorHAnsi" w:cstheme="majorHAnsi"/>
          <w:sz w:val="18"/>
        </w:rPr>
        <w:br/>
      </w:r>
      <w:r w:rsidRPr="00681576">
        <w:rPr>
          <w:rFonts w:asciiTheme="majorHAnsi" w:hAnsiTheme="majorHAnsi" w:cstheme="majorHAnsi"/>
          <w:sz w:val="18"/>
        </w:rPr>
        <w:br/>
        <w:t>Singleton</w:t>
      </w:r>
      <w:r w:rsidRPr="00681576">
        <w:rPr>
          <w:rFonts w:asciiTheme="majorHAnsi" w:hAnsiTheme="majorHAnsi" w:cstheme="majorHAnsi"/>
          <w:sz w:val="18"/>
        </w:rPr>
        <w:br/>
        <w:t>Application starts → Instance A</w:t>
      </w:r>
      <w:r w:rsidRPr="00681576">
        <w:rPr>
          <w:rFonts w:asciiTheme="majorHAnsi" w:hAnsiTheme="majorHAnsi" w:cstheme="majorHAnsi"/>
          <w:sz w:val="18"/>
        </w:rPr>
        <w:br/>
        <w:t>Every request → Instance A</w:t>
      </w:r>
    </w:p>
    <w:p w14:paraId="24620982" w14:textId="22CF1244" w:rsidR="003848D6" w:rsidRPr="00681576" w:rsidRDefault="00343BC3" w:rsidP="0052360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</w:rPr>
        <w:br/>
      </w:r>
      <w:r w:rsidR="003848D6" w:rsidRPr="00681576">
        <w:rPr>
          <w:rFonts w:asciiTheme="majorHAnsi" w:hAnsiTheme="majorHAnsi" w:cstheme="majorHAnsi"/>
          <w:b/>
        </w:rPr>
        <w:t>DI Lifetime = How long a DI-created instance lives.</w:t>
      </w:r>
    </w:p>
    <w:p w14:paraId="60137F9D" w14:textId="77777777" w:rsidR="003848D6" w:rsidRPr="00681576" w:rsidRDefault="003848D6" w:rsidP="00523609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  <w:b/>
        </w:rPr>
        <w:t>Method calls don't create new instances. DI does.</w:t>
      </w:r>
    </w:p>
    <w:p w14:paraId="4E07EAF3" w14:textId="1EFF4952" w:rsidR="00BB7A65" w:rsidRPr="00681576" w:rsidRDefault="00BB7A65" w:rsidP="00BB7A65">
      <w:pPr>
        <w:pStyle w:val="Heading1"/>
        <w:rPr>
          <w:rFonts w:cstheme="majorHAnsi"/>
          <w:color w:val="244061" w:themeColor="accent1" w:themeShade="80"/>
          <w:sz w:val="24"/>
          <w:szCs w:val="24"/>
        </w:rPr>
      </w:pPr>
      <w:r w:rsidRPr="00681576">
        <w:rPr>
          <w:rFonts w:cstheme="majorHAnsi"/>
          <w:color w:val="244061" w:themeColor="accent1" w:themeShade="80"/>
          <w:sz w:val="24"/>
          <w:szCs w:val="24"/>
        </w:rPr>
        <w:t>9. Services</w:t>
      </w:r>
    </w:p>
    <w:p w14:paraId="5BD22B7B" w14:textId="34D6CC59" w:rsidR="003848D6" w:rsidRPr="00681576" w:rsidRDefault="00BB7A65" w:rsidP="00523609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A Service Layer contains the application's business logic, so controllers don't have to do everything themselves.</w:t>
      </w:r>
    </w:p>
    <w:p w14:paraId="15B09D70" w14:textId="4486B8E5" w:rsidR="00BB7A65" w:rsidRPr="00681576" w:rsidRDefault="00BB7A65" w:rsidP="00523609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Why do we need it?</w:t>
      </w:r>
    </w:p>
    <w:p w14:paraId="26E91275" w14:textId="7F7013E3" w:rsidR="00BB7A65" w:rsidRPr="00681576" w:rsidRDefault="00BB7A65" w:rsidP="00523609">
      <w:pPr>
        <w:rPr>
          <w:rFonts w:asciiTheme="majorHAnsi" w:hAnsiTheme="majorHAnsi" w:cstheme="majorHAnsi"/>
        </w:rPr>
      </w:pPr>
      <w:proofErr w:type="gramStart"/>
      <w:r w:rsidRPr="00681576">
        <w:rPr>
          <w:rFonts w:asciiTheme="majorHAnsi" w:hAnsiTheme="majorHAnsi" w:cstheme="majorHAnsi"/>
        </w:rPr>
        <w:t xml:space="preserve">Because without a Service Layer, your </w:t>
      </w:r>
      <w:r w:rsidRPr="00681576">
        <w:rPr>
          <w:rFonts w:asciiTheme="majorHAnsi" w:hAnsiTheme="majorHAnsi" w:cstheme="majorHAnsi"/>
          <w:b/>
          <w:bCs/>
        </w:rPr>
        <w:t>Controller can become responsible for too many things</w:t>
      </w:r>
      <w:r w:rsidRPr="00681576">
        <w:rPr>
          <w:rFonts w:asciiTheme="majorHAnsi" w:hAnsiTheme="majorHAnsi" w:cstheme="majorHAnsi"/>
        </w:rPr>
        <w:t>.</w:t>
      </w:r>
      <w:proofErr w:type="gramEnd"/>
    </w:p>
    <w:p w14:paraId="52C2A3A2" w14:textId="0C939436" w:rsidR="00BB7A65" w:rsidRPr="00681576" w:rsidRDefault="00BB7A65" w:rsidP="00523609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Controller handles HTTP and service handles business logics.</w:t>
      </w:r>
    </w:p>
    <w:p w14:paraId="12635A77" w14:textId="0E9BE22A" w:rsidR="007F5031" w:rsidRPr="00681576" w:rsidRDefault="007F5031" w:rsidP="00523609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 xml:space="preserve">FLOW- Controller -&gt; Service -&gt; </w:t>
      </w:r>
      <w:proofErr w:type="spellStart"/>
      <w:r w:rsidRPr="00681576">
        <w:rPr>
          <w:rFonts w:asciiTheme="majorHAnsi" w:hAnsiTheme="majorHAnsi" w:cstheme="majorHAnsi"/>
        </w:rPr>
        <w:t>DbContext</w:t>
      </w:r>
      <w:proofErr w:type="spellEnd"/>
    </w:p>
    <w:p w14:paraId="13A11403" w14:textId="7A11A95B" w:rsidR="009164E4" w:rsidRPr="00681576" w:rsidRDefault="004A5785">
      <w:pPr>
        <w:pStyle w:val="Heading1"/>
        <w:rPr>
          <w:rFonts w:cstheme="majorHAnsi"/>
          <w:color w:val="244061" w:themeColor="accent1" w:themeShade="80"/>
          <w:sz w:val="24"/>
          <w:szCs w:val="24"/>
        </w:rPr>
      </w:pPr>
      <w:r w:rsidRPr="00681576">
        <w:rPr>
          <w:rFonts w:cstheme="majorHAnsi"/>
          <w:color w:val="244061" w:themeColor="accent1" w:themeShade="80"/>
          <w:sz w:val="24"/>
          <w:szCs w:val="24"/>
        </w:rPr>
        <w:t xml:space="preserve">9. </w:t>
      </w:r>
      <w:proofErr w:type="gramStart"/>
      <w:r w:rsidR="00BB7A65" w:rsidRPr="00681576">
        <w:rPr>
          <w:rFonts w:cstheme="majorHAnsi"/>
          <w:color w:val="244061" w:themeColor="accent1" w:themeShade="80"/>
          <w:sz w:val="24"/>
          <w:szCs w:val="24"/>
        </w:rPr>
        <w:t>To</w:t>
      </w:r>
      <w:proofErr w:type="gramEnd"/>
      <w:r w:rsidR="00BB7A65" w:rsidRPr="00681576">
        <w:rPr>
          <w:rFonts w:cstheme="majorHAnsi"/>
          <w:color w:val="244061" w:themeColor="accent1" w:themeShade="80"/>
          <w:sz w:val="24"/>
          <w:szCs w:val="24"/>
        </w:rPr>
        <w:t xml:space="preserve"> do till now</w:t>
      </w:r>
    </w:p>
    <w:p w14:paraId="034CCC08" w14:textId="249DA895" w:rsidR="00FC44B1" w:rsidRPr="00681576" w:rsidRDefault="007C7566" w:rsidP="00BD0F2A">
      <w:pPr>
        <w:pStyle w:val="ListNumber"/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 xml:space="preserve">Create </w:t>
      </w:r>
      <w:r w:rsidR="009057C8" w:rsidRPr="00681576">
        <w:rPr>
          <w:rFonts w:asciiTheme="majorHAnsi" w:hAnsiTheme="majorHAnsi" w:cstheme="majorHAnsi"/>
        </w:rPr>
        <w:t xml:space="preserve">one small Project – </w:t>
      </w:r>
      <w:proofErr w:type="spellStart"/>
      <w:r w:rsidR="009057C8" w:rsidRPr="00681576">
        <w:rPr>
          <w:rFonts w:asciiTheme="majorHAnsi" w:hAnsiTheme="majorHAnsi" w:cstheme="majorHAnsi"/>
        </w:rPr>
        <w:t>eg</w:t>
      </w:r>
      <w:proofErr w:type="spellEnd"/>
      <w:r w:rsidR="009057C8" w:rsidRPr="00681576">
        <w:rPr>
          <w:rFonts w:asciiTheme="majorHAnsi" w:hAnsiTheme="majorHAnsi" w:cstheme="majorHAnsi"/>
        </w:rPr>
        <w:t xml:space="preserve">:- </w:t>
      </w:r>
      <w:proofErr w:type="spellStart"/>
      <w:r w:rsidR="009057C8" w:rsidRPr="00681576">
        <w:rPr>
          <w:rFonts w:asciiTheme="majorHAnsi" w:hAnsiTheme="majorHAnsi" w:cstheme="majorHAnsi"/>
        </w:rPr>
        <w:t>ToDo</w:t>
      </w:r>
      <w:proofErr w:type="spellEnd"/>
      <w:r w:rsidR="009057C8" w:rsidRPr="00681576">
        <w:rPr>
          <w:rFonts w:asciiTheme="majorHAnsi" w:hAnsiTheme="majorHAnsi" w:cstheme="majorHAnsi"/>
        </w:rPr>
        <w:t xml:space="preserve"> </w:t>
      </w:r>
    </w:p>
    <w:p w14:paraId="63C5F920" w14:textId="6792E018" w:rsidR="009057C8" w:rsidRPr="00681576" w:rsidRDefault="007C7566" w:rsidP="009057C8">
      <w:pPr>
        <w:pStyle w:val="ListNumber"/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C</w:t>
      </w:r>
      <w:r w:rsidR="009057C8" w:rsidRPr="00681576">
        <w:rPr>
          <w:rFonts w:asciiTheme="majorHAnsi" w:hAnsiTheme="majorHAnsi" w:cstheme="majorHAnsi"/>
        </w:rPr>
        <w:t xml:space="preserve">over all concepts – entity, </w:t>
      </w:r>
      <w:proofErr w:type="spellStart"/>
      <w:r w:rsidR="009057C8" w:rsidRPr="00681576">
        <w:rPr>
          <w:rFonts w:asciiTheme="majorHAnsi" w:hAnsiTheme="majorHAnsi" w:cstheme="majorHAnsi"/>
        </w:rPr>
        <w:t>dbcontext</w:t>
      </w:r>
      <w:proofErr w:type="spellEnd"/>
      <w:r w:rsidR="009057C8" w:rsidRPr="00681576">
        <w:rPr>
          <w:rFonts w:asciiTheme="majorHAnsi" w:hAnsiTheme="majorHAnsi" w:cstheme="majorHAnsi"/>
        </w:rPr>
        <w:t xml:space="preserve">, </w:t>
      </w:r>
      <w:proofErr w:type="spellStart"/>
      <w:r w:rsidR="009057C8" w:rsidRPr="00681576">
        <w:rPr>
          <w:rFonts w:asciiTheme="majorHAnsi" w:hAnsiTheme="majorHAnsi" w:cstheme="majorHAnsi"/>
        </w:rPr>
        <w:t>db</w:t>
      </w:r>
      <w:proofErr w:type="spellEnd"/>
      <w:r w:rsidR="009057C8" w:rsidRPr="00681576">
        <w:rPr>
          <w:rFonts w:asciiTheme="majorHAnsi" w:hAnsiTheme="majorHAnsi" w:cstheme="majorHAnsi"/>
        </w:rPr>
        <w:t xml:space="preserve"> connection , </w:t>
      </w:r>
      <w:proofErr w:type="spellStart"/>
      <w:r w:rsidR="009057C8" w:rsidRPr="00681576">
        <w:rPr>
          <w:rFonts w:asciiTheme="majorHAnsi" w:hAnsiTheme="majorHAnsi" w:cstheme="majorHAnsi"/>
        </w:rPr>
        <w:t>dto</w:t>
      </w:r>
      <w:proofErr w:type="spellEnd"/>
      <w:r w:rsidR="009057C8" w:rsidRPr="00681576">
        <w:rPr>
          <w:rFonts w:asciiTheme="majorHAnsi" w:hAnsiTheme="majorHAnsi" w:cstheme="majorHAnsi"/>
        </w:rPr>
        <w:t xml:space="preserve"> , interface , di , di lifetime , crud endpoints</w:t>
      </w:r>
    </w:p>
    <w:p w14:paraId="05A3E256" w14:textId="38A3E902" w:rsidR="009057C8" w:rsidRPr="00681576" w:rsidRDefault="007C7566" w:rsidP="009057C8">
      <w:pPr>
        <w:pStyle w:val="ListNumber"/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Test the CRUD endpoints</w:t>
      </w:r>
      <w:r w:rsidR="009057C8" w:rsidRPr="00681576">
        <w:rPr>
          <w:rFonts w:asciiTheme="majorHAnsi" w:hAnsiTheme="majorHAnsi" w:cstheme="majorHAnsi"/>
        </w:rPr>
        <w:t xml:space="preserve"> should </w:t>
      </w:r>
      <w:r w:rsidR="00C0266C" w:rsidRPr="00681576">
        <w:rPr>
          <w:rFonts w:asciiTheme="majorHAnsi" w:hAnsiTheme="majorHAnsi" w:cstheme="majorHAnsi"/>
        </w:rPr>
        <w:t>be like</w:t>
      </w:r>
      <w:r w:rsidR="009057C8" w:rsidRPr="00681576">
        <w:rPr>
          <w:rFonts w:asciiTheme="majorHAnsi" w:hAnsiTheme="majorHAnsi" w:cstheme="majorHAnsi"/>
        </w:rPr>
        <w:t xml:space="preserve"> below:- </w:t>
      </w:r>
      <w:r w:rsidR="009057C8" w:rsidRPr="00681576">
        <w:rPr>
          <w:rFonts w:asciiTheme="majorHAnsi" w:hAnsiTheme="majorHAnsi" w:cstheme="majorHAnsi"/>
        </w:rPr>
        <w:br/>
        <w:t>POST    /</w:t>
      </w:r>
      <w:proofErr w:type="spellStart"/>
      <w:r w:rsidR="009057C8" w:rsidRPr="00681576">
        <w:rPr>
          <w:rFonts w:asciiTheme="majorHAnsi" w:hAnsiTheme="majorHAnsi" w:cstheme="majorHAnsi"/>
        </w:rPr>
        <w:t>api</w:t>
      </w:r>
      <w:proofErr w:type="spellEnd"/>
      <w:r w:rsidR="009057C8" w:rsidRPr="00681576">
        <w:rPr>
          <w:rFonts w:asciiTheme="majorHAnsi" w:hAnsiTheme="majorHAnsi" w:cstheme="majorHAnsi"/>
        </w:rPr>
        <w:t>/</w:t>
      </w:r>
      <w:proofErr w:type="spellStart"/>
      <w:r w:rsidR="009057C8" w:rsidRPr="00681576">
        <w:rPr>
          <w:rFonts w:asciiTheme="majorHAnsi" w:hAnsiTheme="majorHAnsi" w:cstheme="majorHAnsi"/>
        </w:rPr>
        <w:t>todos</w:t>
      </w:r>
      <w:proofErr w:type="spellEnd"/>
    </w:p>
    <w:p w14:paraId="7B2EA507" w14:textId="77777777" w:rsidR="009057C8" w:rsidRPr="00681576" w:rsidRDefault="009057C8" w:rsidP="009057C8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GET     /</w:t>
      </w:r>
      <w:proofErr w:type="spellStart"/>
      <w:r w:rsidRPr="00681576">
        <w:rPr>
          <w:rFonts w:asciiTheme="majorHAnsi" w:hAnsiTheme="majorHAnsi" w:cstheme="majorHAnsi"/>
        </w:rPr>
        <w:t>api</w:t>
      </w:r>
      <w:proofErr w:type="spellEnd"/>
      <w:r w:rsidRPr="00681576">
        <w:rPr>
          <w:rFonts w:asciiTheme="majorHAnsi" w:hAnsiTheme="majorHAnsi" w:cstheme="majorHAnsi"/>
        </w:rPr>
        <w:t>/</w:t>
      </w:r>
      <w:proofErr w:type="spellStart"/>
      <w:r w:rsidRPr="00681576">
        <w:rPr>
          <w:rFonts w:asciiTheme="majorHAnsi" w:hAnsiTheme="majorHAnsi" w:cstheme="majorHAnsi"/>
        </w:rPr>
        <w:t>todos</w:t>
      </w:r>
      <w:proofErr w:type="spellEnd"/>
    </w:p>
    <w:p w14:paraId="477DE8B1" w14:textId="77777777" w:rsidR="009057C8" w:rsidRPr="00681576" w:rsidRDefault="009057C8" w:rsidP="009057C8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GET     /</w:t>
      </w:r>
      <w:proofErr w:type="spellStart"/>
      <w:r w:rsidRPr="00681576">
        <w:rPr>
          <w:rFonts w:asciiTheme="majorHAnsi" w:hAnsiTheme="majorHAnsi" w:cstheme="majorHAnsi"/>
        </w:rPr>
        <w:t>api</w:t>
      </w:r>
      <w:proofErr w:type="spellEnd"/>
      <w:r w:rsidRPr="00681576">
        <w:rPr>
          <w:rFonts w:asciiTheme="majorHAnsi" w:hAnsiTheme="majorHAnsi" w:cstheme="majorHAnsi"/>
        </w:rPr>
        <w:t>/</w:t>
      </w:r>
      <w:proofErr w:type="spellStart"/>
      <w:r w:rsidRPr="00681576">
        <w:rPr>
          <w:rFonts w:asciiTheme="majorHAnsi" w:hAnsiTheme="majorHAnsi" w:cstheme="majorHAnsi"/>
        </w:rPr>
        <w:t>todos</w:t>
      </w:r>
      <w:proofErr w:type="spellEnd"/>
      <w:r w:rsidRPr="00681576">
        <w:rPr>
          <w:rFonts w:asciiTheme="majorHAnsi" w:hAnsiTheme="majorHAnsi" w:cstheme="majorHAnsi"/>
        </w:rPr>
        <w:t>/{id}</w:t>
      </w:r>
    </w:p>
    <w:p w14:paraId="44549E8D" w14:textId="77777777" w:rsidR="009057C8" w:rsidRPr="00681576" w:rsidRDefault="009057C8" w:rsidP="009057C8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PUT     /</w:t>
      </w:r>
      <w:proofErr w:type="spellStart"/>
      <w:r w:rsidRPr="00681576">
        <w:rPr>
          <w:rFonts w:asciiTheme="majorHAnsi" w:hAnsiTheme="majorHAnsi" w:cstheme="majorHAnsi"/>
        </w:rPr>
        <w:t>api</w:t>
      </w:r>
      <w:proofErr w:type="spellEnd"/>
      <w:r w:rsidRPr="00681576">
        <w:rPr>
          <w:rFonts w:asciiTheme="majorHAnsi" w:hAnsiTheme="majorHAnsi" w:cstheme="majorHAnsi"/>
        </w:rPr>
        <w:t>/</w:t>
      </w:r>
      <w:proofErr w:type="spellStart"/>
      <w:r w:rsidRPr="00681576">
        <w:rPr>
          <w:rFonts w:asciiTheme="majorHAnsi" w:hAnsiTheme="majorHAnsi" w:cstheme="majorHAnsi"/>
        </w:rPr>
        <w:t>todos</w:t>
      </w:r>
      <w:proofErr w:type="spellEnd"/>
      <w:r w:rsidRPr="00681576">
        <w:rPr>
          <w:rFonts w:asciiTheme="majorHAnsi" w:hAnsiTheme="majorHAnsi" w:cstheme="majorHAnsi"/>
        </w:rPr>
        <w:t>/{id}</w:t>
      </w:r>
    </w:p>
    <w:p w14:paraId="7D534F4D" w14:textId="77777777" w:rsidR="009057C8" w:rsidRPr="00681576" w:rsidRDefault="009057C8" w:rsidP="009057C8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lastRenderedPageBreak/>
        <w:t>DELETE  /</w:t>
      </w:r>
      <w:proofErr w:type="spellStart"/>
      <w:r w:rsidRPr="00681576">
        <w:rPr>
          <w:rFonts w:asciiTheme="majorHAnsi" w:hAnsiTheme="majorHAnsi" w:cstheme="majorHAnsi"/>
        </w:rPr>
        <w:t>api</w:t>
      </w:r>
      <w:proofErr w:type="spellEnd"/>
      <w:r w:rsidRPr="00681576">
        <w:rPr>
          <w:rFonts w:asciiTheme="majorHAnsi" w:hAnsiTheme="majorHAnsi" w:cstheme="majorHAnsi"/>
        </w:rPr>
        <w:t>/</w:t>
      </w:r>
      <w:proofErr w:type="spellStart"/>
      <w:r w:rsidRPr="00681576">
        <w:rPr>
          <w:rFonts w:asciiTheme="majorHAnsi" w:hAnsiTheme="majorHAnsi" w:cstheme="majorHAnsi"/>
        </w:rPr>
        <w:t>todos</w:t>
      </w:r>
      <w:proofErr w:type="spellEnd"/>
      <w:r w:rsidRPr="00681576">
        <w:rPr>
          <w:rFonts w:asciiTheme="majorHAnsi" w:hAnsiTheme="majorHAnsi" w:cstheme="majorHAnsi"/>
        </w:rPr>
        <w:t>/{id}</w:t>
      </w:r>
    </w:p>
    <w:p w14:paraId="65F8B8C7" w14:textId="77777777" w:rsidR="00117ADA" w:rsidRPr="00681576" w:rsidRDefault="00117ADA" w:rsidP="009057C8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43A7E6DC" w14:textId="6889EBB7" w:rsidR="007A662B" w:rsidRPr="00681576" w:rsidRDefault="00523609" w:rsidP="007A662B">
      <w:pPr>
        <w:pStyle w:val="Heading1"/>
        <w:rPr>
          <w:rFonts w:cstheme="majorHAnsi"/>
          <w:color w:val="244061" w:themeColor="accent1" w:themeShade="80"/>
          <w:sz w:val="24"/>
          <w:szCs w:val="24"/>
        </w:rPr>
      </w:pPr>
      <w:r w:rsidRPr="00681576">
        <w:rPr>
          <w:rFonts w:cstheme="majorHAnsi"/>
          <w:color w:val="244061" w:themeColor="accent1" w:themeShade="80"/>
          <w:sz w:val="24"/>
          <w:szCs w:val="24"/>
        </w:rPr>
        <w:t>10</w:t>
      </w:r>
      <w:r w:rsidR="007A662B" w:rsidRPr="00681576">
        <w:rPr>
          <w:rFonts w:cstheme="majorHAnsi"/>
          <w:color w:val="244061" w:themeColor="accent1" w:themeShade="80"/>
          <w:sz w:val="24"/>
          <w:szCs w:val="24"/>
        </w:rPr>
        <w:t>. Oops in c#</w:t>
      </w:r>
    </w:p>
    <w:p w14:paraId="4153B733" w14:textId="7775687A" w:rsidR="007A662B" w:rsidRPr="00681576" w:rsidRDefault="002A52EF" w:rsidP="00523609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 xml:space="preserve">We know class is a blueprint of the object; it tells what an object can do and what properties and methods belong to the object. </w:t>
      </w:r>
    </w:p>
    <w:p w14:paraId="6669704D" w14:textId="229681DB" w:rsidR="00117ADA" w:rsidRPr="00681576" w:rsidRDefault="002A52EF" w:rsidP="00523609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A class definition itself does not allocate memory for an instance's fields until an object is created.</w:t>
      </w:r>
      <w:r w:rsidR="00523609" w:rsidRPr="00681576">
        <w:rPr>
          <w:rFonts w:asciiTheme="majorHAnsi" w:hAnsiTheme="majorHAnsi" w:cstheme="majorHAnsi"/>
        </w:rPr>
        <w:br/>
      </w:r>
    </w:p>
    <w:p w14:paraId="26C295E9" w14:textId="2D1DAC58" w:rsidR="002A52EF" w:rsidRPr="006D7991" w:rsidRDefault="002A52EF" w:rsidP="002D4D25">
      <w:pPr>
        <w:pStyle w:val="Heading4"/>
        <w:rPr>
          <w:rFonts w:cstheme="majorHAnsi"/>
        </w:rPr>
      </w:pPr>
      <w:r w:rsidRPr="006D7991">
        <w:rPr>
          <w:rFonts w:cstheme="majorHAnsi"/>
        </w:rPr>
        <w:t>Constructor and its types</w:t>
      </w:r>
    </w:p>
    <w:p w14:paraId="44DB6141" w14:textId="2894065E" w:rsidR="002A52EF" w:rsidRPr="00681576" w:rsidRDefault="002A52EF" w:rsidP="002D4D25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Constructor is special methods of class that get called automatically whenever an instance of the class is created. We can use it to initialize the values of properties.</w:t>
      </w:r>
    </w:p>
    <w:p w14:paraId="770CA5B8" w14:textId="532E087D" w:rsidR="002A52EF" w:rsidRPr="00681576" w:rsidRDefault="002A52EF" w:rsidP="002D4D25">
      <w:pPr>
        <w:rPr>
          <w:rFonts w:asciiTheme="majorHAnsi" w:hAnsiTheme="majorHAnsi" w:cstheme="majorHAnsi"/>
        </w:rPr>
      </w:pPr>
      <w:proofErr w:type="gramStart"/>
      <w:r w:rsidRPr="00681576">
        <w:rPr>
          <w:rFonts w:asciiTheme="majorHAnsi" w:hAnsiTheme="majorHAnsi" w:cstheme="majorHAnsi"/>
        </w:rPr>
        <w:t>A constructor doesn't have a return type, not even void.</w:t>
      </w:r>
      <w:proofErr w:type="gramEnd"/>
    </w:p>
    <w:p w14:paraId="107E5735" w14:textId="270E5C58" w:rsidR="002A52EF" w:rsidRPr="00681576" w:rsidRDefault="002A52EF" w:rsidP="002D4D25">
      <w:pPr>
        <w:rPr>
          <w:rFonts w:asciiTheme="majorHAnsi" w:hAnsiTheme="majorHAnsi" w:cstheme="majorHAnsi"/>
        </w:rPr>
      </w:pPr>
    </w:p>
    <w:p w14:paraId="384EE1B3" w14:textId="7B8097B5" w:rsidR="002A52EF" w:rsidRPr="0030284A" w:rsidRDefault="002A52EF" w:rsidP="002D4D25">
      <w:pPr>
        <w:rPr>
          <w:rFonts w:asciiTheme="majorHAnsi" w:hAnsiTheme="majorHAnsi" w:cstheme="majorHAnsi"/>
          <w:b/>
          <w:bCs/>
        </w:rPr>
      </w:pPr>
      <w:r w:rsidRPr="0030284A">
        <w:rPr>
          <w:rFonts w:asciiTheme="majorHAnsi" w:hAnsiTheme="majorHAnsi" w:cstheme="majorHAnsi"/>
          <w:b/>
          <w:bCs/>
        </w:rPr>
        <w:t>Types of constructor: -</w:t>
      </w:r>
    </w:p>
    <w:p w14:paraId="361625D6" w14:textId="46CE9B19" w:rsidR="002A52EF" w:rsidRPr="0030284A" w:rsidRDefault="002A52EF" w:rsidP="0030284A">
      <w:pPr>
        <w:pStyle w:val="ListParagraph"/>
        <w:numPr>
          <w:ilvl w:val="0"/>
          <w:numId w:val="21"/>
        </w:numPr>
        <w:rPr>
          <w:rFonts w:asciiTheme="majorHAnsi" w:hAnsiTheme="majorHAnsi" w:cstheme="majorHAnsi"/>
        </w:rPr>
      </w:pPr>
      <w:r w:rsidRPr="0030284A">
        <w:rPr>
          <w:rFonts w:asciiTheme="majorHAnsi" w:hAnsiTheme="majorHAnsi" w:cstheme="majorHAnsi"/>
        </w:rPr>
        <w:t xml:space="preserve">Non – parameter </w:t>
      </w:r>
      <w:proofErr w:type="spellStart"/>
      <w:r w:rsidRPr="0030284A">
        <w:rPr>
          <w:rFonts w:asciiTheme="majorHAnsi" w:hAnsiTheme="majorHAnsi" w:cstheme="majorHAnsi"/>
        </w:rPr>
        <w:t>ctor</w:t>
      </w:r>
      <w:proofErr w:type="spellEnd"/>
      <w:r w:rsidRPr="0030284A">
        <w:rPr>
          <w:rFonts w:asciiTheme="majorHAnsi" w:hAnsiTheme="majorHAnsi" w:cstheme="majorHAnsi"/>
        </w:rPr>
        <w:t xml:space="preserve"> (default)</w:t>
      </w:r>
    </w:p>
    <w:p w14:paraId="4732596B" w14:textId="2158DB6D" w:rsidR="002A52EF" w:rsidRPr="0030284A" w:rsidRDefault="002A52EF" w:rsidP="0030284A">
      <w:pPr>
        <w:pStyle w:val="ListParagraph"/>
        <w:numPr>
          <w:ilvl w:val="0"/>
          <w:numId w:val="21"/>
        </w:numPr>
        <w:rPr>
          <w:rFonts w:asciiTheme="majorHAnsi" w:hAnsiTheme="majorHAnsi" w:cstheme="majorHAnsi"/>
        </w:rPr>
      </w:pPr>
      <w:r w:rsidRPr="0030284A">
        <w:rPr>
          <w:rFonts w:asciiTheme="majorHAnsi" w:hAnsiTheme="majorHAnsi" w:cstheme="majorHAnsi"/>
        </w:rPr>
        <w:t xml:space="preserve">Parameter </w:t>
      </w:r>
      <w:proofErr w:type="spellStart"/>
      <w:r w:rsidRPr="0030284A">
        <w:rPr>
          <w:rFonts w:asciiTheme="majorHAnsi" w:hAnsiTheme="majorHAnsi" w:cstheme="majorHAnsi"/>
        </w:rPr>
        <w:t>ctor</w:t>
      </w:r>
      <w:proofErr w:type="spellEnd"/>
    </w:p>
    <w:p w14:paraId="006F619A" w14:textId="28088711" w:rsidR="002A52EF" w:rsidRPr="0030284A" w:rsidRDefault="002A52EF" w:rsidP="0030284A">
      <w:pPr>
        <w:pStyle w:val="ListParagraph"/>
        <w:numPr>
          <w:ilvl w:val="0"/>
          <w:numId w:val="21"/>
        </w:numPr>
        <w:rPr>
          <w:rFonts w:asciiTheme="majorHAnsi" w:hAnsiTheme="majorHAnsi" w:cstheme="majorHAnsi"/>
        </w:rPr>
      </w:pPr>
      <w:r w:rsidRPr="0030284A">
        <w:rPr>
          <w:rFonts w:asciiTheme="majorHAnsi" w:hAnsiTheme="majorHAnsi" w:cstheme="majorHAnsi"/>
        </w:rPr>
        <w:t xml:space="preserve">Copy </w:t>
      </w:r>
      <w:proofErr w:type="spellStart"/>
      <w:r w:rsidRPr="0030284A">
        <w:rPr>
          <w:rFonts w:asciiTheme="majorHAnsi" w:hAnsiTheme="majorHAnsi" w:cstheme="majorHAnsi"/>
        </w:rPr>
        <w:t>ctor</w:t>
      </w:r>
      <w:proofErr w:type="spellEnd"/>
      <w:r w:rsidRPr="0030284A">
        <w:rPr>
          <w:rFonts w:asciiTheme="majorHAnsi" w:hAnsiTheme="majorHAnsi" w:cstheme="majorHAnsi"/>
        </w:rPr>
        <w:t xml:space="preserve"> </w:t>
      </w:r>
    </w:p>
    <w:p w14:paraId="5D35375F" w14:textId="77777777" w:rsidR="002A52EF" w:rsidRPr="00681576" w:rsidRDefault="002A52EF" w:rsidP="002D4D25">
      <w:pPr>
        <w:rPr>
          <w:rFonts w:asciiTheme="majorHAnsi" w:hAnsiTheme="majorHAnsi" w:cstheme="majorHAnsi"/>
        </w:rPr>
      </w:pPr>
    </w:p>
    <w:p w14:paraId="4DBDF9EC" w14:textId="6AFA8B47" w:rsidR="002A52EF" w:rsidRPr="001A4C21" w:rsidRDefault="002A52EF" w:rsidP="007C32F7">
      <w:pPr>
        <w:pStyle w:val="NoSpacing"/>
      </w:pPr>
      <w:r w:rsidRPr="00C243C7">
        <w:rPr>
          <w:b/>
          <w:bCs/>
          <w:sz w:val="20"/>
          <w:szCs w:val="20"/>
        </w:rPr>
        <w:t xml:space="preserve">Non – </w:t>
      </w:r>
      <w:r w:rsidR="000A17C6" w:rsidRPr="00C243C7">
        <w:rPr>
          <w:b/>
          <w:bCs/>
          <w:sz w:val="20"/>
          <w:szCs w:val="20"/>
        </w:rPr>
        <w:t>parameter Constructor</w:t>
      </w:r>
      <w:r w:rsidRPr="00C243C7">
        <w:rPr>
          <w:b/>
          <w:bCs/>
          <w:sz w:val="20"/>
          <w:szCs w:val="20"/>
        </w:rPr>
        <w:t xml:space="preserve"> </w:t>
      </w:r>
      <w:r w:rsidR="000A17C6" w:rsidRPr="00C243C7">
        <w:rPr>
          <w:b/>
          <w:bCs/>
          <w:sz w:val="20"/>
          <w:szCs w:val="20"/>
        </w:rPr>
        <w:t xml:space="preserve">(default </w:t>
      </w:r>
      <w:proofErr w:type="spellStart"/>
      <w:r w:rsidR="000A17C6" w:rsidRPr="00C243C7">
        <w:rPr>
          <w:b/>
          <w:bCs/>
          <w:sz w:val="20"/>
          <w:szCs w:val="20"/>
        </w:rPr>
        <w:t>ctor</w:t>
      </w:r>
      <w:proofErr w:type="spellEnd"/>
      <w:r w:rsidR="000A17C6" w:rsidRPr="00C243C7">
        <w:rPr>
          <w:b/>
          <w:bCs/>
          <w:sz w:val="20"/>
          <w:szCs w:val="20"/>
        </w:rPr>
        <w:t>)</w:t>
      </w:r>
      <w:r w:rsidRPr="00C243C7">
        <w:rPr>
          <w:b/>
          <w:bCs/>
          <w:sz w:val="20"/>
          <w:szCs w:val="20"/>
        </w:rPr>
        <w:t>:-</w:t>
      </w:r>
      <w:r w:rsidRPr="001A4C21">
        <w:rPr>
          <w:b/>
          <w:bCs/>
        </w:rPr>
        <w:t xml:space="preserve"> </w:t>
      </w:r>
      <w:r w:rsidRPr="001A4C21">
        <w:t>A constructor doesn't take any parameters.</w:t>
      </w:r>
      <w:r w:rsidRPr="001A4C21">
        <w:br/>
      </w:r>
      <w:r w:rsidR="007C32F7">
        <w:br/>
        <w:t>Example</w:t>
      </w:r>
      <w:proofErr w:type="gramStart"/>
      <w:r w:rsidR="007C32F7">
        <w:t>:-</w:t>
      </w:r>
      <w:proofErr w:type="gramEnd"/>
      <w:r w:rsidRPr="001A4C21">
        <w:t xml:space="preserve"> public class </w:t>
      </w:r>
      <w:proofErr w:type="spellStart"/>
      <w:r w:rsidRPr="001A4C21">
        <w:t>Todo</w:t>
      </w:r>
      <w:proofErr w:type="spellEnd"/>
    </w:p>
    <w:p w14:paraId="0C29B7D1" w14:textId="08689BDD" w:rsidR="002A52EF" w:rsidRPr="00681576" w:rsidRDefault="002A52EF" w:rsidP="007C32F7">
      <w:pPr>
        <w:pStyle w:val="NoSpacing"/>
      </w:pPr>
      <w:r w:rsidRPr="00681576">
        <w:t xml:space="preserve"> {</w:t>
      </w:r>
    </w:p>
    <w:p w14:paraId="377D8D24" w14:textId="77777777" w:rsidR="002A52EF" w:rsidRPr="00681576" w:rsidRDefault="002A52EF" w:rsidP="007C32F7">
      <w:pPr>
        <w:pStyle w:val="NoSpacing"/>
      </w:pPr>
      <w:r w:rsidRPr="00681576">
        <w:t xml:space="preserve">    </w:t>
      </w:r>
      <w:proofErr w:type="gramStart"/>
      <w:r w:rsidRPr="00681576">
        <w:t>public</w:t>
      </w:r>
      <w:proofErr w:type="gramEnd"/>
      <w:r w:rsidRPr="00681576">
        <w:t xml:space="preserve"> string Title { get; set; }</w:t>
      </w:r>
    </w:p>
    <w:p w14:paraId="669C6B1A" w14:textId="0F6B6BA8" w:rsidR="002A52EF" w:rsidRPr="00681576" w:rsidRDefault="002A52EF" w:rsidP="007C32F7">
      <w:pPr>
        <w:pStyle w:val="NoSpacing"/>
      </w:pPr>
      <w:r w:rsidRPr="00681576">
        <w:t xml:space="preserve">             </w:t>
      </w:r>
      <w:proofErr w:type="gramStart"/>
      <w:r w:rsidRPr="00681576">
        <w:t>public</w:t>
      </w:r>
      <w:proofErr w:type="gramEnd"/>
      <w:r w:rsidRPr="00681576">
        <w:t xml:space="preserve"> </w:t>
      </w:r>
      <w:proofErr w:type="spellStart"/>
      <w:r w:rsidRPr="00681576">
        <w:t>bool</w:t>
      </w:r>
      <w:proofErr w:type="spellEnd"/>
      <w:r w:rsidRPr="00681576">
        <w:t xml:space="preserve"> </w:t>
      </w:r>
      <w:proofErr w:type="spellStart"/>
      <w:r w:rsidRPr="00681576">
        <w:t>IsCompleted</w:t>
      </w:r>
      <w:proofErr w:type="spellEnd"/>
      <w:r w:rsidRPr="00681576">
        <w:t xml:space="preserve"> { get; set; }</w:t>
      </w:r>
    </w:p>
    <w:p w14:paraId="19C5BA29" w14:textId="77777777" w:rsidR="002A52EF" w:rsidRPr="00681576" w:rsidRDefault="002A52EF" w:rsidP="007C32F7">
      <w:pPr>
        <w:pStyle w:val="NoSpacing"/>
      </w:pPr>
    </w:p>
    <w:p w14:paraId="51837815" w14:textId="361E5632" w:rsidR="002A52EF" w:rsidRPr="00681576" w:rsidRDefault="002A52EF" w:rsidP="007C32F7">
      <w:pPr>
        <w:pStyle w:val="NoSpacing"/>
      </w:pPr>
      <w:r w:rsidRPr="00681576">
        <w:t xml:space="preserve">  </w:t>
      </w:r>
      <w:r w:rsidRPr="00681576">
        <w:tab/>
        <w:t xml:space="preserve"> </w:t>
      </w:r>
      <w:proofErr w:type="gramStart"/>
      <w:r w:rsidRPr="00681576">
        <w:t>public</w:t>
      </w:r>
      <w:proofErr w:type="gramEnd"/>
      <w:r w:rsidRPr="00681576">
        <w:t xml:space="preserve"> </w:t>
      </w:r>
      <w:proofErr w:type="spellStart"/>
      <w:r w:rsidRPr="00681576">
        <w:t>Todo</w:t>
      </w:r>
      <w:proofErr w:type="spellEnd"/>
      <w:r w:rsidRPr="00681576">
        <w:t>()</w:t>
      </w:r>
    </w:p>
    <w:p w14:paraId="3BA29884" w14:textId="44DD8C7D" w:rsidR="002A52EF" w:rsidRPr="00681576" w:rsidRDefault="002A52EF" w:rsidP="007C32F7">
      <w:pPr>
        <w:pStyle w:val="NoSpacing"/>
      </w:pPr>
      <w:r w:rsidRPr="00681576">
        <w:t xml:space="preserve">   </w:t>
      </w:r>
      <w:r w:rsidRPr="00681576">
        <w:tab/>
        <w:t>{</w:t>
      </w:r>
    </w:p>
    <w:p w14:paraId="67C1E674" w14:textId="02636677" w:rsidR="002A52EF" w:rsidRPr="00681576" w:rsidRDefault="002A52EF" w:rsidP="007C32F7">
      <w:pPr>
        <w:pStyle w:val="NoSpacing"/>
      </w:pPr>
      <w:r w:rsidRPr="00681576">
        <w:t xml:space="preserve">     </w:t>
      </w:r>
      <w:r w:rsidRPr="00681576">
        <w:tab/>
        <w:t xml:space="preserve"> Title = "New </w:t>
      </w:r>
      <w:proofErr w:type="spellStart"/>
      <w:r w:rsidRPr="00681576">
        <w:t>Todo</w:t>
      </w:r>
      <w:proofErr w:type="spellEnd"/>
      <w:r w:rsidRPr="00681576">
        <w:t>";</w:t>
      </w:r>
    </w:p>
    <w:p w14:paraId="14B2DC91" w14:textId="3A5E888C" w:rsidR="002A52EF" w:rsidRPr="00681576" w:rsidRDefault="002A52EF" w:rsidP="007C32F7">
      <w:pPr>
        <w:pStyle w:val="NoSpacing"/>
      </w:pPr>
      <w:r w:rsidRPr="00681576">
        <w:t xml:space="preserve">    </w:t>
      </w:r>
      <w:r w:rsidRPr="00681576">
        <w:tab/>
        <w:t xml:space="preserve">  </w:t>
      </w:r>
      <w:proofErr w:type="spellStart"/>
      <w:r w:rsidRPr="00681576">
        <w:t>IsCompleted</w:t>
      </w:r>
      <w:proofErr w:type="spellEnd"/>
      <w:r w:rsidRPr="00681576">
        <w:t xml:space="preserve"> = false;</w:t>
      </w:r>
    </w:p>
    <w:p w14:paraId="2CC453C9" w14:textId="57A927DF" w:rsidR="002A52EF" w:rsidRPr="00681576" w:rsidRDefault="002A52EF" w:rsidP="007C32F7">
      <w:pPr>
        <w:pStyle w:val="NoSpacing"/>
      </w:pPr>
      <w:r w:rsidRPr="00681576">
        <w:t xml:space="preserve">   </w:t>
      </w:r>
      <w:r w:rsidRPr="00681576">
        <w:tab/>
        <w:t>}</w:t>
      </w:r>
    </w:p>
    <w:p w14:paraId="008F5923" w14:textId="5E63A763" w:rsidR="000A17C6" w:rsidRPr="007C32F7" w:rsidRDefault="002A52EF" w:rsidP="007C32F7">
      <w:pPr>
        <w:pStyle w:val="NoSpacing"/>
      </w:pPr>
      <w:r w:rsidRPr="00681576">
        <w:t>}</w:t>
      </w:r>
    </w:p>
    <w:p w14:paraId="4514E801" w14:textId="157DFFBA" w:rsidR="000A17C6" w:rsidRPr="00681576" w:rsidRDefault="000A17C6" w:rsidP="002D4D25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If you don't write any constructor, C# provides a parameter less constructor automatically.</w:t>
      </w:r>
    </w:p>
    <w:p w14:paraId="487A3E21" w14:textId="77777777" w:rsidR="00AB109F" w:rsidRPr="00681576" w:rsidRDefault="00AB109F" w:rsidP="002D4D25">
      <w:pPr>
        <w:rPr>
          <w:rFonts w:asciiTheme="majorHAnsi" w:hAnsiTheme="majorHAnsi" w:cstheme="majorHAnsi"/>
        </w:rPr>
      </w:pPr>
    </w:p>
    <w:p w14:paraId="56B2FCAE" w14:textId="28BE0686" w:rsidR="00AB109F" w:rsidRPr="00681576" w:rsidRDefault="00AB109F" w:rsidP="002D4D25">
      <w:pPr>
        <w:rPr>
          <w:rFonts w:asciiTheme="majorHAnsi" w:hAnsiTheme="majorHAnsi" w:cstheme="majorHAnsi"/>
        </w:rPr>
      </w:pPr>
      <w:r w:rsidRPr="00C243C7">
        <w:rPr>
          <w:rFonts w:asciiTheme="majorHAnsi" w:hAnsiTheme="majorHAnsi" w:cstheme="majorHAnsi"/>
          <w:b/>
          <w:bCs/>
          <w:sz w:val="22"/>
        </w:rPr>
        <w:t xml:space="preserve">Parameterized </w:t>
      </w:r>
      <w:r w:rsidR="00EB19DE" w:rsidRPr="00C243C7">
        <w:rPr>
          <w:rFonts w:asciiTheme="majorHAnsi" w:hAnsiTheme="majorHAnsi" w:cstheme="majorHAnsi"/>
          <w:b/>
          <w:bCs/>
          <w:sz w:val="22"/>
        </w:rPr>
        <w:t>Constructor: -</w:t>
      </w:r>
      <w:r w:rsidR="00EB19DE" w:rsidRPr="00681576">
        <w:rPr>
          <w:rFonts w:asciiTheme="majorHAnsi" w:hAnsiTheme="majorHAnsi" w:cstheme="majorHAnsi"/>
        </w:rPr>
        <w:t xml:space="preserve"> </w:t>
      </w:r>
      <w:r w:rsidRPr="00681576">
        <w:rPr>
          <w:rFonts w:asciiTheme="majorHAnsi" w:hAnsiTheme="majorHAnsi" w:cstheme="majorHAnsi"/>
        </w:rPr>
        <w:t>A parameterized constructor accepts values when creating the object.</w:t>
      </w:r>
    </w:p>
    <w:p w14:paraId="3EFEAE58" w14:textId="74B73698" w:rsidR="00AB109F" w:rsidRPr="00681576" w:rsidRDefault="007C32F7" w:rsidP="007C32F7">
      <w:pPr>
        <w:pStyle w:val="NoSpacing"/>
      </w:pPr>
      <w:r>
        <w:t>Example</w:t>
      </w:r>
      <w:proofErr w:type="gramStart"/>
      <w:r>
        <w:t>:-</w:t>
      </w:r>
      <w:proofErr w:type="gramEnd"/>
      <w:r w:rsidRPr="001A4C21">
        <w:t xml:space="preserve"> </w:t>
      </w:r>
      <w:r w:rsidR="00AB109F" w:rsidRPr="00681576">
        <w:t xml:space="preserve">public class </w:t>
      </w:r>
      <w:proofErr w:type="spellStart"/>
      <w:r w:rsidR="00AB109F" w:rsidRPr="00681576">
        <w:t>Todo</w:t>
      </w:r>
      <w:proofErr w:type="spellEnd"/>
    </w:p>
    <w:p w14:paraId="4B732D26" w14:textId="77777777" w:rsidR="00AB109F" w:rsidRPr="00681576" w:rsidRDefault="00AB109F" w:rsidP="007C32F7">
      <w:pPr>
        <w:pStyle w:val="NoSpacing"/>
      </w:pPr>
      <w:r w:rsidRPr="00681576">
        <w:t>{</w:t>
      </w:r>
    </w:p>
    <w:p w14:paraId="1C97FA13" w14:textId="77777777" w:rsidR="00AB109F" w:rsidRPr="00681576" w:rsidRDefault="00AB109F" w:rsidP="007C32F7">
      <w:pPr>
        <w:pStyle w:val="NoSpacing"/>
      </w:pPr>
      <w:r w:rsidRPr="00681576">
        <w:t xml:space="preserve">    </w:t>
      </w:r>
      <w:proofErr w:type="gramStart"/>
      <w:r w:rsidRPr="00681576">
        <w:t>public</w:t>
      </w:r>
      <w:proofErr w:type="gramEnd"/>
      <w:r w:rsidRPr="00681576">
        <w:t xml:space="preserve"> string Title { get; set; }</w:t>
      </w:r>
    </w:p>
    <w:p w14:paraId="0D617AA1" w14:textId="26C9FE8C" w:rsidR="00AB109F" w:rsidRPr="00681576" w:rsidRDefault="00AB109F" w:rsidP="007C32F7">
      <w:pPr>
        <w:pStyle w:val="NoSpacing"/>
      </w:pPr>
      <w:r w:rsidRPr="00681576">
        <w:t xml:space="preserve">   </w:t>
      </w:r>
      <w:proofErr w:type="gramStart"/>
      <w:r w:rsidRPr="00681576">
        <w:t>public</w:t>
      </w:r>
      <w:proofErr w:type="gramEnd"/>
      <w:r w:rsidRPr="00681576">
        <w:t xml:space="preserve"> </w:t>
      </w:r>
      <w:proofErr w:type="spellStart"/>
      <w:r w:rsidRPr="00681576">
        <w:t>bool</w:t>
      </w:r>
      <w:proofErr w:type="spellEnd"/>
      <w:r w:rsidRPr="00681576">
        <w:t xml:space="preserve"> </w:t>
      </w:r>
      <w:proofErr w:type="spellStart"/>
      <w:r w:rsidRPr="00681576">
        <w:t>IsCompleted</w:t>
      </w:r>
      <w:proofErr w:type="spellEnd"/>
      <w:r w:rsidRPr="00681576">
        <w:t xml:space="preserve"> { get; set; }</w:t>
      </w:r>
    </w:p>
    <w:p w14:paraId="6FAA3027" w14:textId="77777777" w:rsidR="00AB109F" w:rsidRPr="00681576" w:rsidRDefault="00AB109F" w:rsidP="007C32F7">
      <w:pPr>
        <w:pStyle w:val="NoSpacing"/>
      </w:pPr>
    </w:p>
    <w:p w14:paraId="6F0634D0" w14:textId="6A17FBEF" w:rsidR="00AB109F" w:rsidRPr="00681576" w:rsidRDefault="00AB109F" w:rsidP="007C32F7">
      <w:pPr>
        <w:pStyle w:val="NoSpacing"/>
      </w:pPr>
      <w:r w:rsidRPr="00681576">
        <w:t xml:space="preserve">   </w:t>
      </w:r>
      <w:proofErr w:type="gramStart"/>
      <w:r w:rsidRPr="00681576">
        <w:t>public</w:t>
      </w:r>
      <w:proofErr w:type="gramEnd"/>
      <w:r w:rsidRPr="00681576">
        <w:t xml:space="preserve"> </w:t>
      </w:r>
      <w:proofErr w:type="spellStart"/>
      <w:r w:rsidRPr="00681576">
        <w:t>Todo</w:t>
      </w:r>
      <w:proofErr w:type="spellEnd"/>
      <w:r w:rsidRPr="00681576">
        <w:t xml:space="preserve">(string title, </w:t>
      </w:r>
      <w:proofErr w:type="spellStart"/>
      <w:r w:rsidRPr="00681576">
        <w:t>bool</w:t>
      </w:r>
      <w:proofErr w:type="spellEnd"/>
      <w:r w:rsidRPr="00681576">
        <w:t xml:space="preserve"> </w:t>
      </w:r>
      <w:proofErr w:type="spellStart"/>
      <w:r w:rsidRPr="00681576">
        <w:t>isCompleted</w:t>
      </w:r>
      <w:proofErr w:type="spellEnd"/>
      <w:r w:rsidRPr="00681576">
        <w:t>)</w:t>
      </w:r>
    </w:p>
    <w:p w14:paraId="5C24F816" w14:textId="77777777" w:rsidR="00AB109F" w:rsidRPr="00681576" w:rsidRDefault="00AB109F" w:rsidP="007C32F7">
      <w:pPr>
        <w:pStyle w:val="NoSpacing"/>
      </w:pPr>
      <w:r w:rsidRPr="00681576">
        <w:t xml:space="preserve">    {</w:t>
      </w:r>
    </w:p>
    <w:p w14:paraId="114E4CD2" w14:textId="77777777" w:rsidR="00AB109F" w:rsidRPr="00681576" w:rsidRDefault="00AB109F" w:rsidP="007C32F7">
      <w:pPr>
        <w:pStyle w:val="NoSpacing"/>
      </w:pPr>
      <w:r w:rsidRPr="00681576">
        <w:t xml:space="preserve">        Title = title;</w:t>
      </w:r>
    </w:p>
    <w:p w14:paraId="03E5CC31" w14:textId="77777777" w:rsidR="00AB109F" w:rsidRPr="00681576" w:rsidRDefault="00AB109F" w:rsidP="007C32F7">
      <w:pPr>
        <w:pStyle w:val="NoSpacing"/>
      </w:pPr>
      <w:r w:rsidRPr="00681576">
        <w:t xml:space="preserve">        </w:t>
      </w:r>
      <w:proofErr w:type="spellStart"/>
      <w:r w:rsidRPr="00681576">
        <w:t>IsCompleted</w:t>
      </w:r>
      <w:proofErr w:type="spellEnd"/>
      <w:r w:rsidRPr="00681576">
        <w:t xml:space="preserve"> = </w:t>
      </w:r>
      <w:proofErr w:type="spellStart"/>
      <w:r w:rsidRPr="00681576">
        <w:t>isCompleted</w:t>
      </w:r>
      <w:proofErr w:type="spellEnd"/>
      <w:r w:rsidRPr="00681576">
        <w:t>;</w:t>
      </w:r>
    </w:p>
    <w:p w14:paraId="21D7143F" w14:textId="77777777" w:rsidR="00AB109F" w:rsidRPr="00681576" w:rsidRDefault="00AB109F" w:rsidP="007C32F7">
      <w:pPr>
        <w:pStyle w:val="NoSpacing"/>
      </w:pPr>
      <w:r w:rsidRPr="00681576">
        <w:t xml:space="preserve">    }</w:t>
      </w:r>
    </w:p>
    <w:p w14:paraId="53308150" w14:textId="77777777" w:rsidR="00AB109F" w:rsidRPr="00681576" w:rsidRDefault="00AB109F" w:rsidP="007C32F7">
      <w:pPr>
        <w:pStyle w:val="NoSpacing"/>
      </w:pPr>
      <w:r w:rsidRPr="00681576">
        <w:t>}</w:t>
      </w:r>
    </w:p>
    <w:p w14:paraId="0322B1E7" w14:textId="77777777" w:rsidR="00EB19DE" w:rsidRPr="00681576" w:rsidRDefault="00EB19DE" w:rsidP="002D4D25">
      <w:pPr>
        <w:rPr>
          <w:rFonts w:asciiTheme="majorHAnsi" w:hAnsiTheme="majorHAnsi" w:cstheme="majorHAnsi"/>
        </w:rPr>
      </w:pPr>
    </w:p>
    <w:p w14:paraId="5E0172EE" w14:textId="0A13CA67" w:rsidR="00EB19DE" w:rsidRPr="00681576" w:rsidRDefault="00EB19DE" w:rsidP="002D4D25">
      <w:pPr>
        <w:rPr>
          <w:rFonts w:asciiTheme="majorHAnsi" w:hAnsiTheme="majorHAnsi" w:cstheme="majorHAnsi"/>
        </w:rPr>
      </w:pPr>
      <w:r w:rsidRPr="002A1206">
        <w:rPr>
          <w:rFonts w:asciiTheme="majorHAnsi" w:hAnsiTheme="majorHAnsi" w:cstheme="majorHAnsi"/>
          <w:b/>
          <w:bCs/>
          <w:sz w:val="22"/>
        </w:rPr>
        <w:t>Copy Constructor: -</w:t>
      </w:r>
      <w:r w:rsidRPr="00681576">
        <w:rPr>
          <w:rFonts w:asciiTheme="majorHAnsi" w:hAnsiTheme="majorHAnsi" w:cstheme="majorHAnsi"/>
        </w:rPr>
        <w:t xml:space="preserve"> A copy constructor creates a new object using another object.</w:t>
      </w:r>
    </w:p>
    <w:p w14:paraId="37CDE363" w14:textId="752AC703" w:rsidR="00EB19DE" w:rsidRPr="00681576" w:rsidRDefault="00693F02" w:rsidP="00C243C7">
      <w:pPr>
        <w:pStyle w:val="NoSpacing"/>
      </w:pPr>
      <w:r>
        <w:t>Example:-</w:t>
      </w:r>
      <w:r w:rsidR="00EB19DE" w:rsidRPr="00681576">
        <w:t xml:space="preserve">public class </w:t>
      </w:r>
      <w:proofErr w:type="spellStart"/>
      <w:r w:rsidR="00EB19DE" w:rsidRPr="00681576">
        <w:t>Todo</w:t>
      </w:r>
      <w:proofErr w:type="spellEnd"/>
    </w:p>
    <w:p w14:paraId="709918DD" w14:textId="77777777" w:rsidR="00EB19DE" w:rsidRPr="00681576" w:rsidRDefault="00EB19DE" w:rsidP="00C243C7">
      <w:pPr>
        <w:pStyle w:val="NoSpacing"/>
      </w:pPr>
      <w:r w:rsidRPr="00681576">
        <w:t>{</w:t>
      </w:r>
    </w:p>
    <w:p w14:paraId="3C5BD690" w14:textId="77777777" w:rsidR="00EB19DE" w:rsidRPr="00681576" w:rsidRDefault="00EB19DE" w:rsidP="00C243C7">
      <w:pPr>
        <w:pStyle w:val="NoSpacing"/>
      </w:pPr>
      <w:r w:rsidRPr="00681576">
        <w:t xml:space="preserve">    </w:t>
      </w:r>
      <w:proofErr w:type="gramStart"/>
      <w:r w:rsidRPr="00681576">
        <w:t>public</w:t>
      </w:r>
      <w:proofErr w:type="gramEnd"/>
      <w:r w:rsidRPr="00681576">
        <w:t xml:space="preserve"> string Title { get; set; }</w:t>
      </w:r>
    </w:p>
    <w:p w14:paraId="2A432AF4" w14:textId="77777777" w:rsidR="00EB19DE" w:rsidRPr="00681576" w:rsidRDefault="00EB19DE" w:rsidP="00C243C7">
      <w:pPr>
        <w:pStyle w:val="NoSpacing"/>
      </w:pPr>
      <w:r w:rsidRPr="00681576">
        <w:t xml:space="preserve">    </w:t>
      </w:r>
      <w:proofErr w:type="gramStart"/>
      <w:r w:rsidRPr="00681576">
        <w:t>public</w:t>
      </w:r>
      <w:proofErr w:type="gramEnd"/>
      <w:r w:rsidRPr="00681576">
        <w:t xml:space="preserve"> </w:t>
      </w:r>
      <w:proofErr w:type="spellStart"/>
      <w:r w:rsidRPr="00681576">
        <w:t>bool</w:t>
      </w:r>
      <w:proofErr w:type="spellEnd"/>
      <w:r w:rsidRPr="00681576">
        <w:t xml:space="preserve"> </w:t>
      </w:r>
      <w:proofErr w:type="spellStart"/>
      <w:r w:rsidRPr="00681576">
        <w:t>IsCompleted</w:t>
      </w:r>
      <w:proofErr w:type="spellEnd"/>
      <w:r w:rsidRPr="00681576">
        <w:t xml:space="preserve"> { get; set; }</w:t>
      </w:r>
    </w:p>
    <w:p w14:paraId="6DD3A7E8" w14:textId="77777777" w:rsidR="00EB19DE" w:rsidRPr="00681576" w:rsidRDefault="00EB19DE" w:rsidP="00C243C7">
      <w:pPr>
        <w:pStyle w:val="NoSpacing"/>
      </w:pPr>
    </w:p>
    <w:p w14:paraId="6BDD643E" w14:textId="77777777" w:rsidR="00EB19DE" w:rsidRPr="00681576" w:rsidRDefault="00EB19DE" w:rsidP="00C243C7">
      <w:pPr>
        <w:pStyle w:val="NoSpacing"/>
      </w:pPr>
      <w:r w:rsidRPr="00681576">
        <w:t xml:space="preserve">    </w:t>
      </w:r>
      <w:proofErr w:type="gramStart"/>
      <w:r w:rsidRPr="00681576">
        <w:t>public</w:t>
      </w:r>
      <w:proofErr w:type="gramEnd"/>
      <w:r w:rsidRPr="00681576">
        <w:t xml:space="preserve"> </w:t>
      </w:r>
      <w:proofErr w:type="spellStart"/>
      <w:r w:rsidRPr="00681576">
        <w:t>Todo</w:t>
      </w:r>
      <w:proofErr w:type="spellEnd"/>
      <w:r w:rsidRPr="00681576">
        <w:t xml:space="preserve">(string title, </w:t>
      </w:r>
      <w:proofErr w:type="spellStart"/>
      <w:r w:rsidRPr="00681576">
        <w:t>bool</w:t>
      </w:r>
      <w:proofErr w:type="spellEnd"/>
      <w:r w:rsidRPr="00681576">
        <w:t xml:space="preserve"> </w:t>
      </w:r>
      <w:proofErr w:type="spellStart"/>
      <w:r w:rsidRPr="00681576">
        <w:t>isCompleted</w:t>
      </w:r>
      <w:proofErr w:type="spellEnd"/>
      <w:r w:rsidRPr="00681576">
        <w:t>)</w:t>
      </w:r>
    </w:p>
    <w:p w14:paraId="275B8D32" w14:textId="77777777" w:rsidR="00EB19DE" w:rsidRPr="00681576" w:rsidRDefault="00EB19DE" w:rsidP="00C243C7">
      <w:pPr>
        <w:pStyle w:val="NoSpacing"/>
      </w:pPr>
      <w:r w:rsidRPr="00681576">
        <w:t xml:space="preserve">    {</w:t>
      </w:r>
    </w:p>
    <w:p w14:paraId="7E447593" w14:textId="77777777" w:rsidR="00EB19DE" w:rsidRPr="00681576" w:rsidRDefault="00EB19DE" w:rsidP="00C243C7">
      <w:pPr>
        <w:pStyle w:val="NoSpacing"/>
      </w:pPr>
      <w:r w:rsidRPr="00681576">
        <w:t xml:space="preserve">        Title = title;</w:t>
      </w:r>
    </w:p>
    <w:p w14:paraId="235F945F" w14:textId="77777777" w:rsidR="00EB19DE" w:rsidRPr="00681576" w:rsidRDefault="00EB19DE" w:rsidP="00C243C7">
      <w:pPr>
        <w:pStyle w:val="NoSpacing"/>
      </w:pPr>
      <w:r w:rsidRPr="00681576">
        <w:t xml:space="preserve">        </w:t>
      </w:r>
      <w:proofErr w:type="spellStart"/>
      <w:r w:rsidRPr="00681576">
        <w:t>IsCompleted</w:t>
      </w:r>
      <w:proofErr w:type="spellEnd"/>
      <w:r w:rsidRPr="00681576">
        <w:t xml:space="preserve"> = </w:t>
      </w:r>
      <w:proofErr w:type="spellStart"/>
      <w:r w:rsidRPr="00681576">
        <w:t>isCompleted</w:t>
      </w:r>
      <w:proofErr w:type="spellEnd"/>
      <w:r w:rsidRPr="00681576">
        <w:t>;</w:t>
      </w:r>
    </w:p>
    <w:p w14:paraId="24CBBFAE" w14:textId="77777777" w:rsidR="00EB19DE" w:rsidRPr="00681576" w:rsidRDefault="00EB19DE" w:rsidP="00C243C7">
      <w:pPr>
        <w:pStyle w:val="NoSpacing"/>
      </w:pPr>
      <w:r w:rsidRPr="00681576">
        <w:t xml:space="preserve">    }</w:t>
      </w:r>
    </w:p>
    <w:p w14:paraId="37852E68" w14:textId="77777777" w:rsidR="00EB19DE" w:rsidRPr="00681576" w:rsidRDefault="00EB19DE" w:rsidP="002D4D25">
      <w:pPr>
        <w:rPr>
          <w:rFonts w:asciiTheme="majorHAnsi" w:hAnsiTheme="majorHAnsi" w:cstheme="majorHAnsi"/>
        </w:rPr>
      </w:pPr>
    </w:p>
    <w:p w14:paraId="0B522E77" w14:textId="77777777" w:rsidR="00EB19DE" w:rsidRPr="00681576" w:rsidRDefault="00EB19DE" w:rsidP="009216FD">
      <w:pPr>
        <w:pStyle w:val="NoSpacing"/>
      </w:pPr>
      <w:r w:rsidRPr="00681576">
        <w:t xml:space="preserve">    </w:t>
      </w:r>
      <w:proofErr w:type="gramStart"/>
      <w:r w:rsidRPr="00681576">
        <w:t>public</w:t>
      </w:r>
      <w:proofErr w:type="gramEnd"/>
      <w:r w:rsidRPr="00681576">
        <w:t xml:space="preserve"> </w:t>
      </w:r>
      <w:proofErr w:type="spellStart"/>
      <w:r w:rsidRPr="00681576">
        <w:t>Todo</w:t>
      </w:r>
      <w:proofErr w:type="spellEnd"/>
      <w:r w:rsidRPr="00681576">
        <w:t>(</w:t>
      </w:r>
      <w:proofErr w:type="spellStart"/>
      <w:r w:rsidRPr="00681576">
        <w:t>Todo</w:t>
      </w:r>
      <w:proofErr w:type="spellEnd"/>
      <w:r w:rsidRPr="00681576">
        <w:t xml:space="preserve"> other)</w:t>
      </w:r>
    </w:p>
    <w:p w14:paraId="6ACD472C" w14:textId="77777777" w:rsidR="00EB19DE" w:rsidRPr="00681576" w:rsidRDefault="00EB19DE" w:rsidP="009216FD">
      <w:pPr>
        <w:pStyle w:val="NoSpacing"/>
      </w:pPr>
      <w:r w:rsidRPr="00681576">
        <w:t xml:space="preserve">    {</w:t>
      </w:r>
    </w:p>
    <w:p w14:paraId="603048CF" w14:textId="77777777" w:rsidR="00EB19DE" w:rsidRPr="00681576" w:rsidRDefault="00EB19DE" w:rsidP="009216FD">
      <w:pPr>
        <w:pStyle w:val="NoSpacing"/>
      </w:pPr>
      <w:r w:rsidRPr="00681576">
        <w:t xml:space="preserve">        Title = </w:t>
      </w:r>
      <w:proofErr w:type="spellStart"/>
      <w:r w:rsidRPr="00681576">
        <w:t>other.Title</w:t>
      </w:r>
      <w:proofErr w:type="spellEnd"/>
      <w:r w:rsidRPr="00681576">
        <w:t>;</w:t>
      </w:r>
    </w:p>
    <w:p w14:paraId="376627B5" w14:textId="77777777" w:rsidR="00EB19DE" w:rsidRPr="00681576" w:rsidRDefault="00EB19DE" w:rsidP="009216FD">
      <w:pPr>
        <w:pStyle w:val="NoSpacing"/>
      </w:pPr>
      <w:r w:rsidRPr="00681576">
        <w:t xml:space="preserve">        </w:t>
      </w:r>
      <w:proofErr w:type="spellStart"/>
      <w:r w:rsidRPr="00681576">
        <w:t>IsCompleted</w:t>
      </w:r>
      <w:proofErr w:type="spellEnd"/>
      <w:r w:rsidRPr="00681576">
        <w:t xml:space="preserve"> = </w:t>
      </w:r>
      <w:proofErr w:type="spellStart"/>
      <w:r w:rsidRPr="00681576">
        <w:t>other.IsCompleted</w:t>
      </w:r>
      <w:proofErr w:type="spellEnd"/>
      <w:r w:rsidRPr="00681576">
        <w:t>;</w:t>
      </w:r>
    </w:p>
    <w:p w14:paraId="650E23EB" w14:textId="77777777" w:rsidR="00EB19DE" w:rsidRPr="00681576" w:rsidRDefault="00EB19DE" w:rsidP="009216FD">
      <w:pPr>
        <w:pStyle w:val="NoSpacing"/>
      </w:pPr>
      <w:r w:rsidRPr="00681576">
        <w:t xml:space="preserve">    }</w:t>
      </w:r>
    </w:p>
    <w:p w14:paraId="18182ED4" w14:textId="349EA851" w:rsidR="002238A1" w:rsidRPr="00681576" w:rsidRDefault="00EB19DE" w:rsidP="009216FD">
      <w:pPr>
        <w:pStyle w:val="NoSpacing"/>
      </w:pPr>
      <w:proofErr w:type="gramStart"/>
      <w:r w:rsidRPr="00681576">
        <w:t>}</w:t>
      </w:r>
      <w:proofErr w:type="gramEnd"/>
      <w:r w:rsidR="009216FD">
        <w:br/>
      </w:r>
      <w:r w:rsidR="002238A1" w:rsidRPr="00681576">
        <w:br/>
        <w:t xml:space="preserve">Using copy </w:t>
      </w:r>
      <w:proofErr w:type="spellStart"/>
      <w:r w:rsidR="002238A1" w:rsidRPr="00681576">
        <w:t>ctor</w:t>
      </w:r>
      <w:proofErr w:type="spellEnd"/>
      <w:r w:rsidR="002238A1" w:rsidRPr="00681576">
        <w:t xml:space="preserve"> -</w:t>
      </w:r>
      <w:r w:rsidR="002238A1" w:rsidRPr="00681576">
        <w:br/>
        <w:t xml:space="preserve"> </w:t>
      </w:r>
      <w:proofErr w:type="spellStart"/>
      <w:r w:rsidR="002238A1" w:rsidRPr="00681576">
        <w:t>Todo</w:t>
      </w:r>
      <w:proofErr w:type="spellEnd"/>
      <w:r w:rsidR="002238A1" w:rsidRPr="00681576">
        <w:t xml:space="preserve"> todo1 = new </w:t>
      </w:r>
      <w:proofErr w:type="spellStart"/>
      <w:r w:rsidR="002238A1" w:rsidRPr="00681576">
        <w:t>Todo</w:t>
      </w:r>
      <w:proofErr w:type="spellEnd"/>
      <w:r w:rsidR="002238A1" w:rsidRPr="00681576">
        <w:t>("Learn OOP", false);</w:t>
      </w:r>
    </w:p>
    <w:p w14:paraId="02E1B50A" w14:textId="69DF3D55" w:rsidR="001B1203" w:rsidRDefault="002238A1" w:rsidP="002D4D25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 xml:space="preserve"> </w:t>
      </w:r>
      <w:proofErr w:type="spellStart"/>
      <w:r w:rsidRPr="00681576">
        <w:rPr>
          <w:rFonts w:asciiTheme="majorHAnsi" w:hAnsiTheme="majorHAnsi" w:cstheme="majorHAnsi"/>
        </w:rPr>
        <w:t>Todo</w:t>
      </w:r>
      <w:proofErr w:type="spellEnd"/>
      <w:r w:rsidRPr="00681576">
        <w:rPr>
          <w:rFonts w:asciiTheme="majorHAnsi" w:hAnsiTheme="majorHAnsi" w:cstheme="majorHAnsi"/>
        </w:rPr>
        <w:t xml:space="preserve"> todo2 = new </w:t>
      </w:r>
      <w:proofErr w:type="spellStart"/>
      <w:proofErr w:type="gramStart"/>
      <w:r w:rsidRPr="00681576">
        <w:rPr>
          <w:rFonts w:asciiTheme="majorHAnsi" w:hAnsiTheme="majorHAnsi" w:cstheme="majorHAnsi"/>
        </w:rPr>
        <w:t>Todo</w:t>
      </w:r>
      <w:proofErr w:type="spellEnd"/>
      <w:r w:rsidRPr="00681576">
        <w:rPr>
          <w:rFonts w:asciiTheme="majorHAnsi" w:hAnsiTheme="majorHAnsi" w:cstheme="majorHAnsi"/>
        </w:rPr>
        <w:t>(</w:t>
      </w:r>
      <w:proofErr w:type="gramEnd"/>
      <w:r w:rsidRPr="00681576">
        <w:rPr>
          <w:rFonts w:asciiTheme="majorHAnsi" w:hAnsiTheme="majorHAnsi" w:cstheme="majorHAnsi"/>
        </w:rPr>
        <w:t>todo1);</w:t>
      </w:r>
    </w:p>
    <w:p w14:paraId="34553884" w14:textId="77777777" w:rsidR="001B1203" w:rsidRDefault="001B1203" w:rsidP="002D4D25">
      <w:pPr>
        <w:rPr>
          <w:rFonts w:asciiTheme="majorHAnsi" w:hAnsiTheme="majorHAnsi" w:cstheme="majorHAnsi"/>
        </w:rPr>
      </w:pPr>
    </w:p>
    <w:p w14:paraId="3552651D" w14:textId="3A0DB8E3" w:rsidR="003F1461" w:rsidRPr="006D7991" w:rsidRDefault="001B1203" w:rsidP="0079228F">
      <w:pPr>
        <w:pStyle w:val="Heading2"/>
        <w:rPr>
          <w:i/>
          <w:iCs/>
          <w:color w:val="548DD4" w:themeColor="text2" w:themeTint="99"/>
          <w:sz w:val="22"/>
          <w:szCs w:val="22"/>
        </w:rPr>
      </w:pPr>
      <w:r w:rsidRPr="006D7991">
        <w:rPr>
          <w:i/>
          <w:iCs/>
          <w:color w:val="548DD4" w:themeColor="text2" w:themeTint="99"/>
          <w:sz w:val="22"/>
          <w:szCs w:val="22"/>
        </w:rPr>
        <w:t>Four pillars of oops:-</w:t>
      </w:r>
    </w:p>
    <w:p w14:paraId="4312AD3A" w14:textId="79F05A0F" w:rsidR="00597DDC" w:rsidRPr="00A01287" w:rsidRDefault="00597DDC" w:rsidP="006F40F7">
      <w:pPr>
        <w:pStyle w:val="Heading5"/>
      </w:pPr>
      <w:r w:rsidRPr="00A01287">
        <w:t>Abstraction</w:t>
      </w:r>
    </w:p>
    <w:p w14:paraId="3E8C74B2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Abstraction means exposing what an object can do while hiding the internal details of how it does it.</w:t>
      </w:r>
    </w:p>
    <w:p w14:paraId="2D659659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In C#, we can achieve abstraction using:</w:t>
      </w:r>
    </w:p>
    <w:p w14:paraId="2D45AB53" w14:textId="77777777" w:rsidR="00597DDC" w:rsidRPr="00597DDC" w:rsidRDefault="00597DDC" w:rsidP="00597DDC">
      <w:pPr>
        <w:pStyle w:val="ListNumber"/>
        <w:numPr>
          <w:ilvl w:val="0"/>
          <w:numId w:val="26"/>
        </w:numPr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Abstract classes</w:t>
      </w:r>
    </w:p>
    <w:p w14:paraId="64CA6492" w14:textId="77777777" w:rsidR="00597DDC" w:rsidRPr="00597DDC" w:rsidRDefault="00597DDC" w:rsidP="00597DDC">
      <w:pPr>
        <w:pStyle w:val="ListNumber"/>
        <w:numPr>
          <w:ilvl w:val="0"/>
          <w:numId w:val="26"/>
        </w:numPr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Interfaces</w:t>
      </w:r>
    </w:p>
    <w:p w14:paraId="43811193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For now, let's understand abstraction using an abstract class.</w:t>
      </w:r>
    </w:p>
    <w:p w14:paraId="498C1AC1" w14:textId="77777777" w:rsidR="00597DDC" w:rsidRPr="00597DDC" w:rsidRDefault="00A43977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5CEB754D">
          <v:rect id="_x0000_i1025" style="width:0;height:1.5pt" o:hralign="center" o:hrstd="t" o:hr="t" fillcolor="#a0a0a0" stroked="f"/>
        </w:pict>
      </w:r>
    </w:p>
    <w:p w14:paraId="1EEB3C9A" w14:textId="77777777" w:rsidR="00597DDC" w:rsidRPr="000F0641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</w:rPr>
      </w:pPr>
      <w:r w:rsidRPr="00597DDC">
        <w:rPr>
          <w:rFonts w:asciiTheme="majorHAnsi" w:hAnsiTheme="majorHAnsi" w:cstheme="majorHAnsi"/>
        </w:rPr>
        <w:t>2</w:t>
      </w:r>
      <w:r w:rsidRPr="000F0641">
        <w:rPr>
          <w:rFonts w:asciiTheme="majorHAnsi" w:hAnsiTheme="majorHAnsi" w:cstheme="majorHAnsi"/>
          <w:b/>
          <w:bCs/>
        </w:rPr>
        <w:t>. Understanding Abstraction with a Real-Life Example</w:t>
      </w:r>
    </w:p>
    <w:p w14:paraId="4180954B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Suppose we have two types of payment:</w:t>
      </w:r>
    </w:p>
    <w:p w14:paraId="7CEC44AB" w14:textId="77777777" w:rsidR="00597DDC" w:rsidRPr="00597DDC" w:rsidRDefault="00597DDC" w:rsidP="00597DDC">
      <w:pPr>
        <w:pStyle w:val="ListNumber"/>
        <w:numPr>
          <w:ilvl w:val="0"/>
          <w:numId w:val="27"/>
        </w:numPr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UPI Payment</w:t>
      </w:r>
    </w:p>
    <w:p w14:paraId="0F135FF1" w14:textId="77777777" w:rsidR="00597DDC" w:rsidRPr="00597DDC" w:rsidRDefault="00597DDC" w:rsidP="00597DDC">
      <w:pPr>
        <w:pStyle w:val="ListNumber"/>
        <w:numPr>
          <w:ilvl w:val="0"/>
          <w:numId w:val="27"/>
        </w:numPr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Credit Card Payment</w:t>
      </w:r>
    </w:p>
    <w:p w14:paraId="755451ED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Both payment types perform the same operation: Pay.</w:t>
      </w:r>
    </w:p>
    <w:p w14:paraId="3ED7E5D6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However, the internal process is different:</w:t>
      </w:r>
    </w:p>
    <w:p w14:paraId="7B991C94" w14:textId="77777777" w:rsidR="00597DDC" w:rsidRPr="00597DDC" w:rsidRDefault="00597DDC" w:rsidP="00597DDC">
      <w:pPr>
        <w:pStyle w:val="ListNumber"/>
        <w:numPr>
          <w:ilvl w:val="0"/>
          <w:numId w:val="28"/>
        </w:numPr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UPI payment may use a UPI ID and a PIN.</w:t>
      </w:r>
    </w:p>
    <w:p w14:paraId="3BEA51CD" w14:textId="77777777" w:rsidR="00597DDC" w:rsidRPr="00597DDC" w:rsidRDefault="00597DDC" w:rsidP="00597DDC">
      <w:pPr>
        <w:pStyle w:val="ListNumber"/>
        <w:numPr>
          <w:ilvl w:val="0"/>
          <w:numId w:val="28"/>
        </w:numPr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Credit card payment may use card details and verification.</w:t>
      </w:r>
    </w:p>
    <w:p w14:paraId="2750FF04" w14:textId="55AD3BAB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As users, we only need to know that </w:t>
      </w:r>
      <w:r w:rsidR="00545C3D" w:rsidRPr="00597DDC">
        <w:rPr>
          <w:rFonts w:asciiTheme="majorHAnsi" w:hAnsiTheme="majorHAnsi" w:cstheme="majorHAnsi"/>
        </w:rPr>
        <w:t>payment</w:t>
      </w:r>
      <w:r w:rsidRPr="00597DDC">
        <w:rPr>
          <w:rFonts w:asciiTheme="majorHAnsi" w:hAnsiTheme="majorHAnsi" w:cstheme="majorHAnsi"/>
        </w:rPr>
        <w:t xml:space="preserve"> can be made. We don't need to know all the internal steps every time we use the payment system.</w:t>
      </w:r>
    </w:p>
    <w:p w14:paraId="6953F240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This is the basic idea of abstraction: we define what needs to happen, while the implementation defines how it happens.</w:t>
      </w:r>
    </w:p>
    <w:p w14:paraId="54816B1F" w14:textId="77777777" w:rsidR="00597DDC" w:rsidRPr="00597DDC" w:rsidRDefault="00A43977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4FFFE93B">
          <v:rect id="_x0000_i1026" style="width:0;height:1.5pt" o:hralign="center" o:hrstd="t" o:hr="t" fillcolor="#a0a0a0" stroked="f"/>
        </w:pict>
      </w:r>
    </w:p>
    <w:p w14:paraId="03F7775B" w14:textId="77777777" w:rsidR="00597DDC" w:rsidRPr="000F0641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</w:rPr>
      </w:pPr>
      <w:r w:rsidRPr="00597DDC">
        <w:rPr>
          <w:rFonts w:asciiTheme="majorHAnsi" w:hAnsiTheme="majorHAnsi" w:cstheme="majorHAnsi"/>
        </w:rPr>
        <w:t>3</w:t>
      </w:r>
      <w:r w:rsidRPr="000F0641">
        <w:rPr>
          <w:rFonts w:asciiTheme="majorHAnsi" w:hAnsiTheme="majorHAnsi" w:cstheme="majorHAnsi"/>
          <w:b/>
          <w:bCs/>
        </w:rPr>
        <w:t>. Implementing Abstraction Using an Abstract Class</w:t>
      </w:r>
    </w:p>
    <w:p w14:paraId="47AA9189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71537">
        <w:rPr>
          <w:rFonts w:asciiTheme="majorHAnsi" w:hAnsiTheme="majorHAnsi" w:cstheme="majorHAnsi"/>
          <w:u w:val="single"/>
        </w:rPr>
        <w:t>Step 1</w:t>
      </w:r>
      <w:r w:rsidRPr="00597DDC">
        <w:rPr>
          <w:rFonts w:asciiTheme="majorHAnsi" w:hAnsiTheme="majorHAnsi" w:cstheme="majorHAnsi"/>
        </w:rPr>
        <w:t>: Create the parent abstract class</w:t>
      </w:r>
    </w:p>
    <w:p w14:paraId="759E0670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lastRenderedPageBreak/>
        <w:t>public abstract class Payment</w:t>
      </w:r>
    </w:p>
    <w:p w14:paraId="4A69F671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{</w:t>
      </w:r>
    </w:p>
    <w:p w14:paraId="5E201B59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    public abstract void Pay();</w:t>
      </w:r>
    </w:p>
    <w:p w14:paraId="10C61E6B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}</w:t>
      </w:r>
    </w:p>
    <w:p w14:paraId="1B89B6BB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Let's understand this code.</w:t>
      </w:r>
    </w:p>
    <w:p w14:paraId="0D33DED5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abstract class Payment</w:t>
      </w:r>
    </w:p>
    <w:p w14:paraId="19F83C04" w14:textId="77777777" w:rsidR="00597DDC" w:rsidRPr="00597DDC" w:rsidRDefault="00597DDC" w:rsidP="00597DDC">
      <w:pPr>
        <w:pStyle w:val="ListNumber"/>
        <w:numPr>
          <w:ilvl w:val="0"/>
          <w:numId w:val="29"/>
        </w:numPr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Payment is the parent class.</w:t>
      </w:r>
    </w:p>
    <w:p w14:paraId="6323267D" w14:textId="77777777" w:rsidR="00597DDC" w:rsidRPr="00597DDC" w:rsidRDefault="00597DDC" w:rsidP="00597DDC">
      <w:pPr>
        <w:pStyle w:val="ListNumber"/>
        <w:numPr>
          <w:ilvl w:val="0"/>
          <w:numId w:val="29"/>
        </w:numPr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The abstract keyword means we cannot create an object of this class directly.</w:t>
      </w:r>
    </w:p>
    <w:p w14:paraId="56887CB9" w14:textId="77777777" w:rsidR="00597DDC" w:rsidRPr="00597DDC" w:rsidRDefault="00597DDC" w:rsidP="00597DDC">
      <w:pPr>
        <w:pStyle w:val="ListNumber"/>
        <w:numPr>
          <w:ilvl w:val="0"/>
          <w:numId w:val="29"/>
        </w:numPr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Other classes can inherit from it.</w:t>
      </w:r>
    </w:p>
    <w:p w14:paraId="4D25B3F3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For example, this is invalid:</w:t>
      </w:r>
    </w:p>
    <w:p w14:paraId="3A755CF3" w14:textId="77777777" w:rsidR="00597DDC" w:rsidRPr="00597DDC" w:rsidRDefault="00597DDC" w:rsidP="000F0641">
      <w:pPr>
        <w:pStyle w:val="ListNumber"/>
        <w:numPr>
          <w:ilvl w:val="0"/>
          <w:numId w:val="0"/>
        </w:numPr>
        <w:ind w:left="360" w:firstLine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Payment p = new Payment(); // Error</w:t>
      </w:r>
    </w:p>
    <w:p w14:paraId="437BB0CA" w14:textId="77777777" w:rsidR="00597DDC" w:rsidRPr="00597DDC" w:rsidRDefault="00597DDC" w:rsidP="000F0641">
      <w:pPr>
        <w:pStyle w:val="ListNumber"/>
        <w:numPr>
          <w:ilvl w:val="0"/>
          <w:numId w:val="0"/>
        </w:numPr>
        <w:ind w:left="360" w:firstLine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public abstract void Pay();</w:t>
      </w:r>
    </w:p>
    <w:p w14:paraId="7B3A1F67" w14:textId="77777777" w:rsidR="00597DDC" w:rsidRPr="00597DDC" w:rsidRDefault="00597DDC" w:rsidP="00597DDC">
      <w:pPr>
        <w:pStyle w:val="ListNumber"/>
        <w:numPr>
          <w:ilvl w:val="0"/>
          <w:numId w:val="30"/>
        </w:numPr>
        <w:rPr>
          <w:rFonts w:asciiTheme="majorHAnsi" w:hAnsiTheme="majorHAnsi" w:cstheme="majorHAnsi"/>
        </w:rPr>
      </w:pPr>
      <w:proofErr w:type="gramStart"/>
      <w:r w:rsidRPr="00597DDC">
        <w:rPr>
          <w:rFonts w:asciiTheme="majorHAnsi" w:hAnsiTheme="majorHAnsi" w:cstheme="majorHAnsi"/>
        </w:rPr>
        <w:t>Pay(</w:t>
      </w:r>
      <w:proofErr w:type="gramEnd"/>
      <w:r w:rsidRPr="00597DDC">
        <w:rPr>
          <w:rFonts w:asciiTheme="majorHAnsi" w:hAnsiTheme="majorHAnsi" w:cstheme="majorHAnsi"/>
        </w:rPr>
        <w:t>) declares an operation that a payment type must perform.</w:t>
      </w:r>
    </w:p>
    <w:p w14:paraId="7FD3B371" w14:textId="77777777" w:rsidR="00597DDC" w:rsidRPr="00597DDC" w:rsidRDefault="00597DDC" w:rsidP="00597DDC">
      <w:pPr>
        <w:pStyle w:val="ListNumber"/>
        <w:numPr>
          <w:ilvl w:val="0"/>
          <w:numId w:val="30"/>
        </w:numPr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It has no method body because its implementation is not provided here.</w:t>
      </w:r>
    </w:p>
    <w:p w14:paraId="7797EE28" w14:textId="77777777" w:rsidR="00597DDC" w:rsidRPr="00597DDC" w:rsidRDefault="00597DDC" w:rsidP="00597DDC">
      <w:pPr>
        <w:pStyle w:val="ListNumber"/>
        <w:numPr>
          <w:ilvl w:val="0"/>
          <w:numId w:val="30"/>
        </w:numPr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A concrete child class must implement this method.</w:t>
      </w:r>
    </w:p>
    <w:p w14:paraId="1A987B54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Think of the Payment class as defining a common requirement for all payment types.</w:t>
      </w:r>
    </w:p>
    <w:p w14:paraId="66C016A9" w14:textId="77777777" w:rsidR="00597DDC" w:rsidRPr="00597DDC" w:rsidRDefault="00A43977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27A3699B">
          <v:rect id="_x0000_i1027" style="width:0;height:1.5pt" o:hralign="center" o:hrstd="t" o:hr="t" fillcolor="#a0a0a0" stroked="f"/>
        </w:pict>
      </w:r>
    </w:p>
    <w:p w14:paraId="723246BB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71537">
        <w:rPr>
          <w:rFonts w:asciiTheme="majorHAnsi" w:hAnsiTheme="majorHAnsi" w:cstheme="majorHAnsi"/>
          <w:u w:val="single"/>
        </w:rPr>
        <w:t>Step 2</w:t>
      </w:r>
      <w:r w:rsidRPr="00597DDC">
        <w:rPr>
          <w:rFonts w:asciiTheme="majorHAnsi" w:hAnsiTheme="majorHAnsi" w:cstheme="majorHAnsi"/>
        </w:rPr>
        <w:t>: Create the Credit Card payment class</w:t>
      </w:r>
    </w:p>
    <w:p w14:paraId="0DD05F02" w14:textId="77777777" w:rsidR="00597DDC" w:rsidRPr="00597DDC" w:rsidRDefault="00597DDC" w:rsidP="00545C3D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public class </w:t>
      </w:r>
      <w:proofErr w:type="spellStart"/>
      <w:r w:rsidRPr="00597DDC">
        <w:rPr>
          <w:rFonts w:asciiTheme="majorHAnsi" w:hAnsiTheme="majorHAnsi" w:cstheme="majorHAnsi"/>
        </w:rPr>
        <w:t>CreditCardPayment</w:t>
      </w:r>
      <w:proofErr w:type="spellEnd"/>
      <w:r w:rsidRPr="00597DDC">
        <w:rPr>
          <w:rFonts w:asciiTheme="majorHAnsi" w:hAnsiTheme="majorHAnsi" w:cstheme="majorHAnsi"/>
        </w:rPr>
        <w:t xml:space="preserve"> : Payment</w:t>
      </w:r>
    </w:p>
    <w:p w14:paraId="0DD998EF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{</w:t>
      </w:r>
    </w:p>
    <w:p w14:paraId="6FCCCE0E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    public override void Pay()</w:t>
      </w:r>
    </w:p>
    <w:p w14:paraId="1F09E8FF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    {</w:t>
      </w:r>
    </w:p>
    <w:p w14:paraId="5A3C467E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        </w:t>
      </w:r>
      <w:proofErr w:type="spellStart"/>
      <w:r w:rsidRPr="00597DDC">
        <w:rPr>
          <w:rFonts w:asciiTheme="majorHAnsi" w:hAnsiTheme="majorHAnsi" w:cstheme="majorHAnsi"/>
        </w:rPr>
        <w:t>Console.WriteLine</w:t>
      </w:r>
      <w:proofErr w:type="spellEnd"/>
      <w:r w:rsidRPr="00597DDC">
        <w:rPr>
          <w:rFonts w:asciiTheme="majorHAnsi" w:hAnsiTheme="majorHAnsi" w:cstheme="majorHAnsi"/>
        </w:rPr>
        <w:t>("Paying using Credit Card");</w:t>
      </w:r>
    </w:p>
    <w:p w14:paraId="55693108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    }</w:t>
      </w:r>
    </w:p>
    <w:p w14:paraId="3F8AD0E7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}</w:t>
      </w:r>
    </w:p>
    <w:p w14:paraId="4B7D1552" w14:textId="77777777" w:rsidR="00597DDC" w:rsidRPr="00597DDC" w:rsidRDefault="00597DDC" w:rsidP="00BA204E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Here:</w:t>
      </w:r>
    </w:p>
    <w:p w14:paraId="18A7B7BE" w14:textId="77777777" w:rsidR="00597DDC" w:rsidRPr="00597DDC" w:rsidRDefault="00597DDC" w:rsidP="00597DDC">
      <w:pPr>
        <w:pStyle w:val="ListNumber"/>
        <w:numPr>
          <w:ilvl w:val="0"/>
          <w:numId w:val="31"/>
        </w:numPr>
        <w:rPr>
          <w:rFonts w:asciiTheme="majorHAnsi" w:hAnsiTheme="majorHAnsi" w:cstheme="majorHAnsi"/>
        </w:rPr>
      </w:pPr>
      <w:proofErr w:type="spellStart"/>
      <w:proofErr w:type="gramStart"/>
      <w:r w:rsidRPr="00597DDC">
        <w:rPr>
          <w:rFonts w:asciiTheme="majorHAnsi" w:hAnsiTheme="majorHAnsi" w:cstheme="majorHAnsi"/>
        </w:rPr>
        <w:t>CreditCardPayment</w:t>
      </w:r>
      <w:proofErr w:type="spellEnd"/>
      <w:r w:rsidRPr="00597DDC">
        <w:rPr>
          <w:rFonts w:asciiTheme="majorHAnsi" w:hAnsiTheme="majorHAnsi" w:cstheme="majorHAnsi"/>
        </w:rPr>
        <w:t xml:space="preserve"> :</w:t>
      </w:r>
      <w:proofErr w:type="gramEnd"/>
      <w:r w:rsidRPr="00597DDC">
        <w:rPr>
          <w:rFonts w:asciiTheme="majorHAnsi" w:hAnsiTheme="majorHAnsi" w:cstheme="majorHAnsi"/>
        </w:rPr>
        <w:t xml:space="preserve"> Payment means the class inherits from Payment.</w:t>
      </w:r>
    </w:p>
    <w:p w14:paraId="7540BC67" w14:textId="77777777" w:rsidR="00597DDC" w:rsidRPr="00597DDC" w:rsidRDefault="00597DDC" w:rsidP="00597DDC">
      <w:pPr>
        <w:pStyle w:val="ListNumber"/>
        <w:numPr>
          <w:ilvl w:val="0"/>
          <w:numId w:val="31"/>
        </w:numPr>
        <w:rPr>
          <w:rFonts w:asciiTheme="majorHAnsi" w:hAnsiTheme="majorHAnsi" w:cstheme="majorHAnsi"/>
        </w:rPr>
      </w:pPr>
      <w:proofErr w:type="gramStart"/>
      <w:r w:rsidRPr="00597DDC">
        <w:rPr>
          <w:rFonts w:asciiTheme="majorHAnsi" w:hAnsiTheme="majorHAnsi" w:cstheme="majorHAnsi"/>
        </w:rPr>
        <w:t>override</w:t>
      </w:r>
      <w:proofErr w:type="gramEnd"/>
      <w:r w:rsidRPr="00597DDC">
        <w:rPr>
          <w:rFonts w:asciiTheme="majorHAnsi" w:hAnsiTheme="majorHAnsi" w:cstheme="majorHAnsi"/>
        </w:rPr>
        <w:t xml:space="preserve"> provides the implementation of the inherited abstract method.</w:t>
      </w:r>
    </w:p>
    <w:p w14:paraId="4F88A717" w14:textId="77777777" w:rsidR="00597DDC" w:rsidRPr="00597DDC" w:rsidRDefault="00597DDC" w:rsidP="00597DDC">
      <w:pPr>
        <w:pStyle w:val="ListNumber"/>
        <w:numPr>
          <w:ilvl w:val="0"/>
          <w:numId w:val="31"/>
        </w:numPr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The method body contains the behavior specific to credit card payments.</w:t>
      </w:r>
    </w:p>
    <w:p w14:paraId="487EF7F2" w14:textId="77777777" w:rsidR="00597DDC" w:rsidRPr="00597DDC" w:rsidRDefault="00A43977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43172BBC">
          <v:rect id="_x0000_i1028" style="width:0;height:1.5pt" o:hralign="center" o:hrstd="t" o:hr="t" fillcolor="#a0a0a0" stroked="f"/>
        </w:pict>
      </w:r>
    </w:p>
    <w:p w14:paraId="49FAC98B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71537">
        <w:rPr>
          <w:rFonts w:asciiTheme="majorHAnsi" w:hAnsiTheme="majorHAnsi" w:cstheme="majorHAnsi"/>
          <w:u w:val="single"/>
        </w:rPr>
        <w:t>Step 3</w:t>
      </w:r>
      <w:r w:rsidRPr="00597DDC">
        <w:rPr>
          <w:rFonts w:asciiTheme="majorHAnsi" w:hAnsiTheme="majorHAnsi" w:cstheme="majorHAnsi"/>
        </w:rPr>
        <w:t>: Create the UPI payment class</w:t>
      </w:r>
    </w:p>
    <w:p w14:paraId="3512B00A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public class </w:t>
      </w:r>
      <w:proofErr w:type="spellStart"/>
      <w:r w:rsidRPr="00597DDC">
        <w:rPr>
          <w:rFonts w:asciiTheme="majorHAnsi" w:hAnsiTheme="majorHAnsi" w:cstheme="majorHAnsi"/>
        </w:rPr>
        <w:t>UpiPayment</w:t>
      </w:r>
      <w:proofErr w:type="spellEnd"/>
      <w:r w:rsidRPr="00597DDC">
        <w:rPr>
          <w:rFonts w:asciiTheme="majorHAnsi" w:hAnsiTheme="majorHAnsi" w:cstheme="majorHAnsi"/>
        </w:rPr>
        <w:t xml:space="preserve"> : Payment</w:t>
      </w:r>
    </w:p>
    <w:p w14:paraId="28F8419B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{</w:t>
      </w:r>
    </w:p>
    <w:p w14:paraId="56F9A635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    public override void Pay()</w:t>
      </w:r>
    </w:p>
    <w:p w14:paraId="426A235C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    {</w:t>
      </w:r>
    </w:p>
    <w:p w14:paraId="7CDB4DAB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        </w:t>
      </w:r>
      <w:proofErr w:type="spellStart"/>
      <w:r w:rsidRPr="00597DDC">
        <w:rPr>
          <w:rFonts w:asciiTheme="majorHAnsi" w:hAnsiTheme="majorHAnsi" w:cstheme="majorHAnsi"/>
        </w:rPr>
        <w:t>Console.WriteLine</w:t>
      </w:r>
      <w:proofErr w:type="spellEnd"/>
      <w:r w:rsidRPr="00597DDC">
        <w:rPr>
          <w:rFonts w:asciiTheme="majorHAnsi" w:hAnsiTheme="majorHAnsi" w:cstheme="majorHAnsi"/>
        </w:rPr>
        <w:t>("Paying using UPI");</w:t>
      </w:r>
    </w:p>
    <w:p w14:paraId="043FA3BE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    }</w:t>
      </w:r>
    </w:p>
    <w:p w14:paraId="18796500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}</w:t>
      </w:r>
    </w:p>
    <w:p w14:paraId="04247497" w14:textId="77777777" w:rsidR="00597DDC" w:rsidRPr="00597DDC" w:rsidRDefault="00597DDC" w:rsidP="00545C3D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Similarly, </w:t>
      </w:r>
      <w:proofErr w:type="spellStart"/>
      <w:r w:rsidRPr="00597DDC">
        <w:rPr>
          <w:rFonts w:asciiTheme="majorHAnsi" w:hAnsiTheme="majorHAnsi" w:cstheme="majorHAnsi"/>
        </w:rPr>
        <w:t>UpiPayment</w:t>
      </w:r>
      <w:proofErr w:type="spellEnd"/>
      <w:r w:rsidRPr="00597DDC">
        <w:rPr>
          <w:rFonts w:asciiTheme="majorHAnsi" w:hAnsiTheme="majorHAnsi" w:cstheme="majorHAnsi"/>
        </w:rPr>
        <w:t xml:space="preserve"> inherits from Payment and implements </w:t>
      </w:r>
      <w:proofErr w:type="gramStart"/>
      <w:r w:rsidRPr="00597DDC">
        <w:rPr>
          <w:rFonts w:asciiTheme="majorHAnsi" w:hAnsiTheme="majorHAnsi" w:cstheme="majorHAnsi"/>
        </w:rPr>
        <w:t>Pay(</w:t>
      </w:r>
      <w:proofErr w:type="gramEnd"/>
      <w:r w:rsidRPr="00597DDC">
        <w:rPr>
          <w:rFonts w:asciiTheme="majorHAnsi" w:hAnsiTheme="majorHAnsi" w:cstheme="majorHAnsi"/>
        </w:rPr>
        <w:t>) according to its own requirements.</w:t>
      </w:r>
    </w:p>
    <w:p w14:paraId="05997231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Both classes follow the same requirement, but each provides a different implementation.</w:t>
      </w:r>
    </w:p>
    <w:p w14:paraId="6ABE7127" w14:textId="77777777" w:rsidR="00597DDC" w:rsidRPr="00597DDC" w:rsidRDefault="00A43977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6AF5AFA0">
          <v:rect id="_x0000_i1029" style="width:0;height:1.5pt" o:hralign="center" o:hrstd="t" o:hr="t" fillcolor="#a0a0a0" stroked="f"/>
        </w:pict>
      </w:r>
    </w:p>
    <w:p w14:paraId="2707DD94" w14:textId="265815CD" w:rsidR="00597DDC" w:rsidRPr="00597DDC" w:rsidRDefault="00597DDC" w:rsidP="00597DDC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 </w:t>
      </w:r>
      <w:r w:rsidR="00871537">
        <w:rPr>
          <w:rFonts w:asciiTheme="majorHAnsi" w:hAnsiTheme="majorHAnsi" w:cstheme="majorHAnsi"/>
        </w:rPr>
        <w:tab/>
      </w:r>
      <w:r w:rsidRPr="00597DDC">
        <w:rPr>
          <w:rFonts w:asciiTheme="majorHAnsi" w:hAnsiTheme="majorHAnsi" w:cstheme="majorHAnsi"/>
        </w:rPr>
        <w:t>Creating Objects and Calling Methods</w:t>
      </w:r>
    </w:p>
    <w:p w14:paraId="73CC4CA1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Payment p1 = new </w:t>
      </w:r>
      <w:proofErr w:type="spellStart"/>
      <w:r w:rsidRPr="00597DDC">
        <w:rPr>
          <w:rFonts w:asciiTheme="majorHAnsi" w:hAnsiTheme="majorHAnsi" w:cstheme="majorHAnsi"/>
        </w:rPr>
        <w:t>CreditCardPayment</w:t>
      </w:r>
      <w:proofErr w:type="spellEnd"/>
      <w:r w:rsidRPr="00597DDC">
        <w:rPr>
          <w:rFonts w:asciiTheme="majorHAnsi" w:hAnsiTheme="majorHAnsi" w:cstheme="majorHAnsi"/>
        </w:rPr>
        <w:t>();</w:t>
      </w:r>
    </w:p>
    <w:p w14:paraId="7FA4C2D5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p1.Pay();</w:t>
      </w:r>
    </w:p>
    <w:p w14:paraId="6ED35971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3D1B2BD4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Payment p2 = new </w:t>
      </w:r>
      <w:proofErr w:type="spellStart"/>
      <w:r w:rsidRPr="00597DDC">
        <w:rPr>
          <w:rFonts w:asciiTheme="majorHAnsi" w:hAnsiTheme="majorHAnsi" w:cstheme="majorHAnsi"/>
        </w:rPr>
        <w:t>UpiPayment</w:t>
      </w:r>
      <w:proofErr w:type="spellEnd"/>
      <w:r w:rsidRPr="00597DDC">
        <w:rPr>
          <w:rFonts w:asciiTheme="majorHAnsi" w:hAnsiTheme="majorHAnsi" w:cstheme="majorHAnsi"/>
        </w:rPr>
        <w:t>();</w:t>
      </w:r>
    </w:p>
    <w:p w14:paraId="566D2D85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p2.Pay();</w:t>
      </w:r>
    </w:p>
    <w:p w14:paraId="3578286D" w14:textId="77777777" w:rsidR="00597DDC" w:rsidRPr="00597DDC" w:rsidRDefault="00597DDC" w:rsidP="00871537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lastRenderedPageBreak/>
        <w:t>Output:</w:t>
      </w:r>
    </w:p>
    <w:p w14:paraId="5DB3A0A8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Paying using Credit Card</w:t>
      </w:r>
    </w:p>
    <w:p w14:paraId="4F273CAC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Paying using UPI</w:t>
      </w:r>
    </w:p>
    <w:p w14:paraId="1DF63F94" w14:textId="77777777" w:rsidR="00FA725C" w:rsidRDefault="00FA725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2F4F850D" w14:textId="03E25C29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Let's understand the first statement:</w:t>
      </w:r>
    </w:p>
    <w:p w14:paraId="18B01326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Payment p1 = new </w:t>
      </w:r>
      <w:proofErr w:type="spellStart"/>
      <w:r w:rsidRPr="00597DDC">
        <w:rPr>
          <w:rFonts w:asciiTheme="majorHAnsi" w:hAnsiTheme="majorHAnsi" w:cstheme="majorHAnsi"/>
        </w:rPr>
        <w:t>CreditCardPayment</w:t>
      </w:r>
      <w:proofErr w:type="spellEnd"/>
      <w:r w:rsidRPr="00597DDC">
        <w:rPr>
          <w:rFonts w:asciiTheme="majorHAnsi" w:hAnsiTheme="majorHAnsi" w:cstheme="majorHAnsi"/>
        </w:rPr>
        <w:t>();</w:t>
      </w:r>
    </w:p>
    <w:p w14:paraId="35DB60F6" w14:textId="77777777" w:rsidR="00597DDC" w:rsidRPr="00597DDC" w:rsidRDefault="00597DDC" w:rsidP="00597DDC">
      <w:pPr>
        <w:pStyle w:val="ListNumber"/>
        <w:numPr>
          <w:ilvl w:val="0"/>
          <w:numId w:val="32"/>
        </w:numPr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Payment is the reference variable's type.</w:t>
      </w:r>
    </w:p>
    <w:p w14:paraId="3C239422" w14:textId="77777777" w:rsidR="00597DDC" w:rsidRPr="00597DDC" w:rsidRDefault="00597DDC" w:rsidP="00597DDC">
      <w:pPr>
        <w:pStyle w:val="ListNumber"/>
        <w:numPr>
          <w:ilvl w:val="0"/>
          <w:numId w:val="32"/>
        </w:numPr>
        <w:rPr>
          <w:rFonts w:asciiTheme="majorHAnsi" w:hAnsiTheme="majorHAnsi" w:cstheme="majorHAnsi"/>
        </w:rPr>
      </w:pPr>
      <w:proofErr w:type="gramStart"/>
      <w:r w:rsidRPr="00597DDC">
        <w:rPr>
          <w:rFonts w:asciiTheme="majorHAnsi" w:hAnsiTheme="majorHAnsi" w:cstheme="majorHAnsi"/>
        </w:rPr>
        <w:t>new</w:t>
      </w:r>
      <w:proofErr w:type="gramEnd"/>
      <w:r w:rsidRPr="00597DDC">
        <w:rPr>
          <w:rFonts w:asciiTheme="majorHAnsi" w:hAnsiTheme="majorHAnsi" w:cstheme="majorHAnsi"/>
        </w:rPr>
        <w:t xml:space="preserve"> </w:t>
      </w:r>
      <w:proofErr w:type="spellStart"/>
      <w:r w:rsidRPr="00597DDC">
        <w:rPr>
          <w:rFonts w:asciiTheme="majorHAnsi" w:hAnsiTheme="majorHAnsi" w:cstheme="majorHAnsi"/>
        </w:rPr>
        <w:t>CreditCardPayment</w:t>
      </w:r>
      <w:proofErr w:type="spellEnd"/>
      <w:r w:rsidRPr="00597DDC">
        <w:rPr>
          <w:rFonts w:asciiTheme="majorHAnsi" w:hAnsiTheme="majorHAnsi" w:cstheme="majorHAnsi"/>
        </w:rPr>
        <w:t xml:space="preserve">() creates an actual </w:t>
      </w:r>
      <w:proofErr w:type="spellStart"/>
      <w:r w:rsidRPr="00597DDC">
        <w:rPr>
          <w:rFonts w:asciiTheme="majorHAnsi" w:hAnsiTheme="majorHAnsi" w:cstheme="majorHAnsi"/>
        </w:rPr>
        <w:t>CreditCardPayment</w:t>
      </w:r>
      <w:proofErr w:type="spellEnd"/>
      <w:r w:rsidRPr="00597DDC">
        <w:rPr>
          <w:rFonts w:asciiTheme="majorHAnsi" w:hAnsiTheme="majorHAnsi" w:cstheme="majorHAnsi"/>
        </w:rPr>
        <w:t xml:space="preserve"> object.</w:t>
      </w:r>
    </w:p>
    <w:p w14:paraId="3BF6C33B" w14:textId="77777777" w:rsidR="00597DDC" w:rsidRPr="00597DDC" w:rsidRDefault="00597DDC" w:rsidP="00597DDC">
      <w:pPr>
        <w:pStyle w:val="ListNumber"/>
        <w:numPr>
          <w:ilvl w:val="0"/>
          <w:numId w:val="32"/>
        </w:numPr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We can store a reference to this child object in a parent-class variable.</w:t>
      </w:r>
    </w:p>
    <w:p w14:paraId="04AC70F9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Although p1 is of type Payment, calling </w:t>
      </w:r>
      <w:proofErr w:type="gramStart"/>
      <w:r w:rsidRPr="00597DDC">
        <w:rPr>
          <w:rFonts w:asciiTheme="majorHAnsi" w:hAnsiTheme="majorHAnsi" w:cstheme="majorHAnsi"/>
        </w:rPr>
        <w:t>p1.Pay(</w:t>
      </w:r>
      <w:proofErr w:type="gramEnd"/>
      <w:r w:rsidRPr="00597DDC">
        <w:rPr>
          <w:rFonts w:asciiTheme="majorHAnsi" w:hAnsiTheme="majorHAnsi" w:cstheme="majorHAnsi"/>
        </w:rPr>
        <w:t xml:space="preserve">) executes the implementation provided by </w:t>
      </w:r>
      <w:proofErr w:type="spellStart"/>
      <w:r w:rsidRPr="00597DDC">
        <w:rPr>
          <w:rFonts w:asciiTheme="majorHAnsi" w:hAnsiTheme="majorHAnsi" w:cstheme="majorHAnsi"/>
        </w:rPr>
        <w:t>CreditCardPayment</w:t>
      </w:r>
      <w:proofErr w:type="spellEnd"/>
      <w:r w:rsidRPr="00597DDC">
        <w:rPr>
          <w:rFonts w:asciiTheme="majorHAnsi" w:hAnsiTheme="majorHAnsi" w:cstheme="majorHAnsi"/>
        </w:rPr>
        <w:t>.</w:t>
      </w:r>
    </w:p>
    <w:p w14:paraId="6676BF52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The same applies to p2, which executes the UPI implementation.</w:t>
      </w:r>
    </w:p>
    <w:p w14:paraId="749695D6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FA725C">
        <w:rPr>
          <w:rFonts w:asciiTheme="majorHAnsi" w:hAnsiTheme="majorHAnsi" w:cstheme="majorHAnsi"/>
          <w:highlight w:val="yellow"/>
        </w:rPr>
        <w:t>Important: You cannot instantiate an abstract class directly, but you can use its type to reference an object of a concrete derived class.</w:t>
      </w:r>
    </w:p>
    <w:p w14:paraId="4FFF25E8" w14:textId="77777777" w:rsidR="00597DDC" w:rsidRPr="00597DDC" w:rsidRDefault="00A43977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6E5F6F47">
          <v:rect id="_x0000_i1030" style="width:0;height:1.5pt" o:hralign="center" o:hrstd="t" o:hr="t" fillcolor="#a0a0a0" stroked="f"/>
        </w:pict>
      </w:r>
    </w:p>
    <w:p w14:paraId="0A5E162B" w14:textId="77777777" w:rsidR="00597DDC" w:rsidRPr="000F0641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</w:rPr>
      </w:pPr>
      <w:r w:rsidRPr="00597DDC">
        <w:rPr>
          <w:rFonts w:asciiTheme="majorHAnsi" w:hAnsiTheme="majorHAnsi" w:cstheme="majorHAnsi"/>
        </w:rPr>
        <w:t xml:space="preserve">5. </w:t>
      </w:r>
      <w:r w:rsidRPr="000F0641">
        <w:rPr>
          <w:rFonts w:asciiTheme="majorHAnsi" w:hAnsiTheme="majorHAnsi" w:cstheme="majorHAnsi"/>
          <w:b/>
          <w:bCs/>
        </w:rPr>
        <w:t>Why Do We Need an Abstract Class?</w:t>
      </w:r>
    </w:p>
    <w:p w14:paraId="56851DC7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Without an abstract class, we could create two independent classes:</w:t>
      </w:r>
    </w:p>
    <w:p w14:paraId="4BD430F0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public class </w:t>
      </w:r>
      <w:proofErr w:type="spellStart"/>
      <w:r w:rsidRPr="00597DDC">
        <w:rPr>
          <w:rFonts w:asciiTheme="majorHAnsi" w:hAnsiTheme="majorHAnsi" w:cstheme="majorHAnsi"/>
        </w:rPr>
        <w:t>CreditCardPayment</w:t>
      </w:r>
      <w:proofErr w:type="spellEnd"/>
    </w:p>
    <w:p w14:paraId="26663244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{</w:t>
      </w:r>
    </w:p>
    <w:p w14:paraId="39A334B1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    public void Pay()</w:t>
      </w:r>
    </w:p>
    <w:p w14:paraId="452949E9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    {</w:t>
      </w:r>
    </w:p>
    <w:p w14:paraId="5C0540CA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        </w:t>
      </w:r>
      <w:proofErr w:type="spellStart"/>
      <w:r w:rsidRPr="00597DDC">
        <w:rPr>
          <w:rFonts w:asciiTheme="majorHAnsi" w:hAnsiTheme="majorHAnsi" w:cstheme="majorHAnsi"/>
        </w:rPr>
        <w:t>Console.WriteLine</w:t>
      </w:r>
      <w:proofErr w:type="spellEnd"/>
      <w:r w:rsidRPr="00597DDC">
        <w:rPr>
          <w:rFonts w:asciiTheme="majorHAnsi" w:hAnsiTheme="majorHAnsi" w:cstheme="majorHAnsi"/>
        </w:rPr>
        <w:t>("Paying using Credit Card");</w:t>
      </w:r>
    </w:p>
    <w:p w14:paraId="50937AB8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    }</w:t>
      </w:r>
    </w:p>
    <w:p w14:paraId="44D7CFEB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}</w:t>
      </w:r>
    </w:p>
    <w:p w14:paraId="26503381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6DD49A20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public class </w:t>
      </w:r>
      <w:proofErr w:type="spellStart"/>
      <w:r w:rsidRPr="00597DDC">
        <w:rPr>
          <w:rFonts w:asciiTheme="majorHAnsi" w:hAnsiTheme="majorHAnsi" w:cstheme="majorHAnsi"/>
        </w:rPr>
        <w:t>UpiPayment</w:t>
      </w:r>
      <w:proofErr w:type="spellEnd"/>
    </w:p>
    <w:p w14:paraId="1029BBA8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{</w:t>
      </w:r>
    </w:p>
    <w:p w14:paraId="2C10E397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    public void Pay()</w:t>
      </w:r>
    </w:p>
    <w:p w14:paraId="1EF7DD3E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    {</w:t>
      </w:r>
    </w:p>
    <w:p w14:paraId="25EF4EA5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        </w:t>
      </w:r>
      <w:proofErr w:type="spellStart"/>
      <w:r w:rsidRPr="00597DDC">
        <w:rPr>
          <w:rFonts w:asciiTheme="majorHAnsi" w:hAnsiTheme="majorHAnsi" w:cstheme="majorHAnsi"/>
        </w:rPr>
        <w:t>Console.WriteLine</w:t>
      </w:r>
      <w:proofErr w:type="spellEnd"/>
      <w:r w:rsidRPr="00597DDC">
        <w:rPr>
          <w:rFonts w:asciiTheme="majorHAnsi" w:hAnsiTheme="majorHAnsi" w:cstheme="majorHAnsi"/>
        </w:rPr>
        <w:t>("Paying using UPI");</w:t>
      </w:r>
    </w:p>
    <w:p w14:paraId="68A8CF7A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    }</w:t>
      </w:r>
    </w:p>
    <w:p w14:paraId="2F2C7CB9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}</w:t>
      </w:r>
    </w:p>
    <w:p w14:paraId="58B99348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This code works perfectly fine. So why use an abstract class?</w:t>
      </w:r>
    </w:p>
    <w:p w14:paraId="62541555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FA725C">
        <w:rPr>
          <w:rFonts w:asciiTheme="majorHAnsi" w:hAnsiTheme="majorHAnsi" w:cstheme="majorHAnsi"/>
          <w:u w:val="single"/>
        </w:rPr>
        <w:t>Reason 1</w:t>
      </w:r>
      <w:r w:rsidRPr="00597DDC">
        <w:rPr>
          <w:rFonts w:asciiTheme="majorHAnsi" w:hAnsiTheme="majorHAnsi" w:cstheme="majorHAnsi"/>
        </w:rPr>
        <w:t>: A common base</w:t>
      </w:r>
    </w:p>
    <w:p w14:paraId="4EC35876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Both payment classes inherit from Payment, so they share a common parent type.</w:t>
      </w:r>
    </w:p>
    <w:p w14:paraId="37258700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FA725C">
        <w:rPr>
          <w:rFonts w:asciiTheme="majorHAnsi" w:hAnsiTheme="majorHAnsi" w:cstheme="majorHAnsi"/>
          <w:u w:val="single"/>
        </w:rPr>
        <w:t>Reason 2</w:t>
      </w:r>
      <w:r w:rsidRPr="00597DDC">
        <w:rPr>
          <w:rFonts w:asciiTheme="majorHAnsi" w:hAnsiTheme="majorHAnsi" w:cstheme="majorHAnsi"/>
        </w:rPr>
        <w:t>: A common requirement</w:t>
      </w:r>
    </w:p>
    <w:p w14:paraId="35B8E690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The abstract method </w:t>
      </w:r>
      <w:proofErr w:type="gramStart"/>
      <w:r w:rsidRPr="00597DDC">
        <w:rPr>
          <w:rFonts w:asciiTheme="majorHAnsi" w:hAnsiTheme="majorHAnsi" w:cstheme="majorHAnsi"/>
        </w:rPr>
        <w:t>Pay(</w:t>
      </w:r>
      <w:proofErr w:type="gramEnd"/>
      <w:r w:rsidRPr="00597DDC">
        <w:rPr>
          <w:rFonts w:asciiTheme="majorHAnsi" w:hAnsiTheme="majorHAnsi" w:cstheme="majorHAnsi"/>
        </w:rPr>
        <w:t>) requires every concrete payment class to provide its own implementation.</w:t>
      </w:r>
    </w:p>
    <w:p w14:paraId="1171FACE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For example, if we create another class called </w:t>
      </w:r>
      <w:proofErr w:type="spellStart"/>
      <w:r w:rsidRPr="00597DDC">
        <w:rPr>
          <w:rFonts w:asciiTheme="majorHAnsi" w:hAnsiTheme="majorHAnsi" w:cstheme="majorHAnsi"/>
        </w:rPr>
        <w:t>NetBankingPayment</w:t>
      </w:r>
      <w:proofErr w:type="spellEnd"/>
      <w:r w:rsidRPr="00597DDC">
        <w:rPr>
          <w:rFonts w:asciiTheme="majorHAnsi" w:hAnsiTheme="majorHAnsi" w:cstheme="majorHAnsi"/>
        </w:rPr>
        <w:t xml:space="preserve"> and inherit from Payment, we must implement </w:t>
      </w:r>
      <w:proofErr w:type="gramStart"/>
      <w:r w:rsidRPr="00597DDC">
        <w:rPr>
          <w:rFonts w:asciiTheme="majorHAnsi" w:hAnsiTheme="majorHAnsi" w:cstheme="majorHAnsi"/>
        </w:rPr>
        <w:t>Pay(</w:t>
      </w:r>
      <w:proofErr w:type="gramEnd"/>
      <w:r w:rsidRPr="00597DDC">
        <w:rPr>
          <w:rFonts w:asciiTheme="majorHAnsi" w:hAnsiTheme="majorHAnsi" w:cstheme="majorHAnsi"/>
        </w:rPr>
        <w:t>) before that class can be used as a concrete class.</w:t>
      </w:r>
    </w:p>
    <w:p w14:paraId="5CAF782B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FA725C">
        <w:rPr>
          <w:rFonts w:asciiTheme="majorHAnsi" w:hAnsiTheme="majorHAnsi" w:cstheme="majorHAnsi"/>
          <w:u w:val="single"/>
        </w:rPr>
        <w:t>Reason 3</w:t>
      </w:r>
      <w:r w:rsidRPr="00597DDC">
        <w:rPr>
          <w:rFonts w:asciiTheme="majorHAnsi" w:hAnsiTheme="majorHAnsi" w:cstheme="majorHAnsi"/>
        </w:rPr>
        <w:t>: Code reusability</w:t>
      </w:r>
    </w:p>
    <w:p w14:paraId="52A1E076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An abstract class can contain normal methods with shared implementations. All child classes can reuse those methods instead of writing the same code repeatedly.</w:t>
      </w:r>
    </w:p>
    <w:p w14:paraId="272CFCB7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For example:</w:t>
      </w:r>
    </w:p>
    <w:p w14:paraId="03E7B6E6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public abstract class Payment</w:t>
      </w:r>
    </w:p>
    <w:p w14:paraId="6B6054CB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{</w:t>
      </w:r>
    </w:p>
    <w:p w14:paraId="69A1D546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    public abstract void Pay();</w:t>
      </w:r>
    </w:p>
    <w:p w14:paraId="007FBD11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3F84F876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    public void </w:t>
      </w:r>
      <w:proofErr w:type="spellStart"/>
      <w:r w:rsidRPr="00597DDC">
        <w:rPr>
          <w:rFonts w:asciiTheme="majorHAnsi" w:hAnsiTheme="majorHAnsi" w:cstheme="majorHAnsi"/>
        </w:rPr>
        <w:t>ShowMessage</w:t>
      </w:r>
      <w:proofErr w:type="spellEnd"/>
      <w:r w:rsidRPr="00597DDC">
        <w:rPr>
          <w:rFonts w:asciiTheme="majorHAnsi" w:hAnsiTheme="majorHAnsi" w:cstheme="majorHAnsi"/>
        </w:rPr>
        <w:t>()</w:t>
      </w:r>
    </w:p>
    <w:p w14:paraId="6B3CA50D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lastRenderedPageBreak/>
        <w:t xml:space="preserve">    {</w:t>
      </w:r>
    </w:p>
    <w:p w14:paraId="1094D564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        </w:t>
      </w:r>
      <w:proofErr w:type="spellStart"/>
      <w:proofErr w:type="gramStart"/>
      <w:r w:rsidRPr="00597DDC">
        <w:rPr>
          <w:rFonts w:asciiTheme="majorHAnsi" w:hAnsiTheme="majorHAnsi" w:cstheme="majorHAnsi"/>
        </w:rPr>
        <w:t>Console.WriteLine</w:t>
      </w:r>
      <w:proofErr w:type="spellEnd"/>
      <w:r w:rsidRPr="00597DDC">
        <w:rPr>
          <w:rFonts w:asciiTheme="majorHAnsi" w:hAnsiTheme="majorHAnsi" w:cstheme="majorHAnsi"/>
        </w:rPr>
        <w:t>(</w:t>
      </w:r>
      <w:proofErr w:type="gramEnd"/>
      <w:r w:rsidRPr="00597DDC">
        <w:rPr>
          <w:rFonts w:asciiTheme="majorHAnsi" w:hAnsiTheme="majorHAnsi" w:cstheme="majorHAnsi"/>
        </w:rPr>
        <w:t>"Processing payment...");</w:t>
      </w:r>
    </w:p>
    <w:p w14:paraId="38CB25EF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    }</w:t>
      </w:r>
    </w:p>
    <w:p w14:paraId="647B1C09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}</w:t>
      </w:r>
    </w:p>
    <w:p w14:paraId="61EF79C8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The child classes must implement </w:t>
      </w:r>
      <w:proofErr w:type="gramStart"/>
      <w:r w:rsidRPr="00597DDC">
        <w:rPr>
          <w:rFonts w:asciiTheme="majorHAnsi" w:hAnsiTheme="majorHAnsi" w:cstheme="majorHAnsi"/>
        </w:rPr>
        <w:t>Pay(</w:t>
      </w:r>
      <w:proofErr w:type="gramEnd"/>
      <w:r w:rsidRPr="00597DDC">
        <w:rPr>
          <w:rFonts w:asciiTheme="majorHAnsi" w:hAnsiTheme="majorHAnsi" w:cstheme="majorHAnsi"/>
        </w:rPr>
        <w:t xml:space="preserve">), but they can use </w:t>
      </w:r>
      <w:proofErr w:type="spellStart"/>
      <w:r w:rsidRPr="00597DDC">
        <w:rPr>
          <w:rFonts w:asciiTheme="majorHAnsi" w:hAnsiTheme="majorHAnsi" w:cstheme="majorHAnsi"/>
        </w:rPr>
        <w:t>ShowMessage</w:t>
      </w:r>
      <w:proofErr w:type="spellEnd"/>
      <w:r w:rsidRPr="00597DDC">
        <w:rPr>
          <w:rFonts w:asciiTheme="majorHAnsi" w:hAnsiTheme="majorHAnsi" w:cstheme="majorHAnsi"/>
        </w:rPr>
        <w:t>() without implementing it again.</w:t>
      </w:r>
    </w:p>
    <w:p w14:paraId="3B1FD8CE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FA725C">
        <w:rPr>
          <w:rFonts w:asciiTheme="majorHAnsi" w:hAnsiTheme="majorHAnsi" w:cstheme="majorHAnsi"/>
          <w:u w:val="single"/>
        </w:rPr>
        <w:t>Reason 4</w:t>
      </w:r>
      <w:r w:rsidRPr="00597DDC">
        <w:rPr>
          <w:rFonts w:asciiTheme="majorHAnsi" w:hAnsiTheme="majorHAnsi" w:cstheme="majorHAnsi"/>
        </w:rPr>
        <w:t>: Flexibility</w:t>
      </w:r>
    </w:p>
    <w:p w14:paraId="4FCD26EF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We can work with different payment types through the same parent type:</w:t>
      </w:r>
    </w:p>
    <w:p w14:paraId="0C5B7F56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Payment </w:t>
      </w:r>
      <w:proofErr w:type="spellStart"/>
      <w:r w:rsidRPr="00597DDC">
        <w:rPr>
          <w:rFonts w:asciiTheme="majorHAnsi" w:hAnsiTheme="majorHAnsi" w:cstheme="majorHAnsi"/>
        </w:rPr>
        <w:t>payment</w:t>
      </w:r>
      <w:proofErr w:type="spellEnd"/>
      <w:r w:rsidRPr="00597DDC">
        <w:rPr>
          <w:rFonts w:asciiTheme="majorHAnsi" w:hAnsiTheme="majorHAnsi" w:cstheme="majorHAnsi"/>
        </w:rPr>
        <w:t xml:space="preserve"> = new </w:t>
      </w:r>
      <w:proofErr w:type="spellStart"/>
      <w:r w:rsidRPr="00597DDC">
        <w:rPr>
          <w:rFonts w:asciiTheme="majorHAnsi" w:hAnsiTheme="majorHAnsi" w:cstheme="majorHAnsi"/>
        </w:rPr>
        <w:t>UpiPayment</w:t>
      </w:r>
      <w:proofErr w:type="spellEnd"/>
      <w:r w:rsidRPr="00597DDC">
        <w:rPr>
          <w:rFonts w:asciiTheme="majorHAnsi" w:hAnsiTheme="majorHAnsi" w:cstheme="majorHAnsi"/>
        </w:rPr>
        <w:t>();</w:t>
      </w:r>
    </w:p>
    <w:p w14:paraId="2D30B7EC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proofErr w:type="spellStart"/>
      <w:r w:rsidRPr="00597DDC">
        <w:rPr>
          <w:rFonts w:asciiTheme="majorHAnsi" w:hAnsiTheme="majorHAnsi" w:cstheme="majorHAnsi"/>
        </w:rPr>
        <w:t>payment.Pay</w:t>
      </w:r>
      <w:proofErr w:type="spellEnd"/>
      <w:r w:rsidRPr="00597DDC">
        <w:rPr>
          <w:rFonts w:asciiTheme="majorHAnsi" w:hAnsiTheme="majorHAnsi" w:cstheme="majorHAnsi"/>
        </w:rPr>
        <w:t>();</w:t>
      </w:r>
    </w:p>
    <w:p w14:paraId="410C9C9F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1BE148F8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payment = new </w:t>
      </w:r>
      <w:proofErr w:type="spellStart"/>
      <w:r w:rsidRPr="00597DDC">
        <w:rPr>
          <w:rFonts w:asciiTheme="majorHAnsi" w:hAnsiTheme="majorHAnsi" w:cstheme="majorHAnsi"/>
        </w:rPr>
        <w:t>CreditCardPayment</w:t>
      </w:r>
      <w:proofErr w:type="spellEnd"/>
      <w:r w:rsidRPr="00597DDC">
        <w:rPr>
          <w:rFonts w:asciiTheme="majorHAnsi" w:hAnsiTheme="majorHAnsi" w:cstheme="majorHAnsi"/>
        </w:rPr>
        <w:t>();</w:t>
      </w:r>
    </w:p>
    <w:p w14:paraId="2CB91754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proofErr w:type="spellStart"/>
      <w:r w:rsidRPr="00597DDC">
        <w:rPr>
          <w:rFonts w:asciiTheme="majorHAnsi" w:hAnsiTheme="majorHAnsi" w:cstheme="majorHAnsi"/>
        </w:rPr>
        <w:t>payment.Pay</w:t>
      </w:r>
      <w:proofErr w:type="spellEnd"/>
      <w:r w:rsidRPr="00597DDC">
        <w:rPr>
          <w:rFonts w:asciiTheme="majorHAnsi" w:hAnsiTheme="majorHAnsi" w:cstheme="majorHAnsi"/>
        </w:rPr>
        <w:t>();</w:t>
      </w:r>
    </w:p>
    <w:p w14:paraId="53C0C50F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This makes it easier to work with multiple payment types through a common abstraction.</w:t>
      </w:r>
    </w:p>
    <w:p w14:paraId="2554BE99" w14:textId="77777777" w:rsidR="00597DDC" w:rsidRPr="00597DDC" w:rsidRDefault="00A43977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5E3CF532">
          <v:rect id="_x0000_i1031" style="width:0;height:1.5pt" o:hralign="center" o:hrstd="t" o:hr="t" fillcolor="#a0a0a0" stroked="f"/>
        </w:pict>
      </w:r>
    </w:p>
    <w:p w14:paraId="3F20A782" w14:textId="77777777" w:rsidR="00597DDC" w:rsidRPr="000F0641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</w:rPr>
      </w:pPr>
      <w:r w:rsidRPr="00597DDC">
        <w:rPr>
          <w:rFonts w:asciiTheme="majorHAnsi" w:hAnsiTheme="majorHAnsi" w:cstheme="majorHAnsi"/>
        </w:rPr>
        <w:t>6</w:t>
      </w:r>
      <w:r w:rsidRPr="000F0641">
        <w:rPr>
          <w:rFonts w:asciiTheme="majorHAnsi" w:hAnsiTheme="majorHAnsi" w:cstheme="majorHAnsi"/>
          <w:b/>
          <w:bCs/>
        </w:rPr>
        <w:t>. Important Rules About Abstract Classes</w:t>
      </w:r>
    </w:p>
    <w:p w14:paraId="62C6FB58" w14:textId="77777777" w:rsidR="00597DDC" w:rsidRPr="00597DDC" w:rsidRDefault="00597DDC" w:rsidP="00597DDC">
      <w:pPr>
        <w:pStyle w:val="ListNumber"/>
        <w:numPr>
          <w:ilvl w:val="0"/>
          <w:numId w:val="33"/>
        </w:numPr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An abstract class cannot be instantiated directly.</w:t>
      </w:r>
    </w:p>
    <w:p w14:paraId="06A54600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proofErr w:type="gramStart"/>
      <w:r w:rsidRPr="00597DDC">
        <w:rPr>
          <w:rFonts w:asciiTheme="majorHAnsi" w:hAnsiTheme="majorHAnsi" w:cstheme="majorHAnsi"/>
        </w:rPr>
        <w:t>new</w:t>
      </w:r>
      <w:proofErr w:type="gramEnd"/>
      <w:r w:rsidRPr="00597DDC">
        <w:rPr>
          <w:rFonts w:asciiTheme="majorHAnsi" w:hAnsiTheme="majorHAnsi" w:cstheme="majorHAnsi"/>
        </w:rPr>
        <w:t xml:space="preserve"> Payment() is invalid when Payment is abstract.</w:t>
      </w:r>
    </w:p>
    <w:p w14:paraId="0D7B181D" w14:textId="77777777" w:rsidR="00597DDC" w:rsidRPr="00597DDC" w:rsidRDefault="00597DDC" w:rsidP="00597DDC">
      <w:pPr>
        <w:pStyle w:val="ListNumber"/>
        <w:numPr>
          <w:ilvl w:val="0"/>
          <w:numId w:val="33"/>
        </w:numPr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An abstract method has no implementation in the base class.</w:t>
      </w:r>
    </w:p>
    <w:p w14:paraId="4658C728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It declares what the derived class must implement.</w:t>
      </w:r>
    </w:p>
    <w:p w14:paraId="56DD3354" w14:textId="77777777" w:rsidR="00597DDC" w:rsidRPr="00597DDC" w:rsidRDefault="00597DDC" w:rsidP="00597DDC">
      <w:pPr>
        <w:pStyle w:val="ListNumber"/>
        <w:numPr>
          <w:ilvl w:val="0"/>
          <w:numId w:val="33"/>
        </w:numPr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A concrete derived class must implement inherited abstract members.</w:t>
      </w:r>
    </w:p>
    <w:p w14:paraId="7F0709A2" w14:textId="77777777" w:rsidR="00597DDC" w:rsidRPr="00597DDC" w:rsidRDefault="00597DDC" w:rsidP="00FA725C">
      <w:pPr>
        <w:pStyle w:val="ListNumber"/>
        <w:numPr>
          <w:ilvl w:val="0"/>
          <w:numId w:val="0"/>
        </w:numPr>
        <w:ind w:firstLine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It uses override to provide the implementation. An abstract derived class may leave them unimplemented.</w:t>
      </w:r>
    </w:p>
    <w:p w14:paraId="4C09902D" w14:textId="77777777" w:rsidR="00597DDC" w:rsidRPr="00597DDC" w:rsidRDefault="00597DDC" w:rsidP="00597DDC">
      <w:pPr>
        <w:pStyle w:val="ListNumber"/>
        <w:numPr>
          <w:ilvl w:val="0"/>
          <w:numId w:val="33"/>
        </w:numPr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An abstract class can contain both abstract and normal methods.</w:t>
      </w:r>
    </w:p>
    <w:p w14:paraId="25ECDFCC" w14:textId="77777777" w:rsidR="00597DDC" w:rsidRPr="00597DDC" w:rsidRDefault="00597DDC" w:rsidP="00FA725C">
      <w:pPr>
        <w:pStyle w:val="ListNumber"/>
        <w:numPr>
          <w:ilvl w:val="0"/>
          <w:numId w:val="0"/>
        </w:numPr>
        <w:ind w:firstLine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Normal methods already have an implementation and can be reused by derived classes.</w:t>
      </w:r>
    </w:p>
    <w:p w14:paraId="0B525999" w14:textId="77777777" w:rsidR="00597DDC" w:rsidRPr="00597DDC" w:rsidRDefault="00597DDC" w:rsidP="00597DDC">
      <w:pPr>
        <w:pStyle w:val="ListNumber"/>
        <w:numPr>
          <w:ilvl w:val="0"/>
          <w:numId w:val="33"/>
        </w:numPr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An abstract class can also contain properties, fields and constructors.</w:t>
      </w:r>
    </w:p>
    <w:p w14:paraId="7143F6CE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Its constructor can initialize the shared state used by derived-class objects, even though the abstract class itself cannot be instantiated directly.</w:t>
      </w:r>
    </w:p>
    <w:p w14:paraId="57602DD4" w14:textId="77777777" w:rsidR="00597DDC" w:rsidRPr="00597DDC" w:rsidRDefault="00597DDC" w:rsidP="00597DDC">
      <w:pPr>
        <w:pStyle w:val="ListNumber"/>
        <w:numPr>
          <w:ilvl w:val="0"/>
          <w:numId w:val="33"/>
        </w:numPr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An abstract class does not have to contain an abstract method.</w:t>
      </w:r>
    </w:p>
    <w:p w14:paraId="1FCAF48F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A class can be declared abstract to prevent direct instantiation, even if all its methods have implementations.</w:t>
      </w:r>
    </w:p>
    <w:p w14:paraId="4814E3EC" w14:textId="77777777" w:rsidR="00597DDC" w:rsidRPr="00597DDC" w:rsidRDefault="00A43977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6397697C">
          <v:rect id="_x0000_i1032" style="width:0;height:1.5pt" o:hralign="center" o:hrstd="t" o:hr="t" fillcolor="#a0a0a0" stroked="f"/>
        </w:pict>
      </w:r>
    </w:p>
    <w:p w14:paraId="6478A3A2" w14:textId="77777777" w:rsidR="00597DDC" w:rsidRPr="000F0641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</w:rPr>
      </w:pPr>
      <w:r w:rsidRPr="00597DDC">
        <w:rPr>
          <w:rFonts w:asciiTheme="majorHAnsi" w:hAnsiTheme="majorHAnsi" w:cstheme="majorHAnsi"/>
        </w:rPr>
        <w:t xml:space="preserve">7. </w:t>
      </w:r>
      <w:r w:rsidRPr="000F0641">
        <w:rPr>
          <w:rFonts w:asciiTheme="majorHAnsi" w:hAnsiTheme="majorHAnsi" w:cstheme="majorHAnsi"/>
          <w:b/>
          <w:bCs/>
        </w:rPr>
        <w:t>Remember These Definitions</w:t>
      </w:r>
    </w:p>
    <w:p w14:paraId="032A61F6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71537">
        <w:rPr>
          <w:rFonts w:asciiTheme="majorHAnsi" w:hAnsiTheme="majorHAnsi" w:cstheme="majorHAnsi"/>
          <w:u w:val="single"/>
        </w:rPr>
        <w:t>Abstraction</w:t>
      </w:r>
      <w:r w:rsidRPr="00597DDC">
        <w:rPr>
          <w:rFonts w:asciiTheme="majorHAnsi" w:hAnsiTheme="majorHAnsi" w:cstheme="majorHAnsi"/>
        </w:rPr>
        <w:t>: Exposing what an object can do while hiding the internal details of how it does it.</w:t>
      </w:r>
    </w:p>
    <w:p w14:paraId="0BFCC142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71537">
        <w:rPr>
          <w:rFonts w:asciiTheme="majorHAnsi" w:hAnsiTheme="majorHAnsi" w:cstheme="majorHAnsi"/>
          <w:u w:val="single"/>
        </w:rPr>
        <w:t>Abstract class</w:t>
      </w:r>
      <w:r w:rsidRPr="00597DDC">
        <w:rPr>
          <w:rFonts w:asciiTheme="majorHAnsi" w:hAnsiTheme="majorHAnsi" w:cstheme="majorHAnsi"/>
        </w:rPr>
        <w:t>: A class that cannot be instantiated directly and can provide a common base for derived classes.</w:t>
      </w:r>
    </w:p>
    <w:p w14:paraId="7A8EBEDE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71537">
        <w:rPr>
          <w:rFonts w:asciiTheme="majorHAnsi" w:hAnsiTheme="majorHAnsi" w:cstheme="majorHAnsi"/>
          <w:u w:val="single"/>
        </w:rPr>
        <w:t>Abstract method</w:t>
      </w:r>
      <w:r w:rsidRPr="00597DDC">
        <w:rPr>
          <w:rFonts w:asciiTheme="majorHAnsi" w:hAnsiTheme="majorHAnsi" w:cstheme="majorHAnsi"/>
        </w:rPr>
        <w:t>: A method declared without an implementation in its base class.</w:t>
      </w:r>
    </w:p>
    <w:p w14:paraId="513D3CD4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71537">
        <w:rPr>
          <w:rFonts w:asciiTheme="majorHAnsi" w:hAnsiTheme="majorHAnsi" w:cstheme="majorHAnsi"/>
          <w:u w:val="single"/>
        </w:rPr>
        <w:t>Override</w:t>
      </w:r>
      <w:r w:rsidRPr="00597DDC">
        <w:rPr>
          <w:rFonts w:asciiTheme="majorHAnsi" w:hAnsiTheme="majorHAnsi" w:cstheme="majorHAnsi"/>
        </w:rPr>
        <w:t>: A keyword used to provide or replace an inherited virtual or abstract method's implementation.</w:t>
      </w:r>
    </w:p>
    <w:p w14:paraId="35537B31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71537">
        <w:rPr>
          <w:rFonts w:asciiTheme="majorHAnsi" w:hAnsiTheme="majorHAnsi" w:cstheme="majorHAnsi"/>
          <w:u w:val="single"/>
        </w:rPr>
        <w:t>Concrete class</w:t>
      </w:r>
      <w:r w:rsidRPr="00597DDC">
        <w:rPr>
          <w:rFonts w:asciiTheme="majorHAnsi" w:hAnsiTheme="majorHAnsi" w:cstheme="majorHAnsi"/>
        </w:rPr>
        <w:t>: A class that can be instantiated. It must implement all inherited abstract members.</w:t>
      </w:r>
    </w:p>
    <w:p w14:paraId="5EA9C909" w14:textId="77777777" w:rsidR="00597DDC" w:rsidRPr="00597DDC" w:rsidRDefault="00A43977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42B6B095">
          <v:rect id="_x0000_i1033" style="width:0;height:1.5pt" o:hralign="center" o:hrstd="t" o:hr="t" fillcolor="#a0a0a0" stroked="f"/>
        </w:pict>
      </w:r>
    </w:p>
    <w:p w14:paraId="32924DFD" w14:textId="77777777" w:rsidR="00597DDC" w:rsidRPr="000F0641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</w:rPr>
      </w:pPr>
      <w:r w:rsidRPr="00597DDC">
        <w:rPr>
          <w:rFonts w:asciiTheme="majorHAnsi" w:hAnsiTheme="majorHAnsi" w:cstheme="majorHAnsi"/>
        </w:rPr>
        <w:t xml:space="preserve">8. </w:t>
      </w:r>
      <w:r w:rsidRPr="000F0641">
        <w:rPr>
          <w:rFonts w:asciiTheme="majorHAnsi" w:hAnsiTheme="majorHAnsi" w:cstheme="majorHAnsi"/>
          <w:b/>
          <w:bCs/>
        </w:rPr>
        <w:t>Quick Revision</w:t>
      </w:r>
    </w:p>
    <w:p w14:paraId="31C6B615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Remember the payment example:</w:t>
      </w:r>
    </w:p>
    <w:p w14:paraId="2F440EEF" w14:textId="77777777" w:rsidR="00597DDC" w:rsidRPr="00597DDC" w:rsidRDefault="00597DDC" w:rsidP="00597DDC">
      <w:pPr>
        <w:pStyle w:val="ListNumber"/>
        <w:numPr>
          <w:ilvl w:val="0"/>
          <w:numId w:val="34"/>
        </w:numPr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Payment defines the common requirement.</w:t>
      </w:r>
    </w:p>
    <w:p w14:paraId="60FDAF5A" w14:textId="77777777" w:rsidR="00597DDC" w:rsidRPr="00597DDC" w:rsidRDefault="00597DDC" w:rsidP="00597DDC">
      <w:pPr>
        <w:pStyle w:val="ListNumber"/>
        <w:numPr>
          <w:ilvl w:val="0"/>
          <w:numId w:val="34"/>
        </w:numPr>
        <w:rPr>
          <w:rFonts w:asciiTheme="majorHAnsi" w:hAnsiTheme="majorHAnsi" w:cstheme="majorHAnsi"/>
        </w:rPr>
      </w:pPr>
      <w:proofErr w:type="gramStart"/>
      <w:r w:rsidRPr="00597DDC">
        <w:rPr>
          <w:rFonts w:asciiTheme="majorHAnsi" w:hAnsiTheme="majorHAnsi" w:cstheme="majorHAnsi"/>
        </w:rPr>
        <w:t>Pay(</w:t>
      </w:r>
      <w:proofErr w:type="gramEnd"/>
      <w:r w:rsidRPr="00597DDC">
        <w:rPr>
          <w:rFonts w:asciiTheme="majorHAnsi" w:hAnsiTheme="majorHAnsi" w:cstheme="majorHAnsi"/>
        </w:rPr>
        <w:t>) declares what each payment type must do.</w:t>
      </w:r>
    </w:p>
    <w:p w14:paraId="7F3D094D" w14:textId="77777777" w:rsidR="00597DDC" w:rsidRPr="00597DDC" w:rsidRDefault="00597DDC" w:rsidP="00597DDC">
      <w:pPr>
        <w:pStyle w:val="ListNumber"/>
        <w:numPr>
          <w:ilvl w:val="0"/>
          <w:numId w:val="34"/>
        </w:numPr>
        <w:rPr>
          <w:rFonts w:asciiTheme="majorHAnsi" w:hAnsiTheme="majorHAnsi" w:cstheme="majorHAnsi"/>
        </w:rPr>
      </w:pPr>
      <w:proofErr w:type="spellStart"/>
      <w:r w:rsidRPr="00597DDC">
        <w:rPr>
          <w:rFonts w:asciiTheme="majorHAnsi" w:hAnsiTheme="majorHAnsi" w:cstheme="majorHAnsi"/>
        </w:rPr>
        <w:t>CreditCardPayment</w:t>
      </w:r>
      <w:proofErr w:type="spellEnd"/>
      <w:r w:rsidRPr="00597DDC">
        <w:rPr>
          <w:rFonts w:asciiTheme="majorHAnsi" w:hAnsiTheme="majorHAnsi" w:cstheme="majorHAnsi"/>
        </w:rPr>
        <w:t xml:space="preserve"> defines how credit card payment works.</w:t>
      </w:r>
    </w:p>
    <w:p w14:paraId="639AC79B" w14:textId="77777777" w:rsidR="00597DDC" w:rsidRPr="00597DDC" w:rsidRDefault="00597DDC" w:rsidP="00597DDC">
      <w:pPr>
        <w:pStyle w:val="ListNumber"/>
        <w:numPr>
          <w:ilvl w:val="0"/>
          <w:numId w:val="34"/>
        </w:numPr>
        <w:rPr>
          <w:rFonts w:asciiTheme="majorHAnsi" w:hAnsiTheme="majorHAnsi" w:cstheme="majorHAnsi"/>
        </w:rPr>
      </w:pPr>
      <w:proofErr w:type="spellStart"/>
      <w:r w:rsidRPr="00597DDC">
        <w:rPr>
          <w:rFonts w:asciiTheme="majorHAnsi" w:hAnsiTheme="majorHAnsi" w:cstheme="majorHAnsi"/>
        </w:rPr>
        <w:t>UpiPayment</w:t>
      </w:r>
      <w:proofErr w:type="spellEnd"/>
      <w:r w:rsidRPr="00597DDC">
        <w:rPr>
          <w:rFonts w:asciiTheme="majorHAnsi" w:hAnsiTheme="majorHAnsi" w:cstheme="majorHAnsi"/>
        </w:rPr>
        <w:t xml:space="preserve"> defines how UPI payment works.</w:t>
      </w:r>
    </w:p>
    <w:p w14:paraId="43E8703B" w14:textId="77777777" w:rsidR="00597DDC" w:rsidRPr="00597DDC" w:rsidRDefault="00597DDC" w:rsidP="00597DDC">
      <w:pPr>
        <w:pStyle w:val="ListNumber"/>
        <w:numPr>
          <w:ilvl w:val="0"/>
          <w:numId w:val="34"/>
        </w:numPr>
        <w:rPr>
          <w:rFonts w:asciiTheme="majorHAnsi" w:hAnsiTheme="majorHAnsi" w:cstheme="majorHAnsi"/>
        </w:rPr>
      </w:pPr>
      <w:proofErr w:type="gramStart"/>
      <w:r w:rsidRPr="00597DDC">
        <w:rPr>
          <w:rFonts w:asciiTheme="majorHAnsi" w:hAnsiTheme="majorHAnsi" w:cstheme="majorHAnsi"/>
        </w:rPr>
        <w:t>override</w:t>
      </w:r>
      <w:proofErr w:type="gramEnd"/>
      <w:r w:rsidRPr="00597DDC">
        <w:rPr>
          <w:rFonts w:asciiTheme="majorHAnsi" w:hAnsiTheme="majorHAnsi" w:cstheme="majorHAnsi"/>
        </w:rPr>
        <w:t xml:space="preserve"> provides the implementation of the abstract method.</w:t>
      </w:r>
    </w:p>
    <w:p w14:paraId="472668FD" w14:textId="77777777" w:rsidR="00597DDC" w:rsidRPr="00597DDC" w:rsidRDefault="00597DDC" w:rsidP="00597DDC">
      <w:pPr>
        <w:pStyle w:val="ListNumber"/>
        <w:numPr>
          <w:ilvl w:val="0"/>
          <w:numId w:val="34"/>
        </w:numPr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Payment p = new </w:t>
      </w:r>
      <w:proofErr w:type="spellStart"/>
      <w:proofErr w:type="gramStart"/>
      <w:r w:rsidRPr="00597DDC">
        <w:rPr>
          <w:rFonts w:asciiTheme="majorHAnsi" w:hAnsiTheme="majorHAnsi" w:cstheme="majorHAnsi"/>
        </w:rPr>
        <w:t>UpiPayment</w:t>
      </w:r>
      <w:proofErr w:type="spellEnd"/>
      <w:r w:rsidRPr="00597DDC">
        <w:rPr>
          <w:rFonts w:asciiTheme="majorHAnsi" w:hAnsiTheme="majorHAnsi" w:cstheme="majorHAnsi"/>
        </w:rPr>
        <w:t>(</w:t>
      </w:r>
      <w:proofErr w:type="gramEnd"/>
      <w:r w:rsidRPr="00597DDC">
        <w:rPr>
          <w:rFonts w:asciiTheme="majorHAnsi" w:hAnsiTheme="majorHAnsi" w:cstheme="majorHAnsi"/>
        </w:rPr>
        <w:t>) allows us to work with a concrete payment object through its common parent type.</w:t>
      </w:r>
    </w:p>
    <w:p w14:paraId="5CA4374D" w14:textId="2C4026B8" w:rsidR="00114331" w:rsidRPr="00597DDC" w:rsidRDefault="00597DDC" w:rsidP="000B435D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The main takeaway: The abstract class defines the common requirement; the child classes provide their own implementations.</w:t>
      </w:r>
    </w:p>
    <w:p w14:paraId="2F2A2A42" w14:textId="77777777" w:rsidR="00926BDC" w:rsidRDefault="00926BDC" w:rsidP="000A70EC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61510324" w14:textId="7F5F6EC1" w:rsidR="0078494D" w:rsidRPr="000F0641" w:rsidRDefault="0078494D" w:rsidP="0078494D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</w:rPr>
      </w:pPr>
      <w:r w:rsidRPr="000F0641">
        <w:rPr>
          <w:rFonts w:asciiTheme="majorHAnsi" w:hAnsiTheme="majorHAnsi" w:cstheme="majorHAnsi"/>
          <w:b/>
          <w:bCs/>
        </w:rPr>
        <w:t xml:space="preserve">Implementing Abstraction Using an </w:t>
      </w:r>
      <w:r w:rsidR="008C1501">
        <w:rPr>
          <w:rFonts w:asciiTheme="majorHAnsi" w:hAnsiTheme="majorHAnsi" w:cstheme="majorHAnsi"/>
          <w:b/>
          <w:bCs/>
        </w:rPr>
        <w:t>Interface</w:t>
      </w:r>
    </w:p>
    <w:p w14:paraId="78163AB9" w14:textId="77777777" w:rsidR="00602AF6" w:rsidRPr="00602AF6" w:rsidRDefault="00602AF6" w:rsidP="00602AF6">
      <w:pPr>
        <w:pStyle w:val="ListNumber"/>
        <w:numPr>
          <w:ilvl w:val="0"/>
          <w:numId w:val="0"/>
        </w:numPr>
        <w:ind w:left="360" w:hanging="360"/>
        <w:jc w:val="both"/>
        <w:rPr>
          <w:rFonts w:asciiTheme="majorHAnsi" w:hAnsiTheme="majorHAnsi" w:cstheme="majorHAnsi"/>
        </w:rPr>
      </w:pPr>
      <w:r w:rsidRPr="00602AF6">
        <w:rPr>
          <w:rFonts w:asciiTheme="majorHAnsi" w:hAnsiTheme="majorHAnsi" w:cstheme="majorHAnsi"/>
        </w:rPr>
        <w:t>An interface defines a contract that specifies what a class must provide, without requiring the class to use a particular implementation.</w:t>
      </w:r>
    </w:p>
    <w:p w14:paraId="07D7C02D" w14:textId="77777777" w:rsidR="00602AF6" w:rsidRPr="00602AF6" w:rsidRDefault="00602AF6" w:rsidP="00602AF6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 w:rsidRPr="00602AF6">
        <w:rPr>
          <w:rFonts w:asciiTheme="majorHAnsi" w:hAnsiTheme="majorHAnsi" w:cstheme="majorHAnsi"/>
        </w:rPr>
        <w:t>Think of it this way:</w:t>
      </w:r>
    </w:p>
    <w:p w14:paraId="7AF42049" w14:textId="77777777" w:rsidR="00602AF6" w:rsidRPr="00602AF6" w:rsidRDefault="00602AF6" w:rsidP="00602AF6">
      <w:pPr>
        <w:pStyle w:val="ListNumber"/>
        <w:numPr>
          <w:ilvl w:val="0"/>
          <w:numId w:val="37"/>
        </w:numPr>
        <w:rPr>
          <w:rFonts w:asciiTheme="majorHAnsi" w:hAnsiTheme="majorHAnsi" w:cstheme="majorHAnsi"/>
        </w:rPr>
      </w:pPr>
      <w:r w:rsidRPr="00602AF6">
        <w:rPr>
          <w:rFonts w:asciiTheme="majorHAnsi" w:hAnsiTheme="majorHAnsi" w:cstheme="majorHAnsi"/>
        </w:rPr>
        <w:t>Abstract class: can provide a common base and shared code.</w:t>
      </w:r>
    </w:p>
    <w:p w14:paraId="02879B97" w14:textId="77777777" w:rsidR="00602AF6" w:rsidRDefault="00602AF6" w:rsidP="00602AF6">
      <w:pPr>
        <w:pStyle w:val="ListNumber"/>
        <w:numPr>
          <w:ilvl w:val="0"/>
          <w:numId w:val="37"/>
        </w:numPr>
        <w:rPr>
          <w:rFonts w:asciiTheme="majorHAnsi" w:hAnsiTheme="majorHAnsi" w:cstheme="majorHAnsi"/>
        </w:rPr>
      </w:pPr>
      <w:r w:rsidRPr="00602AF6">
        <w:rPr>
          <w:rFonts w:asciiTheme="majorHAnsi" w:hAnsiTheme="majorHAnsi" w:cstheme="majorHAnsi"/>
        </w:rPr>
        <w:t>Interface: defines a contract that implementing classes agree to follow.</w:t>
      </w:r>
    </w:p>
    <w:p w14:paraId="6CD716B1" w14:textId="77777777" w:rsidR="00602AF6" w:rsidRDefault="00602AF6" w:rsidP="00602AF6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7C95C79D" w14:textId="438E2B41" w:rsidR="00602AF6" w:rsidRDefault="00602AF6" w:rsidP="00602AF6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 w:rsidRPr="00D2781B">
        <w:rPr>
          <w:rFonts w:asciiTheme="majorHAnsi" w:hAnsiTheme="majorHAnsi" w:cstheme="majorHAnsi"/>
          <w:u w:val="single"/>
        </w:rPr>
        <w:t>Step 1</w:t>
      </w:r>
      <w:r w:rsidRPr="00602AF6">
        <w:rPr>
          <w:rFonts w:asciiTheme="majorHAnsi" w:hAnsiTheme="majorHAnsi" w:cstheme="majorHAnsi"/>
        </w:rPr>
        <w:t xml:space="preserve"> — Create an interface</w:t>
      </w:r>
    </w:p>
    <w:p w14:paraId="797ED3C5" w14:textId="77777777" w:rsidR="00602AF6" w:rsidRPr="00602AF6" w:rsidRDefault="00602AF6" w:rsidP="00602AF6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602AF6">
        <w:rPr>
          <w:rFonts w:asciiTheme="majorHAnsi" w:hAnsiTheme="majorHAnsi" w:cstheme="majorHAnsi"/>
        </w:rPr>
        <w:t xml:space="preserve">public interface </w:t>
      </w:r>
      <w:proofErr w:type="spellStart"/>
      <w:r w:rsidRPr="00602AF6">
        <w:rPr>
          <w:rFonts w:asciiTheme="majorHAnsi" w:hAnsiTheme="majorHAnsi" w:cstheme="majorHAnsi"/>
        </w:rPr>
        <w:t>IPayment</w:t>
      </w:r>
      <w:proofErr w:type="spellEnd"/>
    </w:p>
    <w:p w14:paraId="118F1A0A" w14:textId="77777777" w:rsidR="00602AF6" w:rsidRPr="00602AF6" w:rsidRDefault="00602AF6" w:rsidP="00602AF6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602AF6">
        <w:rPr>
          <w:rFonts w:asciiTheme="majorHAnsi" w:hAnsiTheme="majorHAnsi" w:cstheme="majorHAnsi"/>
        </w:rPr>
        <w:t>{</w:t>
      </w:r>
    </w:p>
    <w:p w14:paraId="39E6B3A5" w14:textId="77777777" w:rsidR="00602AF6" w:rsidRPr="00602AF6" w:rsidRDefault="00602AF6" w:rsidP="00602AF6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602AF6">
        <w:rPr>
          <w:rFonts w:asciiTheme="majorHAnsi" w:hAnsiTheme="majorHAnsi" w:cstheme="majorHAnsi"/>
        </w:rPr>
        <w:t xml:space="preserve">    void Pay();</w:t>
      </w:r>
    </w:p>
    <w:p w14:paraId="35F8B23D" w14:textId="62869BC1" w:rsidR="00602AF6" w:rsidRDefault="00602AF6" w:rsidP="00602AF6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602AF6">
        <w:rPr>
          <w:rFonts w:asciiTheme="majorHAnsi" w:hAnsiTheme="majorHAnsi" w:cstheme="majorHAnsi"/>
        </w:rPr>
        <w:t>}</w:t>
      </w:r>
    </w:p>
    <w:p w14:paraId="1AD88BB8" w14:textId="77777777" w:rsidR="00602AF6" w:rsidRPr="00602AF6" w:rsidRDefault="00602AF6" w:rsidP="00602AF6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 w:rsidRPr="00602AF6">
        <w:rPr>
          <w:rFonts w:asciiTheme="majorHAnsi" w:hAnsiTheme="majorHAnsi" w:cstheme="majorHAnsi"/>
        </w:rPr>
        <w:t>Understand the code:</w:t>
      </w:r>
    </w:p>
    <w:p w14:paraId="0074CAA5" w14:textId="77777777" w:rsidR="00602AF6" w:rsidRPr="00602AF6" w:rsidRDefault="00602AF6" w:rsidP="00602AF6">
      <w:pPr>
        <w:pStyle w:val="ListNumber"/>
        <w:numPr>
          <w:ilvl w:val="0"/>
          <w:numId w:val="38"/>
        </w:numPr>
        <w:rPr>
          <w:rFonts w:asciiTheme="majorHAnsi" w:hAnsiTheme="majorHAnsi" w:cstheme="majorHAnsi"/>
        </w:rPr>
      </w:pPr>
      <w:proofErr w:type="gramStart"/>
      <w:r w:rsidRPr="00602AF6">
        <w:rPr>
          <w:rFonts w:asciiTheme="majorHAnsi" w:hAnsiTheme="majorHAnsi" w:cstheme="majorHAnsi"/>
        </w:rPr>
        <w:t>interface</w:t>
      </w:r>
      <w:proofErr w:type="gramEnd"/>
      <w:r w:rsidRPr="00602AF6">
        <w:rPr>
          <w:rFonts w:asciiTheme="majorHAnsi" w:hAnsiTheme="majorHAnsi" w:cstheme="majorHAnsi"/>
        </w:rPr>
        <w:t xml:space="preserve"> is the keyword used to declare an interface.</w:t>
      </w:r>
    </w:p>
    <w:p w14:paraId="1B8EC348" w14:textId="77777777" w:rsidR="00602AF6" w:rsidRPr="00602AF6" w:rsidRDefault="00602AF6" w:rsidP="00602AF6">
      <w:pPr>
        <w:pStyle w:val="ListNumber"/>
        <w:numPr>
          <w:ilvl w:val="0"/>
          <w:numId w:val="38"/>
        </w:numPr>
        <w:rPr>
          <w:rFonts w:asciiTheme="majorHAnsi" w:hAnsiTheme="majorHAnsi" w:cstheme="majorHAnsi"/>
        </w:rPr>
      </w:pPr>
      <w:proofErr w:type="spellStart"/>
      <w:r w:rsidRPr="00602AF6">
        <w:rPr>
          <w:rFonts w:asciiTheme="majorHAnsi" w:hAnsiTheme="majorHAnsi" w:cstheme="majorHAnsi"/>
        </w:rPr>
        <w:t>IPayment</w:t>
      </w:r>
      <w:proofErr w:type="spellEnd"/>
      <w:r w:rsidRPr="00602AF6">
        <w:rPr>
          <w:rFonts w:asciiTheme="majorHAnsi" w:hAnsiTheme="majorHAnsi" w:cstheme="majorHAnsi"/>
        </w:rPr>
        <w:t xml:space="preserve"> is the interface name. </w:t>
      </w:r>
      <w:proofErr w:type="gramStart"/>
      <w:r w:rsidRPr="00602AF6">
        <w:rPr>
          <w:rFonts w:asciiTheme="majorHAnsi" w:hAnsiTheme="majorHAnsi" w:cstheme="majorHAnsi"/>
        </w:rPr>
        <w:t>The I</w:t>
      </w:r>
      <w:proofErr w:type="gramEnd"/>
      <w:r w:rsidRPr="00602AF6">
        <w:rPr>
          <w:rFonts w:asciiTheme="majorHAnsi" w:hAnsiTheme="majorHAnsi" w:cstheme="majorHAnsi"/>
        </w:rPr>
        <w:t xml:space="preserve"> prefix is a common C# naming convention.</w:t>
      </w:r>
    </w:p>
    <w:p w14:paraId="4EE6627F" w14:textId="77777777" w:rsidR="00602AF6" w:rsidRPr="00602AF6" w:rsidRDefault="00602AF6" w:rsidP="00602AF6">
      <w:pPr>
        <w:pStyle w:val="ListNumber"/>
        <w:numPr>
          <w:ilvl w:val="0"/>
          <w:numId w:val="38"/>
        </w:numPr>
        <w:rPr>
          <w:rFonts w:asciiTheme="majorHAnsi" w:hAnsiTheme="majorHAnsi" w:cstheme="majorHAnsi"/>
        </w:rPr>
      </w:pPr>
      <w:proofErr w:type="gramStart"/>
      <w:r w:rsidRPr="00602AF6">
        <w:rPr>
          <w:rFonts w:asciiTheme="majorHAnsi" w:hAnsiTheme="majorHAnsi" w:cstheme="majorHAnsi"/>
        </w:rPr>
        <w:t>void</w:t>
      </w:r>
      <w:proofErr w:type="gramEnd"/>
      <w:r w:rsidRPr="00602AF6">
        <w:rPr>
          <w:rFonts w:asciiTheme="majorHAnsi" w:hAnsiTheme="majorHAnsi" w:cstheme="majorHAnsi"/>
        </w:rPr>
        <w:t xml:space="preserve"> Pay(); declares a method without a body.</w:t>
      </w:r>
    </w:p>
    <w:p w14:paraId="775D7019" w14:textId="77777777" w:rsidR="00602AF6" w:rsidRDefault="00602AF6" w:rsidP="00602AF6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 w:rsidRPr="00602AF6">
        <w:rPr>
          <w:rFonts w:asciiTheme="majorHAnsi" w:hAnsiTheme="majorHAnsi" w:cstheme="majorHAnsi"/>
        </w:rPr>
        <w:t xml:space="preserve">Here, </w:t>
      </w:r>
      <w:proofErr w:type="spellStart"/>
      <w:r w:rsidRPr="00602AF6">
        <w:rPr>
          <w:rFonts w:asciiTheme="majorHAnsi" w:hAnsiTheme="majorHAnsi" w:cstheme="majorHAnsi"/>
        </w:rPr>
        <w:t>IPayment</w:t>
      </w:r>
      <w:proofErr w:type="spellEnd"/>
      <w:r w:rsidRPr="00602AF6">
        <w:rPr>
          <w:rFonts w:asciiTheme="majorHAnsi" w:hAnsiTheme="majorHAnsi" w:cstheme="majorHAnsi"/>
        </w:rPr>
        <w:t xml:space="preserve"> says that a class implementing this interface must provide the </w:t>
      </w:r>
      <w:proofErr w:type="gramStart"/>
      <w:r w:rsidRPr="00602AF6">
        <w:rPr>
          <w:rFonts w:asciiTheme="majorHAnsi" w:hAnsiTheme="majorHAnsi" w:cstheme="majorHAnsi"/>
        </w:rPr>
        <w:t>Pay(</w:t>
      </w:r>
      <w:proofErr w:type="gramEnd"/>
      <w:r w:rsidRPr="00602AF6">
        <w:rPr>
          <w:rFonts w:asciiTheme="majorHAnsi" w:hAnsiTheme="majorHAnsi" w:cstheme="majorHAnsi"/>
        </w:rPr>
        <w:t>) method.</w:t>
      </w:r>
    </w:p>
    <w:p w14:paraId="58F8C526" w14:textId="77777777" w:rsidR="00D2781B" w:rsidRPr="00602AF6" w:rsidRDefault="00D2781B" w:rsidP="00602AF6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0E951C7D" w14:textId="02AB58A0" w:rsidR="00602AF6" w:rsidRDefault="008A3458" w:rsidP="00602AF6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 w:rsidRPr="00D2781B">
        <w:rPr>
          <w:rFonts w:asciiTheme="majorHAnsi" w:hAnsiTheme="majorHAnsi" w:cstheme="majorHAnsi"/>
          <w:u w:val="single"/>
        </w:rPr>
        <w:t>Step 2</w:t>
      </w:r>
      <w:r w:rsidRPr="008A3458">
        <w:rPr>
          <w:rFonts w:asciiTheme="majorHAnsi" w:hAnsiTheme="majorHAnsi" w:cstheme="majorHAnsi"/>
        </w:rPr>
        <w:t xml:space="preserve"> — Implement the interface</w:t>
      </w:r>
    </w:p>
    <w:p w14:paraId="08C935F4" w14:textId="77777777" w:rsidR="008A3458" w:rsidRPr="008A3458" w:rsidRDefault="008A3458" w:rsidP="008A3458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A3458">
        <w:rPr>
          <w:rFonts w:asciiTheme="majorHAnsi" w:hAnsiTheme="majorHAnsi" w:cstheme="majorHAnsi"/>
        </w:rPr>
        <w:t xml:space="preserve">public class </w:t>
      </w:r>
      <w:proofErr w:type="spellStart"/>
      <w:r w:rsidRPr="008A3458">
        <w:rPr>
          <w:rFonts w:asciiTheme="majorHAnsi" w:hAnsiTheme="majorHAnsi" w:cstheme="majorHAnsi"/>
        </w:rPr>
        <w:t>CreditCardPayment</w:t>
      </w:r>
      <w:proofErr w:type="spellEnd"/>
      <w:r w:rsidRPr="008A3458">
        <w:rPr>
          <w:rFonts w:asciiTheme="majorHAnsi" w:hAnsiTheme="majorHAnsi" w:cstheme="majorHAnsi"/>
        </w:rPr>
        <w:t xml:space="preserve"> : </w:t>
      </w:r>
      <w:proofErr w:type="spellStart"/>
      <w:r w:rsidRPr="008A3458">
        <w:rPr>
          <w:rFonts w:asciiTheme="majorHAnsi" w:hAnsiTheme="majorHAnsi" w:cstheme="majorHAnsi"/>
        </w:rPr>
        <w:t>IPayment</w:t>
      </w:r>
      <w:proofErr w:type="spellEnd"/>
    </w:p>
    <w:p w14:paraId="2A2773F6" w14:textId="77777777" w:rsidR="008A3458" w:rsidRPr="008A3458" w:rsidRDefault="008A3458" w:rsidP="008A3458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A3458">
        <w:rPr>
          <w:rFonts w:asciiTheme="majorHAnsi" w:hAnsiTheme="majorHAnsi" w:cstheme="majorHAnsi"/>
        </w:rPr>
        <w:t>{</w:t>
      </w:r>
    </w:p>
    <w:p w14:paraId="46985F30" w14:textId="77777777" w:rsidR="008A3458" w:rsidRPr="008A3458" w:rsidRDefault="008A3458" w:rsidP="008A3458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A3458">
        <w:rPr>
          <w:rFonts w:asciiTheme="majorHAnsi" w:hAnsiTheme="majorHAnsi" w:cstheme="majorHAnsi"/>
        </w:rPr>
        <w:t xml:space="preserve">    public void Pay()</w:t>
      </w:r>
    </w:p>
    <w:p w14:paraId="5E887E77" w14:textId="77777777" w:rsidR="008A3458" w:rsidRPr="008A3458" w:rsidRDefault="008A3458" w:rsidP="008A3458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A3458">
        <w:rPr>
          <w:rFonts w:asciiTheme="majorHAnsi" w:hAnsiTheme="majorHAnsi" w:cstheme="majorHAnsi"/>
        </w:rPr>
        <w:t xml:space="preserve">    {</w:t>
      </w:r>
    </w:p>
    <w:p w14:paraId="356886C1" w14:textId="77777777" w:rsidR="008A3458" w:rsidRPr="008A3458" w:rsidRDefault="008A3458" w:rsidP="008A3458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A3458">
        <w:rPr>
          <w:rFonts w:asciiTheme="majorHAnsi" w:hAnsiTheme="majorHAnsi" w:cstheme="majorHAnsi"/>
        </w:rPr>
        <w:t xml:space="preserve">        </w:t>
      </w:r>
      <w:proofErr w:type="spellStart"/>
      <w:r w:rsidRPr="008A3458">
        <w:rPr>
          <w:rFonts w:asciiTheme="majorHAnsi" w:hAnsiTheme="majorHAnsi" w:cstheme="majorHAnsi"/>
        </w:rPr>
        <w:t>Console.WriteLine</w:t>
      </w:r>
      <w:proofErr w:type="spellEnd"/>
      <w:r w:rsidRPr="008A3458">
        <w:rPr>
          <w:rFonts w:asciiTheme="majorHAnsi" w:hAnsiTheme="majorHAnsi" w:cstheme="majorHAnsi"/>
        </w:rPr>
        <w:t>("Paying using Credit Card");</w:t>
      </w:r>
    </w:p>
    <w:p w14:paraId="060666B2" w14:textId="77777777" w:rsidR="008A3458" w:rsidRPr="008A3458" w:rsidRDefault="008A3458" w:rsidP="008A3458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A3458">
        <w:rPr>
          <w:rFonts w:asciiTheme="majorHAnsi" w:hAnsiTheme="majorHAnsi" w:cstheme="majorHAnsi"/>
        </w:rPr>
        <w:t xml:space="preserve">    }</w:t>
      </w:r>
    </w:p>
    <w:p w14:paraId="26A83906" w14:textId="3E9E6034" w:rsidR="008A3458" w:rsidRDefault="008A3458" w:rsidP="008A3458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A3458">
        <w:rPr>
          <w:rFonts w:asciiTheme="majorHAnsi" w:hAnsiTheme="majorHAnsi" w:cstheme="majorHAnsi"/>
        </w:rPr>
        <w:t>}</w:t>
      </w:r>
    </w:p>
    <w:p w14:paraId="58ED6B84" w14:textId="77777777" w:rsidR="008A3458" w:rsidRPr="008A3458" w:rsidRDefault="008A3458" w:rsidP="008A3458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A3458">
        <w:rPr>
          <w:rFonts w:asciiTheme="majorHAnsi" w:hAnsiTheme="majorHAnsi" w:cstheme="majorHAnsi"/>
        </w:rPr>
        <w:t xml:space="preserve">public class </w:t>
      </w:r>
      <w:proofErr w:type="spellStart"/>
      <w:r w:rsidRPr="008A3458">
        <w:rPr>
          <w:rFonts w:asciiTheme="majorHAnsi" w:hAnsiTheme="majorHAnsi" w:cstheme="majorHAnsi"/>
        </w:rPr>
        <w:t>UpiPayment</w:t>
      </w:r>
      <w:proofErr w:type="spellEnd"/>
      <w:r w:rsidRPr="008A3458">
        <w:rPr>
          <w:rFonts w:asciiTheme="majorHAnsi" w:hAnsiTheme="majorHAnsi" w:cstheme="majorHAnsi"/>
        </w:rPr>
        <w:t xml:space="preserve"> : </w:t>
      </w:r>
      <w:proofErr w:type="spellStart"/>
      <w:r w:rsidRPr="008A3458">
        <w:rPr>
          <w:rFonts w:asciiTheme="majorHAnsi" w:hAnsiTheme="majorHAnsi" w:cstheme="majorHAnsi"/>
        </w:rPr>
        <w:t>IPayment</w:t>
      </w:r>
      <w:proofErr w:type="spellEnd"/>
    </w:p>
    <w:p w14:paraId="27428FA1" w14:textId="77777777" w:rsidR="008A3458" w:rsidRPr="008A3458" w:rsidRDefault="008A3458" w:rsidP="008A3458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A3458">
        <w:rPr>
          <w:rFonts w:asciiTheme="majorHAnsi" w:hAnsiTheme="majorHAnsi" w:cstheme="majorHAnsi"/>
        </w:rPr>
        <w:t>{</w:t>
      </w:r>
    </w:p>
    <w:p w14:paraId="3F8CE3D0" w14:textId="77777777" w:rsidR="008A3458" w:rsidRPr="008A3458" w:rsidRDefault="008A3458" w:rsidP="008A3458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A3458">
        <w:rPr>
          <w:rFonts w:asciiTheme="majorHAnsi" w:hAnsiTheme="majorHAnsi" w:cstheme="majorHAnsi"/>
        </w:rPr>
        <w:t xml:space="preserve">    public void Pay()</w:t>
      </w:r>
    </w:p>
    <w:p w14:paraId="1B0C719D" w14:textId="77777777" w:rsidR="008A3458" w:rsidRPr="008A3458" w:rsidRDefault="008A3458" w:rsidP="008A3458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A3458">
        <w:rPr>
          <w:rFonts w:asciiTheme="majorHAnsi" w:hAnsiTheme="majorHAnsi" w:cstheme="majorHAnsi"/>
        </w:rPr>
        <w:t xml:space="preserve">    {</w:t>
      </w:r>
    </w:p>
    <w:p w14:paraId="476F5FB6" w14:textId="77777777" w:rsidR="008A3458" w:rsidRPr="008A3458" w:rsidRDefault="008A3458" w:rsidP="008A3458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A3458">
        <w:rPr>
          <w:rFonts w:asciiTheme="majorHAnsi" w:hAnsiTheme="majorHAnsi" w:cstheme="majorHAnsi"/>
        </w:rPr>
        <w:t xml:space="preserve">        </w:t>
      </w:r>
      <w:proofErr w:type="spellStart"/>
      <w:r w:rsidRPr="008A3458">
        <w:rPr>
          <w:rFonts w:asciiTheme="majorHAnsi" w:hAnsiTheme="majorHAnsi" w:cstheme="majorHAnsi"/>
        </w:rPr>
        <w:t>Console.WriteLine</w:t>
      </w:r>
      <w:proofErr w:type="spellEnd"/>
      <w:r w:rsidRPr="008A3458">
        <w:rPr>
          <w:rFonts w:asciiTheme="majorHAnsi" w:hAnsiTheme="majorHAnsi" w:cstheme="majorHAnsi"/>
        </w:rPr>
        <w:t>("Paying using UPI");</w:t>
      </w:r>
    </w:p>
    <w:p w14:paraId="16B7B47E" w14:textId="77777777" w:rsidR="008A3458" w:rsidRPr="008A3458" w:rsidRDefault="008A3458" w:rsidP="008A3458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A3458">
        <w:rPr>
          <w:rFonts w:asciiTheme="majorHAnsi" w:hAnsiTheme="majorHAnsi" w:cstheme="majorHAnsi"/>
        </w:rPr>
        <w:t xml:space="preserve">    }</w:t>
      </w:r>
    </w:p>
    <w:p w14:paraId="393CAB7A" w14:textId="2094046A" w:rsidR="008A3458" w:rsidRDefault="008A3458" w:rsidP="008A3458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A3458">
        <w:rPr>
          <w:rFonts w:asciiTheme="majorHAnsi" w:hAnsiTheme="majorHAnsi" w:cstheme="majorHAnsi"/>
        </w:rPr>
        <w:t>}</w:t>
      </w:r>
    </w:p>
    <w:p w14:paraId="69110C02" w14:textId="77777777" w:rsidR="00AB4964" w:rsidRPr="00AB4964" w:rsidRDefault="00AB4964" w:rsidP="00AB4964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 w:rsidRPr="00AB4964">
        <w:rPr>
          <w:rFonts w:asciiTheme="majorHAnsi" w:hAnsiTheme="majorHAnsi" w:cstheme="majorHAnsi"/>
        </w:rPr>
        <w:t>Notice the difference from the abstract-class example:</w:t>
      </w:r>
    </w:p>
    <w:p w14:paraId="4E0687E3" w14:textId="77777777" w:rsidR="00AB4964" w:rsidRPr="00AB4964" w:rsidRDefault="00AB4964" w:rsidP="00AB4964">
      <w:pPr>
        <w:pStyle w:val="ListNumber"/>
        <w:numPr>
          <w:ilvl w:val="0"/>
          <w:numId w:val="39"/>
        </w:numPr>
        <w:rPr>
          <w:rFonts w:asciiTheme="majorHAnsi" w:hAnsiTheme="majorHAnsi" w:cstheme="majorHAnsi"/>
        </w:rPr>
      </w:pPr>
      <w:r w:rsidRPr="00AB4964">
        <w:rPr>
          <w:rFonts w:asciiTheme="majorHAnsi" w:hAnsiTheme="majorHAnsi" w:cstheme="majorHAnsi"/>
        </w:rPr>
        <w:t xml:space="preserve">With an abstract class, we </w:t>
      </w:r>
      <w:proofErr w:type="gramStart"/>
      <w:r w:rsidRPr="00AB4964">
        <w:rPr>
          <w:rFonts w:asciiTheme="majorHAnsi" w:hAnsiTheme="majorHAnsi" w:cstheme="majorHAnsi"/>
        </w:rPr>
        <w:t>used :</w:t>
      </w:r>
      <w:proofErr w:type="gramEnd"/>
      <w:r w:rsidRPr="00AB4964">
        <w:rPr>
          <w:rFonts w:asciiTheme="majorHAnsi" w:hAnsiTheme="majorHAnsi" w:cstheme="majorHAnsi"/>
        </w:rPr>
        <w:t xml:space="preserve"> Payment and override.</w:t>
      </w:r>
    </w:p>
    <w:p w14:paraId="6B97DD2A" w14:textId="77777777" w:rsidR="00AB4964" w:rsidRDefault="00AB4964" w:rsidP="00AB4964">
      <w:pPr>
        <w:pStyle w:val="ListNumber"/>
        <w:numPr>
          <w:ilvl w:val="0"/>
          <w:numId w:val="39"/>
        </w:numPr>
        <w:rPr>
          <w:rFonts w:asciiTheme="majorHAnsi" w:hAnsiTheme="majorHAnsi" w:cstheme="majorHAnsi"/>
        </w:rPr>
      </w:pPr>
      <w:r w:rsidRPr="00AB4964">
        <w:rPr>
          <w:rFonts w:asciiTheme="majorHAnsi" w:hAnsiTheme="majorHAnsi" w:cstheme="majorHAnsi"/>
        </w:rPr>
        <w:t xml:space="preserve">With an interface, we </w:t>
      </w:r>
      <w:proofErr w:type="gramStart"/>
      <w:r w:rsidRPr="00AB4964">
        <w:rPr>
          <w:rFonts w:asciiTheme="majorHAnsi" w:hAnsiTheme="majorHAnsi" w:cstheme="majorHAnsi"/>
        </w:rPr>
        <w:t>use :</w:t>
      </w:r>
      <w:proofErr w:type="gramEnd"/>
      <w:r w:rsidRPr="00AB4964">
        <w:rPr>
          <w:rFonts w:asciiTheme="majorHAnsi" w:hAnsiTheme="majorHAnsi" w:cstheme="majorHAnsi"/>
        </w:rPr>
        <w:t xml:space="preserve"> </w:t>
      </w:r>
      <w:proofErr w:type="spellStart"/>
      <w:r w:rsidRPr="00AB4964">
        <w:rPr>
          <w:rFonts w:asciiTheme="majorHAnsi" w:hAnsiTheme="majorHAnsi" w:cstheme="majorHAnsi"/>
        </w:rPr>
        <w:t>IPayment</w:t>
      </w:r>
      <w:proofErr w:type="spellEnd"/>
      <w:r w:rsidRPr="00AB4964">
        <w:rPr>
          <w:rFonts w:asciiTheme="majorHAnsi" w:hAnsiTheme="majorHAnsi" w:cstheme="majorHAnsi"/>
        </w:rPr>
        <w:t xml:space="preserve"> and provide a public implementation of Pay(). We don't use override.</w:t>
      </w:r>
    </w:p>
    <w:p w14:paraId="35BA0467" w14:textId="77777777" w:rsidR="00D2781B" w:rsidRDefault="00D2781B" w:rsidP="00D2781B">
      <w:pPr>
        <w:pStyle w:val="ListNumber"/>
        <w:numPr>
          <w:ilvl w:val="0"/>
          <w:numId w:val="0"/>
        </w:numPr>
        <w:ind w:left="720"/>
        <w:rPr>
          <w:rFonts w:asciiTheme="majorHAnsi" w:hAnsiTheme="majorHAnsi" w:cstheme="majorHAnsi"/>
        </w:rPr>
      </w:pPr>
    </w:p>
    <w:p w14:paraId="429A87A8" w14:textId="1BB44CB9" w:rsidR="00AB4964" w:rsidRDefault="00AB4964" w:rsidP="00AB4964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 w:rsidRPr="00D2781B">
        <w:rPr>
          <w:rFonts w:asciiTheme="majorHAnsi" w:hAnsiTheme="majorHAnsi" w:cstheme="majorHAnsi"/>
          <w:u w:val="single"/>
        </w:rPr>
        <w:t>Step 3</w:t>
      </w:r>
      <w:r w:rsidRPr="00AB4964">
        <w:rPr>
          <w:rFonts w:asciiTheme="majorHAnsi" w:hAnsiTheme="majorHAnsi" w:cstheme="majorHAnsi"/>
        </w:rPr>
        <w:t xml:space="preserve"> — Use the interface</w:t>
      </w:r>
    </w:p>
    <w:p w14:paraId="1AD1E918" w14:textId="77777777" w:rsidR="00AB4964" w:rsidRPr="00AB4964" w:rsidRDefault="00AB4964" w:rsidP="00AB4964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proofErr w:type="spellStart"/>
      <w:r w:rsidRPr="00AB4964">
        <w:rPr>
          <w:rFonts w:asciiTheme="majorHAnsi" w:hAnsiTheme="majorHAnsi" w:cstheme="majorHAnsi"/>
        </w:rPr>
        <w:t>IPayment</w:t>
      </w:r>
      <w:proofErr w:type="spellEnd"/>
      <w:r w:rsidRPr="00AB4964">
        <w:rPr>
          <w:rFonts w:asciiTheme="majorHAnsi" w:hAnsiTheme="majorHAnsi" w:cstheme="majorHAnsi"/>
        </w:rPr>
        <w:t xml:space="preserve"> p1 = new </w:t>
      </w:r>
      <w:proofErr w:type="spellStart"/>
      <w:r w:rsidRPr="00AB4964">
        <w:rPr>
          <w:rFonts w:asciiTheme="majorHAnsi" w:hAnsiTheme="majorHAnsi" w:cstheme="majorHAnsi"/>
        </w:rPr>
        <w:t>CreditCardPayment</w:t>
      </w:r>
      <w:proofErr w:type="spellEnd"/>
      <w:r w:rsidRPr="00AB4964">
        <w:rPr>
          <w:rFonts w:asciiTheme="majorHAnsi" w:hAnsiTheme="majorHAnsi" w:cstheme="majorHAnsi"/>
        </w:rPr>
        <w:t>();</w:t>
      </w:r>
    </w:p>
    <w:p w14:paraId="01E80E29" w14:textId="77777777" w:rsidR="00AB4964" w:rsidRPr="00AB4964" w:rsidRDefault="00AB4964" w:rsidP="00AB4964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AB4964">
        <w:rPr>
          <w:rFonts w:asciiTheme="majorHAnsi" w:hAnsiTheme="majorHAnsi" w:cstheme="majorHAnsi"/>
        </w:rPr>
        <w:t>p1.Pay();</w:t>
      </w:r>
    </w:p>
    <w:p w14:paraId="3E73DADA" w14:textId="77777777" w:rsidR="00AB4964" w:rsidRPr="00AB4964" w:rsidRDefault="00AB4964" w:rsidP="00AB4964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7D9FB5DF" w14:textId="77777777" w:rsidR="00AB4964" w:rsidRPr="00AB4964" w:rsidRDefault="00AB4964" w:rsidP="00AB4964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proofErr w:type="spellStart"/>
      <w:r w:rsidRPr="00AB4964">
        <w:rPr>
          <w:rFonts w:asciiTheme="majorHAnsi" w:hAnsiTheme="majorHAnsi" w:cstheme="majorHAnsi"/>
        </w:rPr>
        <w:t>IPayment</w:t>
      </w:r>
      <w:proofErr w:type="spellEnd"/>
      <w:r w:rsidRPr="00AB4964">
        <w:rPr>
          <w:rFonts w:asciiTheme="majorHAnsi" w:hAnsiTheme="majorHAnsi" w:cstheme="majorHAnsi"/>
        </w:rPr>
        <w:t xml:space="preserve"> p2 = new </w:t>
      </w:r>
      <w:proofErr w:type="spellStart"/>
      <w:r w:rsidRPr="00AB4964">
        <w:rPr>
          <w:rFonts w:asciiTheme="majorHAnsi" w:hAnsiTheme="majorHAnsi" w:cstheme="majorHAnsi"/>
        </w:rPr>
        <w:t>UpiPayment</w:t>
      </w:r>
      <w:proofErr w:type="spellEnd"/>
      <w:r w:rsidRPr="00AB4964">
        <w:rPr>
          <w:rFonts w:asciiTheme="majorHAnsi" w:hAnsiTheme="majorHAnsi" w:cstheme="majorHAnsi"/>
        </w:rPr>
        <w:t>();</w:t>
      </w:r>
    </w:p>
    <w:p w14:paraId="6DE7A310" w14:textId="77AC8680" w:rsidR="00AB4964" w:rsidRDefault="00AB4964" w:rsidP="00AB4964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AB4964">
        <w:rPr>
          <w:rFonts w:asciiTheme="majorHAnsi" w:hAnsiTheme="majorHAnsi" w:cstheme="majorHAnsi"/>
        </w:rPr>
        <w:t>p2.Pay();</w:t>
      </w:r>
    </w:p>
    <w:p w14:paraId="53C1A04E" w14:textId="77777777" w:rsidR="00AB4964" w:rsidRDefault="00AB4964" w:rsidP="00AB4964">
      <w:pPr>
        <w:pStyle w:val="ListNumber"/>
        <w:numPr>
          <w:ilvl w:val="0"/>
          <w:numId w:val="0"/>
        </w:numPr>
        <w:ind w:left="360"/>
      </w:pPr>
      <w:r w:rsidRPr="00AB4964">
        <w:rPr>
          <w:rFonts w:asciiTheme="majorHAnsi" w:hAnsiTheme="majorHAnsi" w:cstheme="majorHAnsi"/>
        </w:rPr>
        <w:t>Output:</w:t>
      </w:r>
      <w:r w:rsidRPr="00AB4964">
        <w:t xml:space="preserve"> </w:t>
      </w:r>
    </w:p>
    <w:p w14:paraId="1CB81901" w14:textId="7395C55E" w:rsidR="00AB4964" w:rsidRPr="00AB4964" w:rsidRDefault="00AB4964" w:rsidP="00AB4964">
      <w:pPr>
        <w:pStyle w:val="ListNumber"/>
        <w:numPr>
          <w:ilvl w:val="0"/>
          <w:numId w:val="40"/>
        </w:numPr>
        <w:rPr>
          <w:rFonts w:asciiTheme="majorHAnsi" w:hAnsiTheme="majorHAnsi" w:cstheme="majorHAnsi"/>
        </w:rPr>
      </w:pPr>
      <w:r w:rsidRPr="00AB4964">
        <w:rPr>
          <w:rFonts w:asciiTheme="majorHAnsi" w:hAnsiTheme="majorHAnsi" w:cstheme="majorHAnsi"/>
        </w:rPr>
        <w:t>Paying using Credit Card</w:t>
      </w:r>
    </w:p>
    <w:p w14:paraId="616F8994" w14:textId="77777777" w:rsidR="00D2781B" w:rsidRDefault="00AB4964" w:rsidP="00D2781B">
      <w:pPr>
        <w:pStyle w:val="ListNumber"/>
        <w:numPr>
          <w:ilvl w:val="0"/>
          <w:numId w:val="40"/>
        </w:numPr>
        <w:rPr>
          <w:rFonts w:asciiTheme="majorHAnsi" w:hAnsiTheme="majorHAnsi" w:cstheme="majorHAnsi"/>
        </w:rPr>
      </w:pPr>
      <w:r w:rsidRPr="00AB4964">
        <w:rPr>
          <w:rFonts w:asciiTheme="majorHAnsi" w:hAnsiTheme="majorHAnsi" w:cstheme="majorHAnsi"/>
        </w:rPr>
        <w:t>Paying using UPI</w:t>
      </w:r>
    </w:p>
    <w:p w14:paraId="78D8AB5A" w14:textId="4E997FA5" w:rsidR="00D2781B" w:rsidRDefault="00D2781B" w:rsidP="00D2781B">
      <w:pPr>
        <w:pStyle w:val="ListNumber"/>
        <w:numPr>
          <w:ilvl w:val="0"/>
          <w:numId w:val="0"/>
        </w:numPr>
        <w:ind w:left="360" w:hanging="36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2781B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Why does this work?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proofErr w:type="spellStart"/>
      <w:r w:rsidRPr="00D2781B">
        <w:rPr>
          <w:rFonts w:ascii="Courier New" w:eastAsia="Times New Roman" w:hAnsi="Courier New" w:cs="Courier New"/>
          <w:color w:val="auto"/>
          <w:sz w:val="20"/>
          <w:szCs w:val="20"/>
        </w:rPr>
        <w:t>IPayment</w:t>
      </w:r>
      <w:proofErr w:type="spellEnd"/>
      <w:r w:rsidRPr="00D2781B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provides a common type through which we can use different payment implementations. The actual object's class determines which implementation of </w:t>
      </w:r>
      <w:proofErr w:type="gramStart"/>
      <w:r w:rsidRPr="00D2781B">
        <w:rPr>
          <w:rFonts w:ascii="Courier New" w:eastAsia="Times New Roman" w:hAnsi="Courier New" w:cs="Courier New"/>
          <w:color w:val="auto"/>
          <w:sz w:val="20"/>
          <w:szCs w:val="20"/>
        </w:rPr>
        <w:t>Pay(</w:t>
      </w:r>
      <w:proofErr w:type="gramEnd"/>
      <w:r w:rsidRPr="00D2781B">
        <w:rPr>
          <w:rFonts w:ascii="Courier New" w:eastAsia="Times New Roman" w:hAnsi="Courier New" w:cs="Courier New"/>
          <w:color w:val="auto"/>
          <w:sz w:val="20"/>
          <w:szCs w:val="20"/>
        </w:rPr>
        <w:t>)</w:t>
      </w:r>
      <w:r w:rsidRPr="00D2781B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runs.</w:t>
      </w:r>
    </w:p>
    <w:p w14:paraId="78FFB046" w14:textId="77777777" w:rsidR="004741DB" w:rsidRDefault="004741DB" w:rsidP="00D2781B">
      <w:pPr>
        <w:pStyle w:val="ListNumber"/>
        <w:numPr>
          <w:ilvl w:val="0"/>
          <w:numId w:val="0"/>
        </w:numPr>
        <w:ind w:left="360" w:hanging="360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6C3B09F4" w14:textId="6A8AD6AE" w:rsidR="004741DB" w:rsidRPr="004741DB" w:rsidRDefault="004741DB" w:rsidP="004741DB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</w:rPr>
      </w:pPr>
      <w:r w:rsidRPr="004741DB">
        <w:rPr>
          <w:rFonts w:asciiTheme="majorHAnsi" w:hAnsiTheme="majorHAnsi" w:cstheme="majorHAnsi"/>
          <w:b/>
          <w:bCs/>
        </w:rPr>
        <w:t>Why do we need an interface?</w:t>
      </w:r>
    </w:p>
    <w:p w14:paraId="2FF9B566" w14:textId="77777777" w:rsidR="004741DB" w:rsidRPr="004741DB" w:rsidRDefault="004741DB" w:rsidP="004741DB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 w:rsidRPr="004741DB">
        <w:rPr>
          <w:rFonts w:asciiTheme="majorHAnsi" w:hAnsiTheme="majorHAnsi" w:cstheme="majorHAnsi"/>
        </w:rPr>
        <w:t>Without an interface, we can still create both payment classes. The interface is useful because it:</w:t>
      </w:r>
    </w:p>
    <w:p w14:paraId="19B0E94B" w14:textId="77777777" w:rsidR="004741DB" w:rsidRPr="004741DB" w:rsidRDefault="004741DB" w:rsidP="004741DB">
      <w:pPr>
        <w:pStyle w:val="ListNumber"/>
        <w:numPr>
          <w:ilvl w:val="0"/>
          <w:numId w:val="41"/>
        </w:numPr>
        <w:rPr>
          <w:rFonts w:asciiTheme="majorHAnsi" w:hAnsiTheme="majorHAnsi" w:cstheme="majorHAnsi"/>
        </w:rPr>
      </w:pPr>
      <w:r w:rsidRPr="004741DB">
        <w:rPr>
          <w:rFonts w:asciiTheme="majorHAnsi" w:hAnsiTheme="majorHAnsi" w:cstheme="majorHAnsi"/>
        </w:rPr>
        <w:t xml:space="preserve">Defines a contract: Every concrete class implementing </w:t>
      </w:r>
      <w:proofErr w:type="spellStart"/>
      <w:r w:rsidRPr="004741DB">
        <w:rPr>
          <w:rFonts w:asciiTheme="majorHAnsi" w:hAnsiTheme="majorHAnsi" w:cstheme="majorHAnsi"/>
        </w:rPr>
        <w:t>IPayment</w:t>
      </w:r>
      <w:proofErr w:type="spellEnd"/>
      <w:r w:rsidRPr="004741DB">
        <w:rPr>
          <w:rFonts w:asciiTheme="majorHAnsi" w:hAnsiTheme="majorHAnsi" w:cstheme="majorHAnsi"/>
        </w:rPr>
        <w:t xml:space="preserve"> must provide its required members.</w:t>
      </w:r>
    </w:p>
    <w:p w14:paraId="32F2908E" w14:textId="77777777" w:rsidR="004741DB" w:rsidRPr="004741DB" w:rsidRDefault="004741DB" w:rsidP="004741DB">
      <w:pPr>
        <w:pStyle w:val="ListNumber"/>
        <w:numPr>
          <w:ilvl w:val="0"/>
          <w:numId w:val="41"/>
        </w:numPr>
        <w:rPr>
          <w:rFonts w:asciiTheme="majorHAnsi" w:hAnsiTheme="majorHAnsi" w:cstheme="majorHAnsi"/>
        </w:rPr>
      </w:pPr>
      <w:r w:rsidRPr="004741DB">
        <w:rPr>
          <w:rFonts w:asciiTheme="majorHAnsi" w:hAnsiTheme="majorHAnsi" w:cstheme="majorHAnsi"/>
        </w:rPr>
        <w:t xml:space="preserve">Supports loose coupling: Other classes can depend on </w:t>
      </w:r>
      <w:proofErr w:type="spellStart"/>
      <w:r w:rsidRPr="004741DB">
        <w:rPr>
          <w:rFonts w:asciiTheme="majorHAnsi" w:hAnsiTheme="majorHAnsi" w:cstheme="majorHAnsi"/>
        </w:rPr>
        <w:t>IPayment</w:t>
      </w:r>
      <w:proofErr w:type="spellEnd"/>
      <w:r w:rsidRPr="004741DB">
        <w:rPr>
          <w:rFonts w:asciiTheme="majorHAnsi" w:hAnsiTheme="majorHAnsi" w:cstheme="majorHAnsi"/>
        </w:rPr>
        <w:t xml:space="preserve"> rather than directly depending on </w:t>
      </w:r>
      <w:proofErr w:type="spellStart"/>
      <w:r w:rsidRPr="004741DB">
        <w:rPr>
          <w:rFonts w:asciiTheme="majorHAnsi" w:hAnsiTheme="majorHAnsi" w:cstheme="majorHAnsi"/>
        </w:rPr>
        <w:t>UpiPayment</w:t>
      </w:r>
      <w:proofErr w:type="spellEnd"/>
      <w:r w:rsidRPr="004741DB">
        <w:rPr>
          <w:rFonts w:asciiTheme="majorHAnsi" w:hAnsiTheme="majorHAnsi" w:cstheme="majorHAnsi"/>
        </w:rPr>
        <w:t xml:space="preserve"> or </w:t>
      </w:r>
      <w:proofErr w:type="spellStart"/>
      <w:r w:rsidRPr="004741DB">
        <w:rPr>
          <w:rFonts w:asciiTheme="majorHAnsi" w:hAnsiTheme="majorHAnsi" w:cstheme="majorHAnsi"/>
        </w:rPr>
        <w:t>CreditCardPayment</w:t>
      </w:r>
      <w:proofErr w:type="spellEnd"/>
      <w:r w:rsidRPr="004741DB">
        <w:rPr>
          <w:rFonts w:asciiTheme="majorHAnsi" w:hAnsiTheme="majorHAnsi" w:cstheme="majorHAnsi"/>
        </w:rPr>
        <w:t>.</w:t>
      </w:r>
    </w:p>
    <w:p w14:paraId="1EA054CE" w14:textId="77777777" w:rsidR="004741DB" w:rsidRPr="004741DB" w:rsidRDefault="004741DB" w:rsidP="004741DB">
      <w:pPr>
        <w:pStyle w:val="ListNumber"/>
        <w:numPr>
          <w:ilvl w:val="0"/>
          <w:numId w:val="41"/>
        </w:numPr>
        <w:rPr>
          <w:rFonts w:asciiTheme="majorHAnsi" w:hAnsiTheme="majorHAnsi" w:cstheme="majorHAnsi"/>
        </w:rPr>
      </w:pPr>
      <w:r w:rsidRPr="004741DB">
        <w:rPr>
          <w:rFonts w:asciiTheme="majorHAnsi" w:hAnsiTheme="majorHAnsi" w:cstheme="majorHAnsi"/>
        </w:rPr>
        <w:t>Makes it easier to add implementations: You can introduce another payment type without changing code that depends only on the interface, provided the new type follows the same contract.</w:t>
      </w:r>
    </w:p>
    <w:p w14:paraId="664CB92D" w14:textId="77777777" w:rsidR="004741DB" w:rsidRDefault="004741DB" w:rsidP="004741DB">
      <w:pPr>
        <w:pStyle w:val="ListNumber"/>
        <w:numPr>
          <w:ilvl w:val="0"/>
          <w:numId w:val="41"/>
        </w:numPr>
        <w:rPr>
          <w:rFonts w:asciiTheme="majorHAnsi" w:hAnsiTheme="majorHAnsi" w:cstheme="majorHAnsi"/>
        </w:rPr>
      </w:pPr>
      <w:r w:rsidRPr="004741DB">
        <w:rPr>
          <w:rFonts w:asciiTheme="majorHAnsi" w:hAnsiTheme="majorHAnsi" w:cstheme="majorHAnsi"/>
        </w:rPr>
        <w:t>Supports dependency injection: In ASP.NET Core, we can register an implementation for an interface and inject it into a controller or service.</w:t>
      </w:r>
      <w:r>
        <w:rPr>
          <w:rFonts w:asciiTheme="majorHAnsi" w:hAnsiTheme="majorHAnsi" w:cstheme="majorHAnsi"/>
        </w:rPr>
        <w:br/>
      </w:r>
    </w:p>
    <w:p w14:paraId="11E6355B" w14:textId="5B51B10B" w:rsidR="004741DB" w:rsidRPr="004741DB" w:rsidRDefault="004741DB" w:rsidP="004741DB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u w:val="single"/>
        </w:rPr>
      </w:pPr>
      <w:r w:rsidRPr="004741DB">
        <w:rPr>
          <w:u w:val="single"/>
        </w:rPr>
        <w:t xml:space="preserve">Abstract class </w:t>
      </w:r>
      <w:proofErr w:type="spellStart"/>
      <w:r w:rsidRPr="004741DB">
        <w:rPr>
          <w:u w:val="single"/>
        </w:rPr>
        <w:t>vs</w:t>
      </w:r>
      <w:proofErr w:type="spellEnd"/>
      <w:r w:rsidRPr="004741DB">
        <w:rPr>
          <w:u w:val="single"/>
        </w:rPr>
        <w:t xml:space="preserve"> interface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3"/>
        <w:gridCol w:w="5981"/>
      </w:tblGrid>
      <w:tr w:rsidR="004741DB" w14:paraId="31D50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9B069" w14:textId="77777777" w:rsidR="004741DB" w:rsidRPr="004741DB" w:rsidRDefault="004741DB">
            <w:pPr>
              <w:pStyle w:val="NormalWeb"/>
              <w:jc w:val="center"/>
              <w:rPr>
                <w:b/>
                <w:bCs/>
                <w:u w:val="single"/>
              </w:rPr>
            </w:pPr>
            <w:r w:rsidRPr="004741DB">
              <w:rPr>
                <w:b/>
                <w:bCs/>
                <w:u w:val="single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6E118981" w14:textId="77777777" w:rsidR="004741DB" w:rsidRPr="004741DB" w:rsidRDefault="004741DB">
            <w:pPr>
              <w:pStyle w:val="NormalWeb"/>
              <w:jc w:val="center"/>
              <w:rPr>
                <w:b/>
                <w:bCs/>
                <w:u w:val="single"/>
              </w:rPr>
            </w:pPr>
            <w:r w:rsidRPr="004741DB">
              <w:rPr>
                <w:b/>
                <w:bCs/>
                <w:u w:val="single"/>
              </w:rPr>
              <w:t>Interface</w:t>
            </w:r>
          </w:p>
        </w:tc>
      </w:tr>
      <w:tr w:rsidR="004741DB" w14:paraId="0CD90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33CAB" w14:textId="77777777" w:rsidR="004741DB" w:rsidRDefault="004741DB">
            <w:pPr>
              <w:pStyle w:val="NormalWeb"/>
            </w:pPr>
            <w:r>
              <w:t xml:space="preserve">Uses the </w:t>
            </w:r>
            <w:r>
              <w:rPr>
                <w:rStyle w:val="HTMLCode"/>
                <w:rFonts w:eastAsiaTheme="minorEastAsia"/>
              </w:rPr>
              <w:t>abstract class</w:t>
            </w:r>
            <w:r>
              <w:t xml:space="preserve"> keyword.</w:t>
            </w:r>
          </w:p>
        </w:tc>
        <w:tc>
          <w:tcPr>
            <w:tcW w:w="0" w:type="auto"/>
            <w:vAlign w:val="center"/>
            <w:hideMark/>
          </w:tcPr>
          <w:p w14:paraId="06EB52ED" w14:textId="77777777" w:rsidR="004741DB" w:rsidRDefault="004741DB">
            <w:pPr>
              <w:pStyle w:val="NormalWeb"/>
            </w:pPr>
            <w:r>
              <w:t xml:space="preserve">Uses the </w:t>
            </w:r>
            <w:r>
              <w:rPr>
                <w:rStyle w:val="HTMLCode"/>
                <w:rFonts w:eastAsiaTheme="minorEastAsia"/>
              </w:rPr>
              <w:t>interface</w:t>
            </w:r>
            <w:r>
              <w:t xml:space="preserve"> keyword.</w:t>
            </w:r>
          </w:p>
        </w:tc>
      </w:tr>
      <w:tr w:rsidR="004741DB" w14:paraId="33FFF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4A81B" w14:textId="77777777" w:rsidR="004741DB" w:rsidRDefault="004741DB">
            <w:pPr>
              <w:pStyle w:val="NormalWeb"/>
            </w:pPr>
            <w:r>
              <w:t>Can contain abstract and normal methods.</w:t>
            </w:r>
          </w:p>
        </w:tc>
        <w:tc>
          <w:tcPr>
            <w:tcW w:w="0" w:type="auto"/>
            <w:vAlign w:val="center"/>
            <w:hideMark/>
          </w:tcPr>
          <w:p w14:paraId="33C1FC7C" w14:textId="77777777" w:rsidR="004741DB" w:rsidRDefault="004741DB">
            <w:pPr>
              <w:pStyle w:val="NormalWeb"/>
            </w:pPr>
            <w:r>
              <w:t>Defines a contract; modern C# also supports default interface implementations.</w:t>
            </w:r>
          </w:p>
        </w:tc>
      </w:tr>
      <w:tr w:rsidR="004741DB" w14:paraId="23B80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E786E" w14:textId="77777777" w:rsidR="004741DB" w:rsidRDefault="004741DB">
            <w:pPr>
              <w:pStyle w:val="NormalWeb"/>
            </w:pPr>
            <w:r>
              <w:t>Can have instance fields and constructors.</w:t>
            </w:r>
          </w:p>
        </w:tc>
        <w:tc>
          <w:tcPr>
            <w:tcW w:w="0" w:type="auto"/>
            <w:vAlign w:val="center"/>
            <w:hideMark/>
          </w:tcPr>
          <w:p w14:paraId="7DBF01E1" w14:textId="77777777" w:rsidR="004741DB" w:rsidRDefault="004741DB">
            <w:pPr>
              <w:pStyle w:val="NormalWeb"/>
            </w:pPr>
            <w:r>
              <w:t>Cannot have instance fields or instance constructors.</w:t>
            </w:r>
          </w:p>
        </w:tc>
      </w:tr>
      <w:tr w:rsidR="004741DB" w14:paraId="54F61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A5679" w14:textId="77777777" w:rsidR="004741DB" w:rsidRDefault="004741DB">
            <w:pPr>
              <w:pStyle w:val="NormalWeb"/>
            </w:pPr>
            <w:r>
              <w:t>A class can inherit from only one class.</w:t>
            </w:r>
          </w:p>
        </w:tc>
        <w:tc>
          <w:tcPr>
            <w:tcW w:w="0" w:type="auto"/>
            <w:vAlign w:val="center"/>
            <w:hideMark/>
          </w:tcPr>
          <w:p w14:paraId="72D448B4" w14:textId="77777777" w:rsidR="004741DB" w:rsidRDefault="004741DB">
            <w:pPr>
              <w:pStyle w:val="NormalWeb"/>
            </w:pPr>
            <w:r>
              <w:t>A class can implement multiple interfaces.</w:t>
            </w:r>
          </w:p>
        </w:tc>
      </w:tr>
      <w:tr w:rsidR="004741DB" w14:paraId="17A66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1DA5E" w14:textId="77777777" w:rsidR="004741DB" w:rsidRDefault="004741DB">
            <w:pPr>
              <w:pStyle w:val="NormalWeb"/>
            </w:pPr>
            <w:r>
              <w:t xml:space="preserve">Uses </w:t>
            </w:r>
            <w:r>
              <w:rPr>
                <w:rStyle w:val="HTMLCode"/>
                <w:rFonts w:eastAsiaTheme="minorEastAsia"/>
              </w:rPr>
              <w:t>override</w:t>
            </w:r>
            <w:r>
              <w:t xml:space="preserve"> to implement inherited abstract methods.</w:t>
            </w:r>
          </w:p>
        </w:tc>
        <w:tc>
          <w:tcPr>
            <w:tcW w:w="0" w:type="auto"/>
            <w:vAlign w:val="center"/>
            <w:hideMark/>
          </w:tcPr>
          <w:p w14:paraId="295B1110" w14:textId="77777777" w:rsidR="004741DB" w:rsidRDefault="004741DB">
            <w:pPr>
              <w:pStyle w:val="NormalWeb"/>
            </w:pPr>
            <w:r>
              <w:t xml:space="preserve">Implements interface members without </w:t>
            </w:r>
            <w:r>
              <w:rPr>
                <w:rStyle w:val="HTMLCode"/>
                <w:rFonts w:eastAsiaTheme="minorEastAsia"/>
              </w:rPr>
              <w:t>override</w:t>
            </w:r>
            <w:r>
              <w:t>.</w:t>
            </w:r>
          </w:p>
          <w:p w14:paraId="24F2F4CF" w14:textId="77777777" w:rsidR="004741DB" w:rsidRDefault="004741DB">
            <w:pPr>
              <w:pStyle w:val="NormalWeb"/>
            </w:pPr>
          </w:p>
        </w:tc>
      </w:tr>
    </w:tbl>
    <w:p w14:paraId="146BB4D7" w14:textId="77777777" w:rsidR="004741DB" w:rsidRPr="004741DB" w:rsidRDefault="004741DB" w:rsidP="004741DB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03126704" w14:textId="77777777" w:rsidR="004741DB" w:rsidRPr="00D2781B" w:rsidRDefault="004741DB" w:rsidP="00D2781B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3431AB7D" w14:textId="055A6761" w:rsidR="00D2781B" w:rsidRDefault="004741DB" w:rsidP="00D2781B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 w:rsidRPr="004741DB">
        <w:rPr>
          <w:rFonts w:asciiTheme="majorHAnsi" w:hAnsiTheme="majorHAnsi" w:cstheme="majorHAnsi"/>
          <w:u w:val="single"/>
        </w:rPr>
        <w:t>Remember</w:t>
      </w:r>
      <w:r w:rsidRPr="004741DB">
        <w:rPr>
          <w:rFonts w:asciiTheme="majorHAnsi" w:hAnsiTheme="majorHAnsi" w:cstheme="majorHAnsi"/>
        </w:rPr>
        <w:t>: Both can help achieve abstraction. An abstract class is useful when related classes need a common base or shared state and behavior. An interface is especially useful when you want to define a contract that different classes can implement.</w:t>
      </w:r>
    </w:p>
    <w:p w14:paraId="61EEE74F" w14:textId="77777777" w:rsidR="00CF3089" w:rsidRDefault="00CF3089" w:rsidP="00D2781B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3ED006D8" w14:textId="14BBF960" w:rsidR="00CF3089" w:rsidRPr="00A01287" w:rsidRDefault="00CF3089" w:rsidP="006F40F7">
      <w:pPr>
        <w:pStyle w:val="Heading5"/>
      </w:pPr>
      <w:r w:rsidRPr="00A01287">
        <w:t>Polymorphism</w:t>
      </w:r>
    </w:p>
    <w:p w14:paraId="7A21853C" w14:textId="77777777" w:rsidR="002B7615" w:rsidRDefault="002B7615" w:rsidP="002B7615"/>
    <w:p w14:paraId="5CB7B790" w14:textId="77777777" w:rsidR="00B201CD" w:rsidRPr="00B201CD" w:rsidRDefault="00B201CD" w:rsidP="00B201CD">
      <w:r w:rsidRPr="00B201CD">
        <w:t>Polymorphism means “one thing, many forms.”</w:t>
      </w:r>
    </w:p>
    <w:p w14:paraId="476445A2" w14:textId="046CE149" w:rsidR="00B201CD" w:rsidRDefault="00B201CD" w:rsidP="002B7615">
      <w:r w:rsidRPr="00B201CD">
        <w:t>In C#, it means the same method call can behave differently depending on the object or implementation being used.</w:t>
      </w:r>
    </w:p>
    <w:p w14:paraId="3F759B66" w14:textId="77777777" w:rsidR="00766FF2" w:rsidRDefault="00766FF2" w:rsidP="002B7615"/>
    <w:p w14:paraId="04B74A07" w14:textId="5C1DC550" w:rsidR="00570DB2" w:rsidRPr="00E73282" w:rsidRDefault="00570DB2" w:rsidP="006F40F7">
      <w:pPr>
        <w:pStyle w:val="Heading6"/>
      </w:pPr>
      <w:r>
        <w:t>Polymorphism using overriding methods</w:t>
      </w:r>
      <w:r w:rsidR="00097A2F">
        <w:br/>
      </w:r>
      <w:proofErr w:type="gramStart"/>
      <w:r w:rsidR="00097A2F">
        <w:t>Below</w:t>
      </w:r>
      <w:proofErr w:type="gramEnd"/>
      <w:r w:rsidR="00097A2F">
        <w:t xml:space="preserve"> description is related to overriding only.</w:t>
      </w:r>
    </w:p>
    <w:p w14:paraId="392A89EE" w14:textId="30F3E1F7" w:rsidR="00E73282" w:rsidRPr="00E73282" w:rsidRDefault="00E73282" w:rsidP="006F40F7">
      <w:pPr>
        <w:pStyle w:val="Heading7"/>
      </w:pPr>
      <w:r w:rsidRPr="00766FF2">
        <w:t xml:space="preserve">Runtime Polymorphism — </w:t>
      </w:r>
      <w:proofErr w:type="gramStart"/>
      <w:r w:rsidRPr="00766FF2">
        <w:t>Using</w:t>
      </w:r>
      <w:proofErr w:type="gramEnd"/>
      <w:r w:rsidRPr="00766FF2">
        <w:t xml:space="preserve"> abstract and virtual</w:t>
      </w:r>
    </w:p>
    <w:p w14:paraId="2FFA475A" w14:textId="69A12D30" w:rsidR="00E73282" w:rsidRPr="00E73282" w:rsidRDefault="00E73282" w:rsidP="00E73282">
      <w:r w:rsidRPr="00E73282">
        <w:t>We can achieve runtime polymorphism using either an abstract method or a virtual method.</w:t>
      </w:r>
    </w:p>
    <w:p w14:paraId="2F902402" w14:textId="77777777" w:rsidR="00E73282" w:rsidRPr="00E73282" w:rsidRDefault="00E73282" w:rsidP="00E73282">
      <w:r w:rsidRPr="00E73282">
        <w:lastRenderedPageBreak/>
        <w:t>However, there is a significant difference between them.</w:t>
      </w:r>
    </w:p>
    <w:p w14:paraId="47C2322C" w14:textId="77777777" w:rsidR="00E73282" w:rsidRPr="00E73282" w:rsidRDefault="00E73282" w:rsidP="006F40F7">
      <w:pPr>
        <w:pStyle w:val="Heading7"/>
      </w:pPr>
      <w:r w:rsidRPr="00E73282">
        <w:t xml:space="preserve">Case A: Using abstract — No Explicit virtual </w:t>
      </w:r>
      <w:proofErr w:type="gramStart"/>
      <w:r w:rsidRPr="00E73282">
        <w:t>Needed</w:t>
      </w:r>
      <w:proofErr w:type="gramEnd"/>
    </w:p>
    <w:p w14:paraId="000BACD6" w14:textId="74A5A99D" w:rsidR="00E73282" w:rsidRPr="00E73282" w:rsidRDefault="00E73282" w:rsidP="00E73282">
      <w:r>
        <w:t>-</w:t>
      </w:r>
      <w:r>
        <w:sym w:font="Wingdings" w:char="F0E0"/>
      </w:r>
      <w:r>
        <w:t xml:space="preserve"> </w:t>
      </w:r>
      <w:r w:rsidRPr="00E73282">
        <w:t>Look at the same abstract-class example discussed above.</w:t>
      </w:r>
    </w:p>
    <w:p w14:paraId="5AF241F7" w14:textId="77777777" w:rsidR="00E73282" w:rsidRPr="00E73282" w:rsidRDefault="00E73282" w:rsidP="00E73282">
      <w:r w:rsidRPr="00E73282">
        <w:rPr>
          <w:b/>
          <w:bCs/>
        </w:rPr>
        <w:t>Why does it work?</w:t>
      </w:r>
    </w:p>
    <w:p w14:paraId="1AD991BA" w14:textId="5DD156C4" w:rsidR="00E73282" w:rsidRPr="00E73282" w:rsidRDefault="00E73282" w:rsidP="00E73282">
      <w:r w:rsidRPr="00E73282">
        <w:t xml:space="preserve">An abstract method is implicitly </w:t>
      </w:r>
      <w:proofErr w:type="gramStart"/>
      <w:r w:rsidRPr="00E73282">
        <w:t>virtual</w:t>
      </w:r>
      <w:proofErr w:type="gramEnd"/>
      <w:r w:rsidRPr="00E73282">
        <w:t>. It is designed to be implemented by a derived class, so we don't need to write virtual keyword separately.</w:t>
      </w:r>
    </w:p>
    <w:p w14:paraId="79C6CE12" w14:textId="2BD23709" w:rsidR="00E73282" w:rsidRPr="00E73282" w:rsidRDefault="00E73282" w:rsidP="00E73282">
      <w:r w:rsidRPr="00E73282">
        <w:t>A concrete derived class must implement the inherited abstract method.</w:t>
      </w:r>
      <w:r>
        <w:br/>
      </w:r>
      <w:r>
        <w:br/>
      </w:r>
      <w:r w:rsidRPr="00570DB2">
        <w:rPr>
          <w:highlight w:val="yellow"/>
        </w:rPr>
        <w:t xml:space="preserve">When we call </w:t>
      </w:r>
      <w:proofErr w:type="gramStart"/>
      <w:r w:rsidRPr="00570DB2">
        <w:rPr>
          <w:highlight w:val="yellow"/>
        </w:rPr>
        <w:t>Pay(</w:t>
      </w:r>
      <w:proofErr w:type="gramEnd"/>
      <w:r w:rsidRPr="00570DB2">
        <w:rPr>
          <w:highlight w:val="yellow"/>
        </w:rPr>
        <w:t>), C# executes the implementation belonging to the actual object.</w:t>
      </w:r>
    </w:p>
    <w:p w14:paraId="5ADC7EED" w14:textId="77777777" w:rsidR="00E73282" w:rsidRPr="00570DB2" w:rsidRDefault="00E73282" w:rsidP="00E73282">
      <w:pPr>
        <w:rPr>
          <w:highlight w:val="yellow"/>
        </w:rPr>
      </w:pPr>
      <w:r w:rsidRPr="00570DB2">
        <w:rPr>
          <w:highlight w:val="yellow"/>
        </w:rPr>
        <w:t>The method name is the same, but the behavior depends on the actual object.</w:t>
      </w:r>
    </w:p>
    <w:p w14:paraId="46EFD4E2" w14:textId="1B93D20C" w:rsidR="00E73282" w:rsidRPr="00E73282" w:rsidRDefault="00E73282" w:rsidP="00E73282">
      <w:r w:rsidRPr="00570DB2">
        <w:rPr>
          <w:highlight w:val="yellow"/>
        </w:rPr>
        <w:t>This is runtime polymorphism.</w:t>
      </w:r>
    </w:p>
    <w:p w14:paraId="640A8C2F" w14:textId="77777777" w:rsidR="00E73282" w:rsidRPr="00E73282" w:rsidRDefault="00E73282" w:rsidP="006F40F7">
      <w:pPr>
        <w:pStyle w:val="Heading7"/>
      </w:pPr>
      <w:r w:rsidRPr="00E73282">
        <w:t>Case B: Using virtual — Parent Provides an Implementation</w:t>
      </w:r>
    </w:p>
    <w:p w14:paraId="03B0C736" w14:textId="77777777" w:rsidR="00E73282" w:rsidRPr="00E73282" w:rsidRDefault="00E73282" w:rsidP="001721FD">
      <w:pPr>
        <w:pStyle w:val="NoSpacing"/>
      </w:pPr>
      <w:proofErr w:type="gramStart"/>
      <w:r w:rsidRPr="00E73282">
        <w:t>public</w:t>
      </w:r>
      <w:proofErr w:type="gramEnd"/>
      <w:r w:rsidRPr="00E73282">
        <w:t xml:space="preserve"> class Payment</w:t>
      </w:r>
    </w:p>
    <w:p w14:paraId="2FD717D1" w14:textId="77777777" w:rsidR="00E73282" w:rsidRPr="00E73282" w:rsidRDefault="00E73282" w:rsidP="001721FD">
      <w:pPr>
        <w:pStyle w:val="NoSpacing"/>
      </w:pPr>
      <w:r w:rsidRPr="00E73282">
        <w:t>{</w:t>
      </w:r>
    </w:p>
    <w:p w14:paraId="69B9856A" w14:textId="77777777" w:rsidR="00E73282" w:rsidRPr="00E73282" w:rsidRDefault="00E73282" w:rsidP="001721FD">
      <w:pPr>
        <w:pStyle w:val="NoSpacing"/>
      </w:pPr>
      <w:r w:rsidRPr="00E73282">
        <w:t xml:space="preserve">    </w:t>
      </w:r>
      <w:proofErr w:type="gramStart"/>
      <w:r w:rsidRPr="00E73282">
        <w:t>public</w:t>
      </w:r>
      <w:proofErr w:type="gramEnd"/>
      <w:r w:rsidRPr="00E73282">
        <w:t xml:space="preserve"> virtual void Pay()</w:t>
      </w:r>
    </w:p>
    <w:p w14:paraId="0D402135" w14:textId="77777777" w:rsidR="00E73282" w:rsidRPr="00E73282" w:rsidRDefault="00E73282" w:rsidP="001721FD">
      <w:pPr>
        <w:pStyle w:val="NoSpacing"/>
      </w:pPr>
      <w:r w:rsidRPr="00E73282">
        <w:t xml:space="preserve">    {</w:t>
      </w:r>
    </w:p>
    <w:p w14:paraId="70469EBB" w14:textId="77777777" w:rsidR="00E73282" w:rsidRPr="00E73282" w:rsidRDefault="00E73282" w:rsidP="001721FD">
      <w:pPr>
        <w:pStyle w:val="NoSpacing"/>
      </w:pPr>
      <w:r w:rsidRPr="00E73282">
        <w:t xml:space="preserve">        </w:t>
      </w:r>
      <w:proofErr w:type="spellStart"/>
      <w:proofErr w:type="gramStart"/>
      <w:r w:rsidRPr="00E73282">
        <w:t>Console.WriteLine</w:t>
      </w:r>
      <w:proofErr w:type="spellEnd"/>
      <w:r w:rsidRPr="00E73282">
        <w:t>(</w:t>
      </w:r>
      <w:proofErr w:type="gramEnd"/>
      <w:r w:rsidRPr="00E73282">
        <w:t>"Generic payment");</w:t>
      </w:r>
    </w:p>
    <w:p w14:paraId="604459C7" w14:textId="77777777" w:rsidR="00E73282" w:rsidRPr="00E73282" w:rsidRDefault="00E73282" w:rsidP="001721FD">
      <w:pPr>
        <w:pStyle w:val="NoSpacing"/>
      </w:pPr>
      <w:r w:rsidRPr="00E73282">
        <w:t xml:space="preserve">    }</w:t>
      </w:r>
    </w:p>
    <w:p w14:paraId="39350C39" w14:textId="77777777" w:rsidR="00E73282" w:rsidRPr="00E73282" w:rsidRDefault="00E73282" w:rsidP="001721FD">
      <w:pPr>
        <w:pStyle w:val="NoSpacing"/>
      </w:pPr>
      <w:r w:rsidRPr="00E73282">
        <w:t>}</w:t>
      </w:r>
    </w:p>
    <w:p w14:paraId="4322B3E2" w14:textId="77777777" w:rsidR="00E73282" w:rsidRPr="00E73282" w:rsidRDefault="00E73282" w:rsidP="001721FD">
      <w:pPr>
        <w:pStyle w:val="NoSpacing"/>
      </w:pPr>
    </w:p>
    <w:p w14:paraId="255BC264" w14:textId="77777777" w:rsidR="00E73282" w:rsidRPr="00E73282" w:rsidRDefault="00E73282" w:rsidP="001721FD">
      <w:pPr>
        <w:pStyle w:val="NoSpacing"/>
      </w:pPr>
      <w:proofErr w:type="gramStart"/>
      <w:r w:rsidRPr="00E73282">
        <w:t>public</w:t>
      </w:r>
      <w:proofErr w:type="gramEnd"/>
      <w:r w:rsidRPr="00E73282">
        <w:t xml:space="preserve"> class </w:t>
      </w:r>
      <w:proofErr w:type="spellStart"/>
      <w:r w:rsidRPr="00E73282">
        <w:t>UpiPayment</w:t>
      </w:r>
      <w:proofErr w:type="spellEnd"/>
      <w:r w:rsidRPr="00E73282">
        <w:t xml:space="preserve"> : Payment</w:t>
      </w:r>
    </w:p>
    <w:p w14:paraId="4C3D2F46" w14:textId="77777777" w:rsidR="00E73282" w:rsidRPr="00E73282" w:rsidRDefault="00E73282" w:rsidP="001721FD">
      <w:pPr>
        <w:pStyle w:val="NoSpacing"/>
      </w:pPr>
      <w:r w:rsidRPr="00E73282">
        <w:t>{</w:t>
      </w:r>
    </w:p>
    <w:p w14:paraId="624B6C11" w14:textId="77777777" w:rsidR="00E73282" w:rsidRPr="00E73282" w:rsidRDefault="00E73282" w:rsidP="001721FD">
      <w:pPr>
        <w:pStyle w:val="NoSpacing"/>
      </w:pPr>
      <w:r w:rsidRPr="00E73282">
        <w:t xml:space="preserve">    </w:t>
      </w:r>
      <w:proofErr w:type="gramStart"/>
      <w:r w:rsidRPr="00E73282">
        <w:t>public</w:t>
      </w:r>
      <w:proofErr w:type="gramEnd"/>
      <w:r w:rsidRPr="00E73282">
        <w:t xml:space="preserve"> override void Pay()</w:t>
      </w:r>
    </w:p>
    <w:p w14:paraId="027DA7A3" w14:textId="77777777" w:rsidR="00E73282" w:rsidRPr="00E73282" w:rsidRDefault="00E73282" w:rsidP="001721FD">
      <w:pPr>
        <w:pStyle w:val="NoSpacing"/>
      </w:pPr>
      <w:r w:rsidRPr="00E73282">
        <w:t xml:space="preserve">    {</w:t>
      </w:r>
    </w:p>
    <w:p w14:paraId="2994DB6D" w14:textId="77777777" w:rsidR="00E73282" w:rsidRPr="00E73282" w:rsidRDefault="00E73282" w:rsidP="001721FD">
      <w:pPr>
        <w:pStyle w:val="NoSpacing"/>
      </w:pPr>
      <w:r w:rsidRPr="00E73282">
        <w:t xml:space="preserve">        </w:t>
      </w:r>
      <w:proofErr w:type="spellStart"/>
      <w:proofErr w:type="gramStart"/>
      <w:r w:rsidRPr="00E73282">
        <w:t>Console.WriteLine</w:t>
      </w:r>
      <w:proofErr w:type="spellEnd"/>
      <w:r w:rsidRPr="00E73282">
        <w:t>(</w:t>
      </w:r>
      <w:proofErr w:type="gramEnd"/>
      <w:r w:rsidRPr="00E73282">
        <w:t>"Paying using UPI");</w:t>
      </w:r>
    </w:p>
    <w:p w14:paraId="4EB2BBD1" w14:textId="77777777" w:rsidR="00E73282" w:rsidRPr="00E73282" w:rsidRDefault="00E73282" w:rsidP="001721FD">
      <w:pPr>
        <w:pStyle w:val="NoSpacing"/>
      </w:pPr>
      <w:r w:rsidRPr="00E73282">
        <w:t xml:space="preserve">    }</w:t>
      </w:r>
    </w:p>
    <w:p w14:paraId="39DC1BE4" w14:textId="77777777" w:rsidR="00E73282" w:rsidRPr="00E73282" w:rsidRDefault="00E73282" w:rsidP="001721FD">
      <w:pPr>
        <w:pStyle w:val="NoSpacing"/>
      </w:pPr>
      <w:r w:rsidRPr="00E73282">
        <w:t>}</w:t>
      </w:r>
    </w:p>
    <w:p w14:paraId="4C26C0EF" w14:textId="6131BD21" w:rsidR="00E73282" w:rsidRPr="00E73282" w:rsidRDefault="001721FD" w:rsidP="00E73282">
      <w:r>
        <w:rPr>
          <w:b/>
          <w:bCs/>
        </w:rPr>
        <w:br/>
      </w:r>
      <w:r w:rsidR="00E73282" w:rsidRPr="00E73282">
        <w:rPr>
          <w:b/>
          <w:bCs/>
        </w:rPr>
        <w:t>Usage:</w:t>
      </w:r>
    </w:p>
    <w:p w14:paraId="05C47921" w14:textId="77777777" w:rsidR="00E73282" w:rsidRPr="00E73282" w:rsidRDefault="00E73282" w:rsidP="00E73282">
      <w:r w:rsidRPr="00E73282">
        <w:t xml:space="preserve">Payment p = new </w:t>
      </w:r>
      <w:proofErr w:type="spellStart"/>
      <w:proofErr w:type="gramStart"/>
      <w:r w:rsidRPr="00E73282">
        <w:t>UpiPayment</w:t>
      </w:r>
      <w:proofErr w:type="spellEnd"/>
      <w:r w:rsidRPr="00E73282">
        <w:t>(</w:t>
      </w:r>
      <w:proofErr w:type="gramEnd"/>
      <w:r w:rsidRPr="00E73282">
        <w:t>);</w:t>
      </w:r>
    </w:p>
    <w:p w14:paraId="5D679478" w14:textId="77777777" w:rsidR="00E73282" w:rsidRPr="00E73282" w:rsidRDefault="00E73282" w:rsidP="00E73282">
      <w:proofErr w:type="spellStart"/>
      <w:proofErr w:type="gramStart"/>
      <w:r w:rsidRPr="00E73282">
        <w:t>p.Pay</w:t>
      </w:r>
      <w:proofErr w:type="spellEnd"/>
      <w:r w:rsidRPr="00E73282">
        <w:t>(</w:t>
      </w:r>
      <w:proofErr w:type="gramEnd"/>
      <w:r w:rsidRPr="00E73282">
        <w:t>);</w:t>
      </w:r>
    </w:p>
    <w:p w14:paraId="69B7A33F" w14:textId="4C3173EE" w:rsidR="00E73282" w:rsidRPr="00E73282" w:rsidRDefault="001721FD" w:rsidP="00E73282">
      <w:r>
        <w:rPr>
          <w:b/>
          <w:bCs/>
        </w:rPr>
        <w:br/>
      </w:r>
      <w:r w:rsidR="00E73282" w:rsidRPr="00E73282">
        <w:rPr>
          <w:b/>
          <w:bCs/>
        </w:rPr>
        <w:t>Output:</w:t>
      </w:r>
    </w:p>
    <w:p w14:paraId="44FE980E" w14:textId="77777777" w:rsidR="00E73282" w:rsidRPr="00E73282" w:rsidRDefault="00E73282" w:rsidP="00E73282">
      <w:r w:rsidRPr="00E73282">
        <w:t>Paying using UPI</w:t>
      </w:r>
    </w:p>
    <w:p w14:paraId="761C27B3" w14:textId="20393C3E" w:rsidR="00E73282" w:rsidRPr="00E73282" w:rsidRDefault="001721FD" w:rsidP="00E73282">
      <w:r>
        <w:rPr>
          <w:b/>
          <w:bCs/>
        </w:rPr>
        <w:br/>
      </w:r>
      <w:r w:rsidR="00E73282" w:rsidRPr="00E73282">
        <w:rPr>
          <w:b/>
          <w:bCs/>
        </w:rPr>
        <w:t>Why does it work?</w:t>
      </w:r>
    </w:p>
    <w:p w14:paraId="312BFD55" w14:textId="77777777" w:rsidR="00E73282" w:rsidRPr="00E73282" w:rsidRDefault="00E73282" w:rsidP="00E73282">
      <w:r w:rsidRPr="00E73282">
        <w:t xml:space="preserve">The parent class provides a default implementation of </w:t>
      </w:r>
      <w:proofErr w:type="gramStart"/>
      <w:r w:rsidRPr="00E73282">
        <w:t>Pay(</w:t>
      </w:r>
      <w:proofErr w:type="gramEnd"/>
      <w:r w:rsidRPr="00E73282">
        <w:t>).</w:t>
      </w:r>
    </w:p>
    <w:p w14:paraId="7FA270BB" w14:textId="77777777" w:rsidR="00E73282" w:rsidRPr="00E73282" w:rsidRDefault="00E73282" w:rsidP="00E73282">
      <w:r w:rsidRPr="00E73282">
        <w:t>The virtual keyword allows a child class to override that implementation using override.</w:t>
      </w:r>
    </w:p>
    <w:p w14:paraId="15CBA162" w14:textId="77777777" w:rsidR="00E73282" w:rsidRPr="00E73282" w:rsidRDefault="00E73282" w:rsidP="00E73282">
      <w:r w:rsidRPr="00E73282">
        <w:t>Unlike an abstract method, a virtual method does not have to be overridden by the child class.</w:t>
      </w:r>
    </w:p>
    <w:p w14:paraId="3FFAF25C" w14:textId="0E548937" w:rsidR="00E73282" w:rsidRPr="00E73282" w:rsidRDefault="00E73282" w:rsidP="006F40F7">
      <w:pPr>
        <w:pStyle w:val="Heading7"/>
      </w:pPr>
      <w:r w:rsidRPr="00E73282">
        <w:t>Difference between abstract and virtual</w:t>
      </w:r>
    </w:p>
    <w:p w14:paraId="19309162" w14:textId="77777777" w:rsidR="00E73282" w:rsidRPr="00E73282" w:rsidRDefault="00E73282" w:rsidP="00E73282">
      <w:pPr>
        <w:numPr>
          <w:ilvl w:val="0"/>
          <w:numId w:val="49"/>
        </w:numPr>
      </w:pPr>
      <w:proofErr w:type="gramStart"/>
      <w:r w:rsidRPr="00E73282">
        <w:rPr>
          <w:b/>
          <w:bCs/>
        </w:rPr>
        <w:t>abstract</w:t>
      </w:r>
      <w:proofErr w:type="gramEnd"/>
      <w:r w:rsidRPr="00E73282">
        <w:rPr>
          <w:b/>
          <w:bCs/>
        </w:rPr>
        <w:t>:</w:t>
      </w:r>
      <w:r w:rsidRPr="00E73282">
        <w:t xml:space="preserve"> The parent declares a method without a body, and a concrete child must implement it.</w:t>
      </w:r>
    </w:p>
    <w:p w14:paraId="77462DE5" w14:textId="77777777" w:rsidR="00E73282" w:rsidRPr="00E73282" w:rsidRDefault="00E73282" w:rsidP="00E73282">
      <w:pPr>
        <w:numPr>
          <w:ilvl w:val="0"/>
          <w:numId w:val="49"/>
        </w:numPr>
      </w:pPr>
      <w:proofErr w:type="gramStart"/>
      <w:r w:rsidRPr="00E73282">
        <w:rPr>
          <w:b/>
          <w:bCs/>
        </w:rPr>
        <w:t>virtual</w:t>
      </w:r>
      <w:proofErr w:type="gramEnd"/>
      <w:r w:rsidRPr="00E73282">
        <w:rPr>
          <w:b/>
          <w:bCs/>
        </w:rPr>
        <w:t>:</w:t>
      </w:r>
      <w:r w:rsidRPr="00E73282">
        <w:t xml:space="preserve"> The parent provides a method body, and a child may optionally override it.</w:t>
      </w:r>
    </w:p>
    <w:p w14:paraId="5416802D" w14:textId="305DDF07" w:rsidR="00570DB2" w:rsidRPr="00570DB2" w:rsidRDefault="00E73282" w:rsidP="00570DB2">
      <w:r w:rsidRPr="00E73282">
        <w:rPr>
          <w:b/>
          <w:bCs/>
        </w:rPr>
        <w:lastRenderedPageBreak/>
        <w:t>Remember:</w:t>
      </w:r>
      <w:r w:rsidRPr="00E73282">
        <w:t xml:space="preserve"> Both abstract methods and virtual methods support runtime polymorphism through overriding. The difference is whether the parent provides an implementation and whether the child is required to implement the method.</w:t>
      </w:r>
    </w:p>
    <w:p w14:paraId="7E402AEA" w14:textId="55714649" w:rsidR="00570DB2" w:rsidRPr="00DD112F" w:rsidRDefault="00570DB2" w:rsidP="006F40F7">
      <w:pPr>
        <w:pStyle w:val="Heading7"/>
      </w:pPr>
      <w:r w:rsidRPr="00DD112F">
        <w:t>What happens if we use neither abstract nor virtual?</w:t>
      </w:r>
    </w:p>
    <w:p w14:paraId="7EBB5AC6" w14:textId="77777777" w:rsidR="00570DB2" w:rsidRPr="00DD112F" w:rsidRDefault="00570DB2" w:rsidP="00DD112F">
      <w:pPr>
        <w:pStyle w:val="NoSpacing"/>
        <w:rPr>
          <w:sz w:val="20"/>
          <w:szCs w:val="20"/>
        </w:rPr>
      </w:pPr>
      <w:r w:rsidRPr="00DD112F">
        <w:rPr>
          <w:sz w:val="20"/>
          <w:szCs w:val="20"/>
        </w:rPr>
        <w:t>Consider this example:</w:t>
      </w:r>
    </w:p>
    <w:p w14:paraId="74966339" w14:textId="328B77D9" w:rsidR="00570DB2" w:rsidRPr="00570DB2" w:rsidRDefault="00DD112F" w:rsidP="00DD112F">
      <w:pPr>
        <w:pStyle w:val="NoSpacing"/>
      </w:pPr>
      <w:r>
        <w:br/>
      </w:r>
      <w:proofErr w:type="gramStart"/>
      <w:r w:rsidR="00570DB2" w:rsidRPr="00570DB2">
        <w:t>public</w:t>
      </w:r>
      <w:proofErr w:type="gramEnd"/>
      <w:r w:rsidR="00570DB2" w:rsidRPr="00570DB2">
        <w:t xml:space="preserve"> class Payment</w:t>
      </w:r>
    </w:p>
    <w:p w14:paraId="4869874E" w14:textId="77777777" w:rsidR="00570DB2" w:rsidRPr="00570DB2" w:rsidRDefault="00570DB2" w:rsidP="00DD112F">
      <w:pPr>
        <w:pStyle w:val="NoSpacing"/>
      </w:pPr>
      <w:r w:rsidRPr="00570DB2">
        <w:t>{</w:t>
      </w:r>
    </w:p>
    <w:p w14:paraId="13789015" w14:textId="77777777" w:rsidR="00570DB2" w:rsidRPr="00570DB2" w:rsidRDefault="00570DB2" w:rsidP="00DD112F">
      <w:pPr>
        <w:pStyle w:val="NoSpacing"/>
      </w:pPr>
      <w:r w:rsidRPr="00570DB2">
        <w:t xml:space="preserve">    </w:t>
      </w:r>
      <w:proofErr w:type="gramStart"/>
      <w:r w:rsidRPr="00570DB2">
        <w:t>public</w:t>
      </w:r>
      <w:proofErr w:type="gramEnd"/>
      <w:r w:rsidRPr="00570DB2">
        <w:t xml:space="preserve"> void Pay()</w:t>
      </w:r>
    </w:p>
    <w:p w14:paraId="133C39D1" w14:textId="77777777" w:rsidR="00570DB2" w:rsidRPr="00570DB2" w:rsidRDefault="00570DB2" w:rsidP="00DD112F">
      <w:pPr>
        <w:pStyle w:val="NoSpacing"/>
      </w:pPr>
      <w:r w:rsidRPr="00570DB2">
        <w:t xml:space="preserve">    {</w:t>
      </w:r>
    </w:p>
    <w:p w14:paraId="0882C5A5" w14:textId="77777777" w:rsidR="00570DB2" w:rsidRPr="00570DB2" w:rsidRDefault="00570DB2" w:rsidP="00DD112F">
      <w:pPr>
        <w:pStyle w:val="NoSpacing"/>
      </w:pPr>
      <w:r w:rsidRPr="00570DB2">
        <w:t xml:space="preserve">        </w:t>
      </w:r>
      <w:proofErr w:type="spellStart"/>
      <w:proofErr w:type="gramStart"/>
      <w:r w:rsidRPr="00570DB2">
        <w:t>Console.WriteLine</w:t>
      </w:r>
      <w:proofErr w:type="spellEnd"/>
      <w:r w:rsidRPr="00570DB2">
        <w:t>(</w:t>
      </w:r>
      <w:proofErr w:type="gramEnd"/>
      <w:r w:rsidRPr="00570DB2">
        <w:t>"Generic payment");</w:t>
      </w:r>
    </w:p>
    <w:p w14:paraId="1BE4FFB2" w14:textId="77777777" w:rsidR="00570DB2" w:rsidRPr="00570DB2" w:rsidRDefault="00570DB2" w:rsidP="00DD112F">
      <w:pPr>
        <w:pStyle w:val="NoSpacing"/>
      </w:pPr>
      <w:r w:rsidRPr="00570DB2">
        <w:t xml:space="preserve">    }</w:t>
      </w:r>
    </w:p>
    <w:p w14:paraId="3B31FE58" w14:textId="77777777" w:rsidR="00570DB2" w:rsidRPr="00570DB2" w:rsidRDefault="00570DB2" w:rsidP="00DD112F">
      <w:pPr>
        <w:pStyle w:val="NoSpacing"/>
      </w:pPr>
      <w:r w:rsidRPr="00570DB2">
        <w:t>}</w:t>
      </w:r>
    </w:p>
    <w:p w14:paraId="07F75608" w14:textId="77777777" w:rsidR="00570DB2" w:rsidRPr="00570DB2" w:rsidRDefault="00570DB2" w:rsidP="00DD112F">
      <w:pPr>
        <w:pStyle w:val="NoSpacing"/>
      </w:pPr>
    </w:p>
    <w:p w14:paraId="36AC1F23" w14:textId="77777777" w:rsidR="00570DB2" w:rsidRPr="00570DB2" w:rsidRDefault="00570DB2" w:rsidP="00DD112F">
      <w:pPr>
        <w:pStyle w:val="NoSpacing"/>
      </w:pPr>
      <w:proofErr w:type="gramStart"/>
      <w:r w:rsidRPr="00570DB2">
        <w:t>public</w:t>
      </w:r>
      <w:proofErr w:type="gramEnd"/>
      <w:r w:rsidRPr="00570DB2">
        <w:t xml:space="preserve"> class </w:t>
      </w:r>
      <w:proofErr w:type="spellStart"/>
      <w:r w:rsidRPr="00570DB2">
        <w:t>UpiPayment</w:t>
      </w:r>
      <w:proofErr w:type="spellEnd"/>
      <w:r w:rsidRPr="00570DB2">
        <w:t xml:space="preserve"> : Payment</w:t>
      </w:r>
    </w:p>
    <w:p w14:paraId="04335E55" w14:textId="77777777" w:rsidR="00570DB2" w:rsidRPr="00570DB2" w:rsidRDefault="00570DB2" w:rsidP="00DD112F">
      <w:pPr>
        <w:pStyle w:val="NoSpacing"/>
      </w:pPr>
      <w:r w:rsidRPr="00570DB2">
        <w:t>{</w:t>
      </w:r>
    </w:p>
    <w:p w14:paraId="41B68379" w14:textId="77777777" w:rsidR="00570DB2" w:rsidRPr="00570DB2" w:rsidRDefault="00570DB2" w:rsidP="00DD112F">
      <w:pPr>
        <w:pStyle w:val="NoSpacing"/>
      </w:pPr>
      <w:r w:rsidRPr="00570DB2">
        <w:t xml:space="preserve">    </w:t>
      </w:r>
      <w:proofErr w:type="gramStart"/>
      <w:r w:rsidRPr="00570DB2">
        <w:t>public</w:t>
      </w:r>
      <w:proofErr w:type="gramEnd"/>
      <w:r w:rsidRPr="00570DB2">
        <w:t xml:space="preserve"> void Pay()</w:t>
      </w:r>
    </w:p>
    <w:p w14:paraId="11DE9353" w14:textId="77777777" w:rsidR="00570DB2" w:rsidRPr="00570DB2" w:rsidRDefault="00570DB2" w:rsidP="00DD112F">
      <w:pPr>
        <w:pStyle w:val="NoSpacing"/>
      </w:pPr>
      <w:r w:rsidRPr="00570DB2">
        <w:t xml:space="preserve">    {</w:t>
      </w:r>
    </w:p>
    <w:p w14:paraId="22C68CE1" w14:textId="77777777" w:rsidR="00570DB2" w:rsidRPr="00570DB2" w:rsidRDefault="00570DB2" w:rsidP="00DD112F">
      <w:pPr>
        <w:pStyle w:val="NoSpacing"/>
      </w:pPr>
      <w:r w:rsidRPr="00570DB2">
        <w:t xml:space="preserve">        </w:t>
      </w:r>
      <w:proofErr w:type="spellStart"/>
      <w:proofErr w:type="gramStart"/>
      <w:r w:rsidRPr="00570DB2">
        <w:t>Console.WriteLine</w:t>
      </w:r>
      <w:proofErr w:type="spellEnd"/>
      <w:r w:rsidRPr="00570DB2">
        <w:t>(</w:t>
      </w:r>
      <w:proofErr w:type="gramEnd"/>
      <w:r w:rsidRPr="00570DB2">
        <w:t>"Paying using UPI");</w:t>
      </w:r>
    </w:p>
    <w:p w14:paraId="36175048" w14:textId="77777777" w:rsidR="00570DB2" w:rsidRPr="00570DB2" w:rsidRDefault="00570DB2" w:rsidP="00DD112F">
      <w:pPr>
        <w:pStyle w:val="NoSpacing"/>
      </w:pPr>
      <w:r w:rsidRPr="00570DB2">
        <w:t xml:space="preserve">    }</w:t>
      </w:r>
    </w:p>
    <w:p w14:paraId="376FAB01" w14:textId="77777777" w:rsidR="00570DB2" w:rsidRPr="00570DB2" w:rsidRDefault="00570DB2" w:rsidP="00DD112F">
      <w:pPr>
        <w:pStyle w:val="NoSpacing"/>
      </w:pPr>
      <w:r w:rsidRPr="00570DB2">
        <w:t>}</w:t>
      </w:r>
    </w:p>
    <w:p w14:paraId="52001ED4" w14:textId="445CB31D" w:rsidR="00570DB2" w:rsidRPr="00570DB2" w:rsidRDefault="00DD112F" w:rsidP="00570DB2">
      <w:r>
        <w:rPr>
          <w:u w:val="single"/>
        </w:rPr>
        <w:br/>
      </w:r>
      <w:r w:rsidR="00570DB2" w:rsidRPr="00570DB2">
        <w:rPr>
          <w:u w:val="single"/>
        </w:rPr>
        <w:t>Usage</w:t>
      </w:r>
      <w:r w:rsidR="00570DB2" w:rsidRPr="00570DB2">
        <w:t>:</w:t>
      </w:r>
    </w:p>
    <w:p w14:paraId="69AB8035" w14:textId="77777777" w:rsidR="00570DB2" w:rsidRPr="00570DB2" w:rsidRDefault="00570DB2" w:rsidP="00570DB2">
      <w:r w:rsidRPr="00570DB2">
        <w:t xml:space="preserve">Payment p = new </w:t>
      </w:r>
      <w:proofErr w:type="spellStart"/>
      <w:proofErr w:type="gramStart"/>
      <w:r w:rsidRPr="00570DB2">
        <w:t>UpiPayment</w:t>
      </w:r>
      <w:proofErr w:type="spellEnd"/>
      <w:r w:rsidRPr="00570DB2">
        <w:t>(</w:t>
      </w:r>
      <w:proofErr w:type="gramEnd"/>
      <w:r w:rsidRPr="00570DB2">
        <w:t>);</w:t>
      </w:r>
    </w:p>
    <w:p w14:paraId="73625F3F" w14:textId="77777777" w:rsidR="00570DB2" w:rsidRPr="00570DB2" w:rsidRDefault="00570DB2" w:rsidP="00570DB2">
      <w:proofErr w:type="spellStart"/>
      <w:proofErr w:type="gramStart"/>
      <w:r w:rsidRPr="00570DB2">
        <w:t>p.Pay</w:t>
      </w:r>
      <w:proofErr w:type="spellEnd"/>
      <w:r w:rsidRPr="00570DB2">
        <w:t>(</w:t>
      </w:r>
      <w:proofErr w:type="gramEnd"/>
      <w:r w:rsidRPr="00570DB2">
        <w:t>);</w:t>
      </w:r>
    </w:p>
    <w:p w14:paraId="5E577F61" w14:textId="588D6B5D" w:rsidR="00570DB2" w:rsidRPr="00DD112F" w:rsidRDefault="00570DB2" w:rsidP="00DD112F">
      <w:pPr>
        <w:rPr>
          <w:u w:val="single"/>
        </w:rPr>
      </w:pPr>
      <w:r>
        <w:rPr>
          <w:u w:val="single"/>
        </w:rPr>
        <w:br/>
      </w:r>
      <w:r w:rsidRPr="00570DB2">
        <w:rPr>
          <w:u w:val="single"/>
        </w:rPr>
        <w:t>Output:</w:t>
      </w:r>
      <w:r w:rsidR="00DD112F">
        <w:rPr>
          <w:u w:val="single"/>
        </w:rPr>
        <w:t xml:space="preserve"> </w:t>
      </w:r>
      <w:r w:rsidRPr="00570DB2">
        <w:t>Generic payment</w:t>
      </w:r>
    </w:p>
    <w:p w14:paraId="5DBE997B" w14:textId="77777777" w:rsidR="00570DB2" w:rsidRPr="00570DB2" w:rsidRDefault="00570DB2" w:rsidP="00570DB2">
      <w:r w:rsidRPr="00570DB2">
        <w:t>Here, the child method hides the parent method rather than overriding it.</w:t>
      </w:r>
    </w:p>
    <w:p w14:paraId="7412FD70" w14:textId="77777777" w:rsidR="00570DB2" w:rsidRPr="00570DB2" w:rsidRDefault="00570DB2" w:rsidP="00570DB2">
      <w:r w:rsidRPr="00570DB2">
        <w:t>The compiler may issue a warning because the hiding is implicit.</w:t>
      </w:r>
    </w:p>
    <w:p w14:paraId="1791B843" w14:textId="77777777" w:rsidR="00570DB2" w:rsidRPr="00570DB2" w:rsidRDefault="00570DB2" w:rsidP="00570DB2">
      <w:r w:rsidRPr="00570DB2">
        <w:t>Since the parent method is not declared virtual, the child cannot override it using override.</w:t>
      </w:r>
    </w:p>
    <w:p w14:paraId="4C569E82" w14:textId="77777777" w:rsidR="00570DB2" w:rsidRPr="00570DB2" w:rsidRDefault="00570DB2" w:rsidP="00570DB2">
      <w:r w:rsidRPr="00570DB2">
        <w:t>To explicitly hide a method, C# provides the new keyword. However, method hiding is different from method overriding.</w:t>
      </w:r>
    </w:p>
    <w:p w14:paraId="320BB599" w14:textId="77777777" w:rsidR="00570DB2" w:rsidRPr="00570DB2" w:rsidRDefault="00570DB2" w:rsidP="00570DB2">
      <w:r w:rsidRPr="00570DB2">
        <w:rPr>
          <w:highlight w:val="yellow"/>
        </w:rPr>
        <w:t>Important: This example does not demonstrate runtime polymorphism through overriding.</w:t>
      </w:r>
    </w:p>
    <w:p w14:paraId="0642764B" w14:textId="77777777" w:rsidR="00570DB2" w:rsidRPr="00570DB2" w:rsidRDefault="00A43977" w:rsidP="00570DB2">
      <w:r>
        <w:pict w14:anchorId="7099803D">
          <v:rect id="_x0000_i1034" style="width:0;height:1.5pt" o:hralign="center" o:hrstd="t" o:hr="t" fillcolor="#a0a0a0" stroked="f"/>
        </w:pict>
      </w:r>
    </w:p>
    <w:p w14:paraId="3EC0C834" w14:textId="64AC24FF" w:rsidR="00570DB2" w:rsidRPr="00766FF2" w:rsidRDefault="00570DB2" w:rsidP="006F40F7">
      <w:pPr>
        <w:pStyle w:val="Heading7"/>
      </w:pPr>
      <w:r w:rsidRPr="00766FF2">
        <w:t>Difference between abstract, virtual, and override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0"/>
        <w:gridCol w:w="2999"/>
        <w:gridCol w:w="3505"/>
      </w:tblGrid>
      <w:tr w:rsidR="00570DB2" w:rsidRPr="00570DB2" w14:paraId="39E05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D4C22" w14:textId="77777777" w:rsidR="00570DB2" w:rsidRPr="00570DB2" w:rsidRDefault="00570DB2" w:rsidP="00570DB2">
            <w:r w:rsidRPr="00570DB2">
              <w:t>Feature</w:t>
            </w:r>
          </w:p>
        </w:tc>
        <w:tc>
          <w:tcPr>
            <w:tcW w:w="0" w:type="auto"/>
            <w:vAlign w:val="center"/>
            <w:hideMark/>
          </w:tcPr>
          <w:p w14:paraId="52EE74A4" w14:textId="77777777" w:rsidR="00570DB2" w:rsidRPr="00570DB2" w:rsidRDefault="00570DB2" w:rsidP="00570DB2">
            <w:r w:rsidRPr="00570DB2">
              <w:t>abstract method</w:t>
            </w:r>
          </w:p>
        </w:tc>
        <w:tc>
          <w:tcPr>
            <w:tcW w:w="0" w:type="auto"/>
            <w:vAlign w:val="center"/>
            <w:hideMark/>
          </w:tcPr>
          <w:p w14:paraId="20FD8B93" w14:textId="77777777" w:rsidR="00570DB2" w:rsidRPr="00570DB2" w:rsidRDefault="00570DB2" w:rsidP="00570DB2">
            <w:r w:rsidRPr="00570DB2">
              <w:t>virtual method</w:t>
            </w:r>
          </w:p>
        </w:tc>
      </w:tr>
      <w:tr w:rsidR="00570DB2" w:rsidRPr="00570DB2" w14:paraId="117D8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87569" w14:textId="77777777" w:rsidR="00570DB2" w:rsidRPr="00570DB2" w:rsidRDefault="00570DB2" w:rsidP="00570DB2">
            <w:r w:rsidRPr="00570DB2">
              <w:t>Does the parent provide a method body?</w:t>
            </w:r>
          </w:p>
        </w:tc>
        <w:tc>
          <w:tcPr>
            <w:tcW w:w="0" w:type="auto"/>
            <w:vAlign w:val="center"/>
            <w:hideMark/>
          </w:tcPr>
          <w:p w14:paraId="72AD3ADF" w14:textId="77777777" w:rsidR="00570DB2" w:rsidRPr="00570DB2" w:rsidRDefault="00570DB2" w:rsidP="00570DB2">
            <w:r w:rsidRPr="00570DB2">
              <w:t>No</w:t>
            </w:r>
          </w:p>
        </w:tc>
        <w:tc>
          <w:tcPr>
            <w:tcW w:w="0" w:type="auto"/>
            <w:vAlign w:val="center"/>
            <w:hideMark/>
          </w:tcPr>
          <w:p w14:paraId="7AB8756B" w14:textId="77777777" w:rsidR="00570DB2" w:rsidRPr="00570DB2" w:rsidRDefault="00570DB2" w:rsidP="00570DB2">
            <w:r w:rsidRPr="00570DB2">
              <w:t>Yes</w:t>
            </w:r>
          </w:p>
        </w:tc>
      </w:tr>
      <w:tr w:rsidR="00570DB2" w:rsidRPr="00570DB2" w14:paraId="28E03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15360" w14:textId="77777777" w:rsidR="00570DB2" w:rsidRPr="00570DB2" w:rsidRDefault="00570DB2" w:rsidP="00570DB2">
            <w:r w:rsidRPr="00570DB2">
              <w:t>Can a child override it?</w:t>
            </w:r>
          </w:p>
        </w:tc>
        <w:tc>
          <w:tcPr>
            <w:tcW w:w="0" w:type="auto"/>
            <w:vAlign w:val="center"/>
            <w:hideMark/>
          </w:tcPr>
          <w:p w14:paraId="3D385A59" w14:textId="77777777" w:rsidR="00570DB2" w:rsidRPr="00570DB2" w:rsidRDefault="00570DB2" w:rsidP="00570DB2">
            <w:r w:rsidRPr="00570DB2">
              <w:t>Yes</w:t>
            </w:r>
          </w:p>
        </w:tc>
        <w:tc>
          <w:tcPr>
            <w:tcW w:w="0" w:type="auto"/>
            <w:vAlign w:val="center"/>
            <w:hideMark/>
          </w:tcPr>
          <w:p w14:paraId="35EEE552" w14:textId="77777777" w:rsidR="00570DB2" w:rsidRPr="00570DB2" w:rsidRDefault="00570DB2" w:rsidP="00570DB2">
            <w:r w:rsidRPr="00570DB2">
              <w:t>Yes</w:t>
            </w:r>
          </w:p>
        </w:tc>
      </w:tr>
      <w:tr w:rsidR="00570DB2" w:rsidRPr="00570DB2" w14:paraId="004AA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FFCD4" w14:textId="77777777" w:rsidR="00570DB2" w:rsidRPr="00570DB2" w:rsidRDefault="00570DB2" w:rsidP="00570DB2">
            <w:r w:rsidRPr="00570DB2">
              <w:t>Must a concrete child implement it?</w:t>
            </w:r>
          </w:p>
        </w:tc>
        <w:tc>
          <w:tcPr>
            <w:tcW w:w="0" w:type="auto"/>
            <w:vAlign w:val="center"/>
            <w:hideMark/>
          </w:tcPr>
          <w:p w14:paraId="09532EFB" w14:textId="77777777" w:rsidR="00570DB2" w:rsidRPr="00570DB2" w:rsidRDefault="00570DB2" w:rsidP="00570DB2">
            <w:r w:rsidRPr="00570DB2">
              <w:t>Yes</w:t>
            </w:r>
          </w:p>
        </w:tc>
        <w:tc>
          <w:tcPr>
            <w:tcW w:w="0" w:type="auto"/>
            <w:vAlign w:val="center"/>
            <w:hideMark/>
          </w:tcPr>
          <w:p w14:paraId="573DFE1E" w14:textId="77777777" w:rsidR="00570DB2" w:rsidRPr="00570DB2" w:rsidRDefault="00570DB2" w:rsidP="00570DB2">
            <w:r w:rsidRPr="00570DB2">
              <w:t>No</w:t>
            </w:r>
          </w:p>
        </w:tc>
      </w:tr>
      <w:tr w:rsidR="00570DB2" w:rsidRPr="00570DB2" w14:paraId="63285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E6508" w14:textId="77777777" w:rsidR="00570DB2" w:rsidRPr="00570DB2" w:rsidRDefault="00570DB2" w:rsidP="00570DB2">
            <w:r w:rsidRPr="00570DB2">
              <w:t>Can the parent class be instantiated?</w:t>
            </w:r>
          </w:p>
        </w:tc>
        <w:tc>
          <w:tcPr>
            <w:tcW w:w="0" w:type="auto"/>
            <w:vAlign w:val="center"/>
            <w:hideMark/>
          </w:tcPr>
          <w:p w14:paraId="70E6ADC9" w14:textId="77777777" w:rsidR="00570DB2" w:rsidRPr="00570DB2" w:rsidRDefault="00570DB2" w:rsidP="00570DB2">
            <w:r w:rsidRPr="00570DB2">
              <w:t>No, because its class is abstract</w:t>
            </w:r>
          </w:p>
        </w:tc>
        <w:tc>
          <w:tcPr>
            <w:tcW w:w="0" w:type="auto"/>
            <w:vAlign w:val="center"/>
            <w:hideMark/>
          </w:tcPr>
          <w:p w14:paraId="5CA5E3FD" w14:textId="77777777" w:rsidR="00570DB2" w:rsidRPr="00570DB2" w:rsidRDefault="00570DB2" w:rsidP="00570DB2">
            <w:r w:rsidRPr="00570DB2">
              <w:t>Yes, if the class is otherwise concrete</w:t>
            </w:r>
          </w:p>
        </w:tc>
      </w:tr>
    </w:tbl>
    <w:p w14:paraId="1DACB806" w14:textId="3367B32E" w:rsidR="00570DB2" w:rsidRPr="00766FF2" w:rsidRDefault="00570DB2" w:rsidP="006F40F7">
      <w:pPr>
        <w:pStyle w:val="Heading7"/>
      </w:pPr>
      <w:r w:rsidRPr="00766FF2">
        <w:lastRenderedPageBreak/>
        <w:t>Remember these definitions</w:t>
      </w:r>
      <w:r w:rsidR="000F19A4" w:rsidRPr="00766FF2">
        <w:t>.</w:t>
      </w:r>
    </w:p>
    <w:p w14:paraId="061C6FDC" w14:textId="77777777" w:rsidR="00570DB2" w:rsidRPr="00570DB2" w:rsidRDefault="00570DB2" w:rsidP="00570DB2">
      <w:pPr>
        <w:pStyle w:val="ListParagraph"/>
        <w:numPr>
          <w:ilvl w:val="0"/>
          <w:numId w:val="48"/>
        </w:numPr>
      </w:pPr>
      <w:r w:rsidRPr="00570DB2">
        <w:t>Abstract method: A method declared without an implementation in the parent class. A concrete derived class must implement it.</w:t>
      </w:r>
    </w:p>
    <w:p w14:paraId="0BFC0ECF" w14:textId="77777777" w:rsidR="00570DB2" w:rsidRPr="00570DB2" w:rsidRDefault="00570DB2" w:rsidP="00570DB2">
      <w:pPr>
        <w:pStyle w:val="ListParagraph"/>
        <w:numPr>
          <w:ilvl w:val="0"/>
          <w:numId w:val="48"/>
        </w:numPr>
      </w:pPr>
      <w:r w:rsidRPr="00570DB2">
        <w:t>Virtual method: A method that has an implementation in the parent class and allows derived classes to override it.</w:t>
      </w:r>
    </w:p>
    <w:p w14:paraId="5FD0E467" w14:textId="77777777" w:rsidR="00570DB2" w:rsidRPr="00570DB2" w:rsidRDefault="00570DB2" w:rsidP="00570DB2">
      <w:pPr>
        <w:pStyle w:val="ListParagraph"/>
        <w:numPr>
          <w:ilvl w:val="0"/>
          <w:numId w:val="48"/>
        </w:numPr>
      </w:pPr>
      <w:r w:rsidRPr="00570DB2">
        <w:t>Override: A keyword used to provide a new implementation of an inherited abstract or virtual method.</w:t>
      </w:r>
    </w:p>
    <w:p w14:paraId="6BD72F03" w14:textId="77777777" w:rsidR="00570DB2" w:rsidRPr="00570DB2" w:rsidRDefault="00570DB2" w:rsidP="00570DB2">
      <w:pPr>
        <w:pStyle w:val="ListParagraph"/>
        <w:numPr>
          <w:ilvl w:val="0"/>
          <w:numId w:val="48"/>
        </w:numPr>
      </w:pPr>
      <w:r w:rsidRPr="00570DB2">
        <w:t>Method hiding: When a child declares a same-named method without overriding the parent method. The new keyword can make this intentional.</w:t>
      </w:r>
    </w:p>
    <w:p w14:paraId="39338000" w14:textId="77777777" w:rsidR="00570DB2" w:rsidRPr="00570DB2" w:rsidRDefault="00570DB2" w:rsidP="00570DB2">
      <w:pPr>
        <w:pStyle w:val="ListParagraph"/>
        <w:numPr>
          <w:ilvl w:val="0"/>
          <w:numId w:val="48"/>
        </w:numPr>
      </w:pPr>
      <w:r w:rsidRPr="00570DB2">
        <w:t>Runtime polymorphism: When a method call through a suitable base-class or interface reference executes the implementation corresponding to the actual object.</w:t>
      </w:r>
    </w:p>
    <w:p w14:paraId="07C247DC" w14:textId="77777777" w:rsidR="00570DB2" w:rsidRPr="00570DB2" w:rsidRDefault="00A43977" w:rsidP="00570DB2">
      <w:r>
        <w:pict w14:anchorId="4BD991EE">
          <v:rect id="_x0000_i1035" style="width:0;height:1.5pt" o:hralign="center" o:hrstd="t" o:hr="t" fillcolor="#a0a0a0" stroked="f"/>
        </w:pict>
      </w:r>
    </w:p>
    <w:p w14:paraId="434B7DD1" w14:textId="77777777" w:rsidR="00570DB2" w:rsidRPr="00570DB2" w:rsidRDefault="00570DB2" w:rsidP="006F40F7">
      <w:pPr>
        <w:pStyle w:val="Heading7"/>
      </w:pPr>
      <w:r w:rsidRPr="00570DB2">
        <w:t>Final takeaway</w:t>
      </w:r>
    </w:p>
    <w:p w14:paraId="42268BEC" w14:textId="77777777" w:rsidR="00570DB2" w:rsidRPr="00570DB2" w:rsidRDefault="00570DB2" w:rsidP="00570DB2">
      <w:pPr>
        <w:rPr>
          <w:u w:val="single"/>
        </w:rPr>
      </w:pPr>
      <w:r w:rsidRPr="00570DB2">
        <w:rPr>
          <w:u w:val="single"/>
        </w:rPr>
        <w:t>Remember these four rules:</w:t>
      </w:r>
    </w:p>
    <w:p w14:paraId="5BD2C422" w14:textId="77777777" w:rsidR="00570DB2" w:rsidRPr="00570DB2" w:rsidRDefault="00570DB2" w:rsidP="00570DB2">
      <w:proofErr w:type="gramStart"/>
      <w:r w:rsidRPr="00570DB2">
        <w:rPr>
          <w:u w:val="single"/>
        </w:rPr>
        <w:t>abstract</w:t>
      </w:r>
      <w:proofErr w:type="gramEnd"/>
      <w:r w:rsidRPr="00570DB2">
        <w:t xml:space="preserve"> — the parent declares a method without a body; a concrete child must implement it.</w:t>
      </w:r>
    </w:p>
    <w:p w14:paraId="3FBB3FAB" w14:textId="77777777" w:rsidR="00570DB2" w:rsidRPr="00570DB2" w:rsidRDefault="00570DB2" w:rsidP="00570DB2">
      <w:proofErr w:type="gramStart"/>
      <w:r w:rsidRPr="00570DB2">
        <w:rPr>
          <w:u w:val="single"/>
        </w:rPr>
        <w:t>virtual</w:t>
      </w:r>
      <w:proofErr w:type="gramEnd"/>
      <w:r w:rsidRPr="00570DB2">
        <w:t xml:space="preserve"> — the parent provides a method body that a child may override.</w:t>
      </w:r>
    </w:p>
    <w:p w14:paraId="0D864B81" w14:textId="77777777" w:rsidR="00570DB2" w:rsidRPr="00570DB2" w:rsidRDefault="00570DB2" w:rsidP="00570DB2">
      <w:proofErr w:type="gramStart"/>
      <w:r w:rsidRPr="00570DB2">
        <w:rPr>
          <w:u w:val="single"/>
        </w:rPr>
        <w:t>override</w:t>
      </w:r>
      <w:proofErr w:type="gramEnd"/>
      <w:r w:rsidRPr="00570DB2">
        <w:t xml:space="preserve"> — the child provides a new implementation of an inherited abstract or virtual method.</w:t>
      </w:r>
    </w:p>
    <w:p w14:paraId="740B592B" w14:textId="77777777" w:rsidR="00570DB2" w:rsidRPr="00570DB2" w:rsidRDefault="00570DB2" w:rsidP="00570DB2">
      <w:r w:rsidRPr="00570DB2">
        <w:rPr>
          <w:u w:val="single"/>
        </w:rPr>
        <w:t>Neither abstract nor virtual</w:t>
      </w:r>
      <w:r w:rsidRPr="00570DB2">
        <w:t xml:space="preserve"> — a same-named child method hides the parent method instead of overriding it.</w:t>
      </w:r>
    </w:p>
    <w:p w14:paraId="7268C77F" w14:textId="35654C44" w:rsidR="00570DB2" w:rsidRPr="00570DB2" w:rsidRDefault="00570DB2" w:rsidP="00570DB2">
      <w:r>
        <w:br/>
      </w:r>
      <w:r w:rsidRPr="00570DB2">
        <w:t>The main point: Both abstract methods and virtual methods support runtime polymorphism through overriding. The difference is that an abstract method requires implementation in a concrete child, whereas a virtual method provides a default implementation that the child may optionally change.</w:t>
      </w:r>
    </w:p>
    <w:p w14:paraId="54DFE2EB" w14:textId="77777777" w:rsidR="000963A7" w:rsidRDefault="000963A7" w:rsidP="00B201CD"/>
    <w:p w14:paraId="2CCA04BA" w14:textId="105E3CB3" w:rsidR="000963A7" w:rsidRDefault="000963A7" w:rsidP="006F40F7">
      <w:pPr>
        <w:pStyle w:val="Heading6"/>
      </w:pPr>
      <w:r>
        <w:t xml:space="preserve">Polymorphism using </w:t>
      </w:r>
      <w:r w:rsidR="00AC2AAF">
        <w:t>overloadin</w:t>
      </w:r>
      <w:r w:rsidR="004F1210">
        <w:t>g</w:t>
      </w:r>
      <w:r>
        <w:t xml:space="preserve"> methods</w:t>
      </w:r>
    </w:p>
    <w:p w14:paraId="728F0E66" w14:textId="77777777" w:rsidR="004F1210" w:rsidRPr="004F1210" w:rsidRDefault="004F1210" w:rsidP="004F1210">
      <w:r w:rsidRPr="004F1210">
        <w:t>Multiple methods have the same name but different parameter lists.</w:t>
      </w:r>
    </w:p>
    <w:p w14:paraId="5F3A819D" w14:textId="77777777" w:rsidR="004F1210" w:rsidRDefault="004F1210" w:rsidP="004F1210">
      <w:proofErr w:type="gramStart"/>
      <w:r>
        <w:t>public</w:t>
      </w:r>
      <w:proofErr w:type="gramEnd"/>
      <w:r>
        <w:t xml:space="preserve"> class Calculator</w:t>
      </w:r>
    </w:p>
    <w:p w14:paraId="628B45F7" w14:textId="77777777" w:rsidR="004F1210" w:rsidRDefault="004F1210" w:rsidP="004F1210">
      <w:r>
        <w:t>{</w:t>
      </w:r>
    </w:p>
    <w:p w14:paraId="1407FE15" w14:textId="77777777" w:rsidR="004F1210" w:rsidRDefault="004F1210" w:rsidP="004F1210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Add(</w:t>
      </w:r>
      <w:proofErr w:type="spellStart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t xml:space="preserve"> b)</w:t>
      </w:r>
    </w:p>
    <w:p w14:paraId="11AB2DF2" w14:textId="77777777" w:rsidR="004F1210" w:rsidRDefault="004F1210" w:rsidP="004F1210">
      <w:r>
        <w:t xml:space="preserve">    {</w:t>
      </w:r>
    </w:p>
    <w:p w14:paraId="6F0E46DF" w14:textId="77777777" w:rsidR="004F1210" w:rsidRDefault="004F1210" w:rsidP="004F1210">
      <w:r>
        <w:t xml:space="preserve">        </w:t>
      </w:r>
      <w:proofErr w:type="gramStart"/>
      <w:r>
        <w:t>return</w:t>
      </w:r>
      <w:proofErr w:type="gramEnd"/>
      <w:r>
        <w:t xml:space="preserve"> a + b;</w:t>
      </w:r>
    </w:p>
    <w:p w14:paraId="11C1CE6D" w14:textId="77777777" w:rsidR="004F1210" w:rsidRDefault="004F1210" w:rsidP="004F1210">
      <w:r>
        <w:t xml:space="preserve">    }</w:t>
      </w:r>
    </w:p>
    <w:p w14:paraId="5318F759" w14:textId="77777777" w:rsidR="004F1210" w:rsidRDefault="004F1210" w:rsidP="004F1210"/>
    <w:p w14:paraId="7FD603AB" w14:textId="77777777" w:rsidR="004F1210" w:rsidRDefault="004F1210" w:rsidP="004F1210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Add(</w:t>
      </w:r>
      <w:proofErr w:type="spellStart"/>
      <w:r>
        <w:t>int</w:t>
      </w:r>
      <w:proofErr w:type="spellEnd"/>
      <w:r>
        <w:t xml:space="preserve"> a, </w:t>
      </w:r>
      <w:proofErr w:type="spellStart"/>
      <w:r>
        <w:t>int</w:t>
      </w:r>
      <w:proofErr w:type="spellEnd"/>
      <w:r>
        <w:t xml:space="preserve"> b, </w:t>
      </w:r>
      <w:proofErr w:type="spellStart"/>
      <w:r>
        <w:t>int</w:t>
      </w:r>
      <w:proofErr w:type="spellEnd"/>
      <w:r>
        <w:t xml:space="preserve"> c)</w:t>
      </w:r>
    </w:p>
    <w:p w14:paraId="5057BE5E" w14:textId="77777777" w:rsidR="004F1210" w:rsidRDefault="004F1210" w:rsidP="004F1210">
      <w:r>
        <w:t xml:space="preserve">    {</w:t>
      </w:r>
    </w:p>
    <w:p w14:paraId="512EF0BE" w14:textId="77777777" w:rsidR="004F1210" w:rsidRDefault="004F1210" w:rsidP="004F1210">
      <w:r>
        <w:t xml:space="preserve">        </w:t>
      </w:r>
      <w:proofErr w:type="gramStart"/>
      <w:r>
        <w:t>return</w:t>
      </w:r>
      <w:proofErr w:type="gramEnd"/>
      <w:r>
        <w:t xml:space="preserve"> a + b + c;</w:t>
      </w:r>
    </w:p>
    <w:p w14:paraId="10D685A3" w14:textId="77777777" w:rsidR="004F1210" w:rsidRDefault="004F1210" w:rsidP="004F1210">
      <w:r>
        <w:t xml:space="preserve">    }</w:t>
      </w:r>
    </w:p>
    <w:p w14:paraId="516A37EB" w14:textId="10D1852D" w:rsidR="000963A7" w:rsidRDefault="004F1210" w:rsidP="004F1210">
      <w:r>
        <w:t>}</w:t>
      </w:r>
    </w:p>
    <w:p w14:paraId="2F1ACBC0" w14:textId="77777777" w:rsidR="004F1210" w:rsidRDefault="004F1210" w:rsidP="004F1210"/>
    <w:p w14:paraId="72C9096B" w14:textId="16AE12FA" w:rsidR="004F1210" w:rsidRDefault="004F1210" w:rsidP="004F1210">
      <w:r w:rsidRPr="004F1210">
        <w:rPr>
          <w:u w:val="single"/>
        </w:rPr>
        <w:t>Usage</w:t>
      </w:r>
      <w:r w:rsidRPr="004F1210">
        <w:t>:</w:t>
      </w:r>
    </w:p>
    <w:p w14:paraId="57EF6518" w14:textId="774DCE98" w:rsidR="004F1210" w:rsidRDefault="004F1210" w:rsidP="004F1210">
      <w:r>
        <w:t xml:space="preserve">Calculator c = new </w:t>
      </w:r>
      <w:proofErr w:type="gramStart"/>
      <w:r>
        <w:t>Calculator(</w:t>
      </w:r>
      <w:proofErr w:type="gramEnd"/>
      <w:r>
        <w:t>);</w:t>
      </w:r>
    </w:p>
    <w:p w14:paraId="160631A6" w14:textId="77777777" w:rsidR="004F1210" w:rsidRDefault="004F1210" w:rsidP="004F1210">
      <w:proofErr w:type="spellStart"/>
      <w:proofErr w:type="gramStart"/>
      <w:r>
        <w:t>Console.WriteLine</w:t>
      </w:r>
      <w:proofErr w:type="spellEnd"/>
      <w:r>
        <w:t>(</w:t>
      </w:r>
      <w:proofErr w:type="spellStart"/>
      <w:proofErr w:type="gramEnd"/>
      <w:r>
        <w:t>c.Add</w:t>
      </w:r>
      <w:proofErr w:type="spellEnd"/>
      <w:r>
        <w:t>(2, 3));    // 5</w:t>
      </w:r>
    </w:p>
    <w:p w14:paraId="7578BEFC" w14:textId="06AB5E50" w:rsidR="004F1210" w:rsidRDefault="004F1210" w:rsidP="004F1210">
      <w:proofErr w:type="spellStart"/>
      <w:proofErr w:type="gramStart"/>
      <w:r>
        <w:lastRenderedPageBreak/>
        <w:t>Console.WriteLine</w:t>
      </w:r>
      <w:proofErr w:type="spellEnd"/>
      <w:r>
        <w:t>(</w:t>
      </w:r>
      <w:proofErr w:type="spellStart"/>
      <w:proofErr w:type="gramEnd"/>
      <w:r>
        <w:t>c.Add</w:t>
      </w:r>
      <w:proofErr w:type="spellEnd"/>
      <w:r>
        <w:t>(2, 3, 4)); // 9</w:t>
      </w:r>
    </w:p>
    <w:p w14:paraId="033E6210" w14:textId="07A42787" w:rsidR="009057C8" w:rsidRPr="00367248" w:rsidRDefault="004F1210" w:rsidP="00367248">
      <w:r w:rsidRPr="004F1210">
        <w:t>Both methods are named Add, but their parameter lists differ. The compiler determines which overload to call based on the arguments.</w:t>
      </w:r>
      <w:bookmarkStart w:id="0" w:name="_GoBack"/>
      <w:bookmarkEnd w:id="0"/>
    </w:p>
    <w:sectPr w:rsidR="009057C8" w:rsidRPr="00367248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7303EBD" w14:textId="77777777" w:rsidR="00A43977" w:rsidRDefault="00A43977">
      <w:pPr>
        <w:spacing w:after="0" w:line="240" w:lineRule="auto"/>
      </w:pPr>
      <w:r>
        <w:separator/>
      </w:r>
    </w:p>
  </w:endnote>
  <w:endnote w:type="continuationSeparator" w:id="0">
    <w:p w14:paraId="4B579DC2" w14:textId="77777777" w:rsidR="00A43977" w:rsidRDefault="00A439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8CB7C6" w14:textId="77777777" w:rsidR="009164E4" w:rsidRDefault="007C7566">
    <w:pPr>
      <w:pStyle w:val="Footer"/>
      <w:jc w:val="center"/>
    </w:pPr>
    <w:r>
      <w:rPr>
        <w:color w:val="78909C"/>
        <w:sz w:val="16"/>
      </w:rPr>
      <w:t>ASP.NET Core Learning — DTOs • Interfaces • DI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D4E083" w14:textId="77777777" w:rsidR="00A43977" w:rsidRDefault="00A43977">
      <w:pPr>
        <w:spacing w:after="0" w:line="240" w:lineRule="auto"/>
      </w:pPr>
      <w:r>
        <w:separator/>
      </w:r>
    </w:p>
  </w:footnote>
  <w:footnote w:type="continuationSeparator" w:id="0">
    <w:p w14:paraId="515C8062" w14:textId="77777777" w:rsidR="00A43977" w:rsidRDefault="00A439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9F40059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376D8A"/>
    <w:multiLevelType w:val="multilevel"/>
    <w:tmpl w:val="4F40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ABB5CB4"/>
    <w:multiLevelType w:val="multilevel"/>
    <w:tmpl w:val="7852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9962A1"/>
    <w:multiLevelType w:val="multilevel"/>
    <w:tmpl w:val="7852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EF97579"/>
    <w:multiLevelType w:val="multilevel"/>
    <w:tmpl w:val="C954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F7E4A6D"/>
    <w:multiLevelType w:val="multilevel"/>
    <w:tmpl w:val="7852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7745812"/>
    <w:multiLevelType w:val="multilevel"/>
    <w:tmpl w:val="F388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8270798"/>
    <w:multiLevelType w:val="hybridMultilevel"/>
    <w:tmpl w:val="16D096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B7C715F"/>
    <w:multiLevelType w:val="multilevel"/>
    <w:tmpl w:val="3D12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7AC0F87"/>
    <w:multiLevelType w:val="multilevel"/>
    <w:tmpl w:val="AB70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9152AE8"/>
    <w:multiLevelType w:val="multilevel"/>
    <w:tmpl w:val="A454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33D31BF"/>
    <w:multiLevelType w:val="multilevel"/>
    <w:tmpl w:val="7852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81E7A5A"/>
    <w:multiLevelType w:val="multilevel"/>
    <w:tmpl w:val="7852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8411F66"/>
    <w:multiLevelType w:val="multilevel"/>
    <w:tmpl w:val="8C9E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AE451DA"/>
    <w:multiLevelType w:val="multilevel"/>
    <w:tmpl w:val="7852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F27620C"/>
    <w:multiLevelType w:val="hybridMultilevel"/>
    <w:tmpl w:val="3F7C06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0E05D8B"/>
    <w:multiLevelType w:val="multilevel"/>
    <w:tmpl w:val="7852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50B3CD8"/>
    <w:multiLevelType w:val="multilevel"/>
    <w:tmpl w:val="DCC8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6984C73"/>
    <w:multiLevelType w:val="multilevel"/>
    <w:tmpl w:val="29FC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D903743"/>
    <w:multiLevelType w:val="multilevel"/>
    <w:tmpl w:val="6E0C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F657EFE"/>
    <w:multiLevelType w:val="multilevel"/>
    <w:tmpl w:val="66625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1705507"/>
    <w:multiLevelType w:val="multilevel"/>
    <w:tmpl w:val="57FA7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9233551"/>
    <w:multiLevelType w:val="multilevel"/>
    <w:tmpl w:val="41827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F025E60"/>
    <w:multiLevelType w:val="hybridMultilevel"/>
    <w:tmpl w:val="A6626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4BD4379"/>
    <w:multiLevelType w:val="multilevel"/>
    <w:tmpl w:val="7852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61964A3"/>
    <w:multiLevelType w:val="multilevel"/>
    <w:tmpl w:val="03FC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7F375CE"/>
    <w:multiLevelType w:val="hybridMultilevel"/>
    <w:tmpl w:val="4E4AEF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A5F570D"/>
    <w:multiLevelType w:val="multilevel"/>
    <w:tmpl w:val="BA00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</w:num>
  <w:num w:numId="11">
    <w:abstractNumId w:val="7"/>
  </w:num>
  <w:num w:numId="12">
    <w:abstractNumId w:val="7"/>
  </w:num>
  <w:num w:numId="13">
    <w:abstractNumId w:val="7"/>
  </w:num>
  <w:num w:numId="14">
    <w:abstractNumId w:val="17"/>
  </w:num>
  <w:num w:numId="15">
    <w:abstractNumId w:val="7"/>
  </w:num>
  <w:num w:numId="16">
    <w:abstractNumId w:val="7"/>
  </w:num>
  <w:num w:numId="17">
    <w:abstractNumId w:val="7"/>
  </w:num>
  <w:num w:numId="18">
    <w:abstractNumId w:val="7"/>
  </w:num>
  <w:num w:numId="19">
    <w:abstractNumId w:val="15"/>
  </w:num>
  <w:num w:numId="20">
    <w:abstractNumId w:val="7"/>
  </w:num>
  <w:num w:numId="21">
    <w:abstractNumId w:val="31"/>
  </w:num>
  <w:num w:numId="22">
    <w:abstractNumId w:val="34"/>
  </w:num>
  <w:num w:numId="23">
    <w:abstractNumId w:val="7"/>
  </w:num>
  <w:num w:numId="24">
    <w:abstractNumId w:val="28"/>
  </w:num>
  <w:num w:numId="25">
    <w:abstractNumId w:val="7"/>
  </w:num>
  <w:num w:numId="26">
    <w:abstractNumId w:val="10"/>
  </w:num>
  <w:num w:numId="27">
    <w:abstractNumId w:val="16"/>
  </w:num>
  <w:num w:numId="28">
    <w:abstractNumId w:val="21"/>
  </w:num>
  <w:num w:numId="29">
    <w:abstractNumId w:val="25"/>
  </w:num>
  <w:num w:numId="30">
    <w:abstractNumId w:val="12"/>
  </w:num>
  <w:num w:numId="31">
    <w:abstractNumId w:val="35"/>
  </w:num>
  <w:num w:numId="32">
    <w:abstractNumId w:val="14"/>
  </w:num>
  <w:num w:numId="33">
    <w:abstractNumId w:val="29"/>
  </w:num>
  <w:num w:numId="34">
    <w:abstractNumId w:val="27"/>
  </w:num>
  <w:num w:numId="35">
    <w:abstractNumId w:val="7"/>
  </w:num>
  <w:num w:numId="36">
    <w:abstractNumId w:val="7"/>
  </w:num>
  <w:num w:numId="37">
    <w:abstractNumId w:val="26"/>
  </w:num>
  <w:num w:numId="38">
    <w:abstractNumId w:val="18"/>
  </w:num>
  <w:num w:numId="39">
    <w:abstractNumId w:val="33"/>
  </w:num>
  <w:num w:numId="40">
    <w:abstractNumId w:val="19"/>
  </w:num>
  <w:num w:numId="41">
    <w:abstractNumId w:val="30"/>
  </w:num>
  <w:num w:numId="42">
    <w:abstractNumId w:val="23"/>
  </w:num>
  <w:num w:numId="43">
    <w:abstractNumId w:val="32"/>
  </w:num>
  <w:num w:numId="44">
    <w:abstractNumId w:val="13"/>
  </w:num>
  <w:num w:numId="45">
    <w:abstractNumId w:val="11"/>
  </w:num>
  <w:num w:numId="46">
    <w:abstractNumId w:val="20"/>
  </w:num>
  <w:num w:numId="47">
    <w:abstractNumId w:val="9"/>
  </w:num>
  <w:num w:numId="48">
    <w:abstractNumId w:val="24"/>
  </w:num>
  <w:num w:numId="4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33E8"/>
    <w:rsid w:val="00034616"/>
    <w:rsid w:val="00055CFC"/>
    <w:rsid w:val="0006063C"/>
    <w:rsid w:val="000963A7"/>
    <w:rsid w:val="00097A2F"/>
    <w:rsid w:val="000A17C6"/>
    <w:rsid w:val="000A70EC"/>
    <w:rsid w:val="000B435D"/>
    <w:rsid w:val="000C3FC9"/>
    <w:rsid w:val="000D21F9"/>
    <w:rsid w:val="000F0641"/>
    <w:rsid w:val="000F19A4"/>
    <w:rsid w:val="001015B9"/>
    <w:rsid w:val="00114331"/>
    <w:rsid w:val="00117ADA"/>
    <w:rsid w:val="0015074B"/>
    <w:rsid w:val="00155A4D"/>
    <w:rsid w:val="001721FD"/>
    <w:rsid w:val="00172717"/>
    <w:rsid w:val="001A4089"/>
    <w:rsid w:val="001A4C21"/>
    <w:rsid w:val="001A63B1"/>
    <w:rsid w:val="001B1203"/>
    <w:rsid w:val="001B55C7"/>
    <w:rsid w:val="0022354D"/>
    <w:rsid w:val="002238A1"/>
    <w:rsid w:val="00287A51"/>
    <w:rsid w:val="0029639D"/>
    <w:rsid w:val="002A1206"/>
    <w:rsid w:val="002A52EF"/>
    <w:rsid w:val="002B7615"/>
    <w:rsid w:val="002D4D25"/>
    <w:rsid w:val="0030284A"/>
    <w:rsid w:val="00326F90"/>
    <w:rsid w:val="00343BC3"/>
    <w:rsid w:val="00367248"/>
    <w:rsid w:val="003848D6"/>
    <w:rsid w:val="003D435F"/>
    <w:rsid w:val="003E15FE"/>
    <w:rsid w:val="003F1461"/>
    <w:rsid w:val="004049F2"/>
    <w:rsid w:val="00452980"/>
    <w:rsid w:val="004741DB"/>
    <w:rsid w:val="00493139"/>
    <w:rsid w:val="004A5785"/>
    <w:rsid w:val="004B0FE1"/>
    <w:rsid w:val="004D1D96"/>
    <w:rsid w:val="004F1210"/>
    <w:rsid w:val="004F32D8"/>
    <w:rsid w:val="004F7343"/>
    <w:rsid w:val="0051714E"/>
    <w:rsid w:val="00523609"/>
    <w:rsid w:val="005251B6"/>
    <w:rsid w:val="005267E5"/>
    <w:rsid w:val="0053352D"/>
    <w:rsid w:val="00534C1F"/>
    <w:rsid w:val="00545C3D"/>
    <w:rsid w:val="00546E65"/>
    <w:rsid w:val="00570DB2"/>
    <w:rsid w:val="005844D3"/>
    <w:rsid w:val="00592442"/>
    <w:rsid w:val="005936FC"/>
    <w:rsid w:val="00597DDC"/>
    <w:rsid w:val="00602AF6"/>
    <w:rsid w:val="0060322F"/>
    <w:rsid w:val="0063586E"/>
    <w:rsid w:val="00645B68"/>
    <w:rsid w:val="00681576"/>
    <w:rsid w:val="00685F8A"/>
    <w:rsid w:val="00693F02"/>
    <w:rsid w:val="006A14A5"/>
    <w:rsid w:val="006B227D"/>
    <w:rsid w:val="006D3007"/>
    <w:rsid w:val="006D36C2"/>
    <w:rsid w:val="006D5834"/>
    <w:rsid w:val="006D7991"/>
    <w:rsid w:val="006F40F7"/>
    <w:rsid w:val="0070121D"/>
    <w:rsid w:val="00745E29"/>
    <w:rsid w:val="00766FF2"/>
    <w:rsid w:val="0078494D"/>
    <w:rsid w:val="0079228F"/>
    <w:rsid w:val="007A662B"/>
    <w:rsid w:val="007B54C0"/>
    <w:rsid w:val="007C32F7"/>
    <w:rsid w:val="007C7566"/>
    <w:rsid w:val="007D7EF3"/>
    <w:rsid w:val="007F3F1F"/>
    <w:rsid w:val="007F5031"/>
    <w:rsid w:val="008423DA"/>
    <w:rsid w:val="00871537"/>
    <w:rsid w:val="00880B28"/>
    <w:rsid w:val="00887894"/>
    <w:rsid w:val="008979E4"/>
    <w:rsid w:val="008A3458"/>
    <w:rsid w:val="008C1501"/>
    <w:rsid w:val="008D1EB1"/>
    <w:rsid w:val="008D6E81"/>
    <w:rsid w:val="008E4BC0"/>
    <w:rsid w:val="009057C8"/>
    <w:rsid w:val="009164E4"/>
    <w:rsid w:val="009216FD"/>
    <w:rsid w:val="00926BDC"/>
    <w:rsid w:val="009477D3"/>
    <w:rsid w:val="009545E4"/>
    <w:rsid w:val="00966504"/>
    <w:rsid w:val="00972DB6"/>
    <w:rsid w:val="00992471"/>
    <w:rsid w:val="00992743"/>
    <w:rsid w:val="009931A2"/>
    <w:rsid w:val="009C7B86"/>
    <w:rsid w:val="009D2FE3"/>
    <w:rsid w:val="00A01287"/>
    <w:rsid w:val="00A309E0"/>
    <w:rsid w:val="00A43977"/>
    <w:rsid w:val="00A9007C"/>
    <w:rsid w:val="00AA1D8D"/>
    <w:rsid w:val="00AB109F"/>
    <w:rsid w:val="00AB3C69"/>
    <w:rsid w:val="00AB4964"/>
    <w:rsid w:val="00AC2AAF"/>
    <w:rsid w:val="00AC6AB0"/>
    <w:rsid w:val="00AE2E88"/>
    <w:rsid w:val="00B13059"/>
    <w:rsid w:val="00B201CD"/>
    <w:rsid w:val="00B358AB"/>
    <w:rsid w:val="00B47730"/>
    <w:rsid w:val="00B56D5D"/>
    <w:rsid w:val="00B80C89"/>
    <w:rsid w:val="00B81ED4"/>
    <w:rsid w:val="00B83B7B"/>
    <w:rsid w:val="00B856D4"/>
    <w:rsid w:val="00B94772"/>
    <w:rsid w:val="00BA204E"/>
    <w:rsid w:val="00BA29C3"/>
    <w:rsid w:val="00BB7A65"/>
    <w:rsid w:val="00BD0F2A"/>
    <w:rsid w:val="00BF7057"/>
    <w:rsid w:val="00C0266C"/>
    <w:rsid w:val="00C243C7"/>
    <w:rsid w:val="00C60B61"/>
    <w:rsid w:val="00C6172D"/>
    <w:rsid w:val="00C658FB"/>
    <w:rsid w:val="00C71BBE"/>
    <w:rsid w:val="00CA2A0C"/>
    <w:rsid w:val="00CB0664"/>
    <w:rsid w:val="00CB3253"/>
    <w:rsid w:val="00CC0EA4"/>
    <w:rsid w:val="00CC5A11"/>
    <w:rsid w:val="00CF3089"/>
    <w:rsid w:val="00D2781B"/>
    <w:rsid w:val="00D628C1"/>
    <w:rsid w:val="00D91105"/>
    <w:rsid w:val="00DA3CDF"/>
    <w:rsid w:val="00DA67D5"/>
    <w:rsid w:val="00DD112F"/>
    <w:rsid w:val="00DE3B92"/>
    <w:rsid w:val="00E029E2"/>
    <w:rsid w:val="00E07124"/>
    <w:rsid w:val="00E17DFB"/>
    <w:rsid w:val="00E24F12"/>
    <w:rsid w:val="00E61FDB"/>
    <w:rsid w:val="00E71435"/>
    <w:rsid w:val="00E73282"/>
    <w:rsid w:val="00E8207C"/>
    <w:rsid w:val="00E82655"/>
    <w:rsid w:val="00EB19DE"/>
    <w:rsid w:val="00F237DF"/>
    <w:rsid w:val="00F444DB"/>
    <w:rsid w:val="00F66FD7"/>
    <w:rsid w:val="00F67CDC"/>
    <w:rsid w:val="00F800A5"/>
    <w:rsid w:val="00F85CE1"/>
    <w:rsid w:val="00F8784C"/>
    <w:rsid w:val="00FA725C"/>
    <w:rsid w:val="00FC44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8BAEE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7A65"/>
    <w:pPr>
      <w:spacing w:after="100"/>
    </w:pPr>
    <w:rPr>
      <w:rFonts w:ascii="Aptos" w:hAnsi="Aptos"/>
      <w:color w:val="26323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8C9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8C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8C9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8C9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ox">
    <w:name w:val="CodeBox"/>
    <w:pPr>
      <w:spacing w:after="0"/>
    </w:pPr>
    <w:rPr>
      <w:rFonts w:ascii="Consolas" w:hAnsi="Consolas"/>
      <w:color w:val="263238"/>
      <w:sz w:val="18"/>
    </w:rPr>
  </w:style>
  <w:style w:type="paragraph" w:styleId="NormalWeb">
    <w:name w:val="Normal (Web)"/>
    <w:basedOn w:val="Normal"/>
    <w:uiPriority w:val="99"/>
    <w:semiHidden/>
    <w:unhideWhenUsed/>
    <w:rsid w:val="00BB7A65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57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57C8"/>
    <w:rPr>
      <w:rFonts w:ascii="Consolas" w:hAnsi="Consolas"/>
      <w:color w:val="263238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2781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7A65"/>
    <w:pPr>
      <w:spacing w:after="100"/>
    </w:pPr>
    <w:rPr>
      <w:rFonts w:ascii="Aptos" w:hAnsi="Aptos"/>
      <w:color w:val="26323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8C9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8C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8C9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8C9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ox">
    <w:name w:val="CodeBox"/>
    <w:pPr>
      <w:spacing w:after="0"/>
    </w:pPr>
    <w:rPr>
      <w:rFonts w:ascii="Consolas" w:hAnsi="Consolas"/>
      <w:color w:val="263238"/>
      <w:sz w:val="18"/>
    </w:rPr>
  </w:style>
  <w:style w:type="paragraph" w:styleId="NormalWeb">
    <w:name w:val="Normal (Web)"/>
    <w:basedOn w:val="Normal"/>
    <w:uiPriority w:val="99"/>
    <w:semiHidden/>
    <w:unhideWhenUsed/>
    <w:rsid w:val="00BB7A65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57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57C8"/>
    <w:rPr>
      <w:rFonts w:ascii="Consolas" w:hAnsi="Consolas"/>
      <w:color w:val="263238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278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99FB72-47B7-4894-8006-C05FA1F88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18</Pages>
  <Words>3722</Words>
  <Characters>21219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24892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146</cp:revision>
  <dcterms:created xsi:type="dcterms:W3CDTF">2013-12-23T23:15:00Z</dcterms:created>
  <dcterms:modified xsi:type="dcterms:W3CDTF">2026-10-13T18:46:00Z</dcterms:modified>
  <cp:category/>
</cp:coreProperties>
</file>