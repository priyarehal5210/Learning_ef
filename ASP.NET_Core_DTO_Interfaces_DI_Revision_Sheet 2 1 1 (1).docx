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59F43E" w14:textId="05CA079F" w:rsidR="002D4D25" w:rsidRPr="00681576" w:rsidRDefault="007C7566" w:rsidP="00523609">
      <w:pPr>
        <w:pStyle w:val="NoSpacing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 w:rsidRPr="00681576">
        <w:rPr>
          <w:rFonts w:asciiTheme="majorHAnsi" w:hAnsiTheme="majorHAnsi" w:cstheme="majorHAnsi"/>
          <w:b/>
          <w:bCs/>
          <w:sz w:val="24"/>
          <w:szCs w:val="24"/>
        </w:rPr>
        <w:t>ASP.NET Core — DTOs, Interfaces &amp; Dependency Injection</w:t>
      </w:r>
      <w:r w:rsidR="00523609" w:rsidRPr="00681576">
        <w:rPr>
          <w:rFonts w:asciiTheme="majorHAnsi" w:hAnsiTheme="majorHAnsi" w:cstheme="majorHAnsi"/>
          <w:b/>
          <w:bCs/>
          <w:sz w:val="24"/>
          <w:szCs w:val="24"/>
        </w:rPr>
        <w:br/>
      </w:r>
    </w:p>
    <w:p w14:paraId="4E495E6F" w14:textId="0271FF40" w:rsidR="009164E4" w:rsidRPr="00681576" w:rsidRDefault="007C7566" w:rsidP="00972DB6">
      <w:pPr>
        <w:pStyle w:val="Heading1"/>
        <w:rPr>
          <w:rFonts w:cstheme="majorHAnsi"/>
          <w:sz w:val="24"/>
          <w:szCs w:val="24"/>
        </w:rPr>
      </w:pPr>
      <w:r w:rsidRPr="00681576">
        <w:rPr>
          <w:rFonts w:cstheme="majorHAnsi"/>
          <w:color w:val="1F497D" w:themeColor="text2"/>
          <w:sz w:val="24"/>
          <w:szCs w:val="24"/>
        </w:rPr>
        <w:t>1. DTO — Data Transfer Object</w:t>
      </w:r>
    </w:p>
    <w:p w14:paraId="6FB8B737" w14:textId="77777777" w:rsidR="009164E4" w:rsidRPr="00681576" w:rsidRDefault="007C7566" w:rsidP="00CB3253">
      <w:pPr>
        <w:rPr>
          <w:rFonts w:asciiTheme="majorHAnsi" w:hAnsiTheme="majorHAnsi" w:cstheme="majorHAnsi"/>
          <w:b/>
          <w:bCs/>
        </w:rPr>
      </w:pPr>
      <w:r w:rsidRPr="00681576">
        <w:rPr>
          <w:rFonts w:asciiTheme="majorHAnsi" w:hAnsiTheme="majorHAnsi" w:cstheme="majorHAnsi"/>
          <w:b/>
          <w:bCs/>
        </w:rPr>
        <w:t>What is a DTO?</w:t>
      </w:r>
    </w:p>
    <w:p w14:paraId="1C59B297" w14:textId="77777777" w:rsidR="009164E4" w:rsidRPr="00681576" w:rsidRDefault="007C7566" w:rsidP="00CB325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A DTO is an object used to transfer data between the client and our API.</w:t>
      </w:r>
    </w:p>
    <w:p w14:paraId="38251D34" w14:textId="77777777" w:rsidR="009164E4" w:rsidRPr="00681576" w:rsidRDefault="007C7566" w:rsidP="00CB325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Instead of directly sending our database/entity object to the client, we create a separate object specifically for the API.</w:t>
      </w:r>
    </w:p>
    <w:p w14:paraId="02DE1F46" w14:textId="6E1D7F2E" w:rsidR="009164E4" w:rsidRPr="00CC5A11" w:rsidRDefault="00CC5A11" w:rsidP="00CB3253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Pr="00CC5A11">
        <w:rPr>
          <w:rFonts w:asciiTheme="majorHAnsi" w:hAnsiTheme="majorHAnsi" w:cstheme="majorHAnsi"/>
          <w:b/>
          <w:bCs/>
        </w:rPr>
        <w:t>Entity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4078AECD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E626991" w14:textId="77777777" w:rsidR="009164E4" w:rsidRPr="00681576" w:rsidRDefault="007C7566" w:rsidP="00CB325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int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Id { get; set; }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Title { get; set; }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bool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IsCompleted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{ get; set; }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DateTime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81576">
              <w:rPr>
                <w:rFonts w:asciiTheme="majorHAnsi" w:hAnsiTheme="majorHAnsi" w:cstheme="majorHAnsi"/>
              </w:rPr>
              <w:t>CreatedAt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{ get; set;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7D2DFB71" w14:textId="351E7FE7" w:rsidR="009164E4" w:rsidRPr="00681576" w:rsidRDefault="007C7566" w:rsidP="00CB325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This represents our database/entity model. We don't necessarily want the client to control or see every property.</w:t>
      </w:r>
      <w:r w:rsidR="00CC5A11">
        <w:rPr>
          <w:rFonts w:asciiTheme="majorHAnsi" w:hAnsiTheme="majorHAnsi" w:cstheme="majorHAnsi"/>
        </w:rPr>
        <w:br/>
      </w:r>
    </w:p>
    <w:p w14:paraId="68142AB0" w14:textId="77777777" w:rsidR="009164E4" w:rsidRPr="00CC5A11" w:rsidRDefault="007C7566" w:rsidP="00CB3253">
      <w:pPr>
        <w:rPr>
          <w:rFonts w:asciiTheme="majorHAnsi" w:hAnsiTheme="majorHAnsi" w:cstheme="majorHAnsi"/>
          <w:b/>
          <w:bCs/>
        </w:rPr>
      </w:pPr>
      <w:r w:rsidRPr="00CC5A11">
        <w:rPr>
          <w:rFonts w:asciiTheme="majorHAnsi" w:hAnsiTheme="majorHAnsi" w:cstheme="majorHAnsi"/>
          <w:b/>
          <w:bCs/>
        </w:rPr>
        <w:t>Create DTO</w:t>
      </w:r>
    </w:p>
    <w:p w14:paraId="68B69FE4" w14:textId="77777777" w:rsidR="009164E4" w:rsidRPr="00681576" w:rsidRDefault="007C7566" w:rsidP="00CB325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When a client creates a </w:t>
      </w:r>
      <w:proofErr w:type="spell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>, maybe we only want them to provide the title.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238A066C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120D4A1" w14:textId="77777777" w:rsidR="009164E4" w:rsidRPr="00681576" w:rsidRDefault="007C7566" w:rsidP="00CB325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CreateTodoDto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Title { get; set;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01252039" w14:textId="77777777" w:rsidR="009164E4" w:rsidRPr="00681576" w:rsidRDefault="009164E4" w:rsidP="00CB3253">
      <w:pPr>
        <w:rPr>
          <w:rFonts w:asciiTheme="majorHAnsi" w:hAnsiTheme="majorHAnsi" w:cstheme="majorHAnsi"/>
        </w:rPr>
      </w:pPr>
    </w:p>
    <w:p w14:paraId="657930DB" w14:textId="07B0BF94" w:rsidR="009164E4" w:rsidRDefault="007C7566">
      <w:pPr>
        <w:spacing w:after="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  <w:bCs/>
        </w:rPr>
        <w:t>Why use DTOs?</w:t>
      </w:r>
      <w:r w:rsidR="004D1D96" w:rsidRPr="00681576">
        <w:rPr>
          <w:rFonts w:asciiTheme="majorHAnsi" w:hAnsiTheme="majorHAnsi" w:cstheme="majorHAnsi"/>
        </w:rPr>
        <w:t xml:space="preserve"> </w:t>
      </w:r>
      <w:r w:rsidR="004D1D96">
        <w:rPr>
          <w:rFonts w:asciiTheme="majorHAnsi" w:hAnsiTheme="majorHAnsi" w:cstheme="majorHAnsi"/>
        </w:rPr>
        <w:br/>
      </w:r>
      <w:proofErr w:type="gramStart"/>
      <w:r w:rsidR="004D1D96">
        <w:rPr>
          <w:rFonts w:asciiTheme="majorHAnsi" w:hAnsiTheme="majorHAnsi" w:cstheme="majorHAnsi"/>
        </w:rPr>
        <w:t xml:space="preserve">Because we don’t want to expose entity to </w:t>
      </w:r>
      <w:r w:rsidR="00AB3C69">
        <w:rPr>
          <w:rFonts w:asciiTheme="majorHAnsi" w:hAnsiTheme="majorHAnsi" w:cstheme="majorHAnsi"/>
        </w:rPr>
        <w:t>clients</w:t>
      </w:r>
      <w:r w:rsidR="004D1D96">
        <w:rPr>
          <w:rFonts w:asciiTheme="majorHAnsi" w:hAnsiTheme="majorHAnsi" w:cstheme="majorHAnsi"/>
        </w:rPr>
        <w:t xml:space="preserve"> directly.</w:t>
      </w:r>
      <w:proofErr w:type="gramEnd"/>
    </w:p>
    <w:p w14:paraId="33F5F45F" w14:textId="77777777" w:rsidR="0051714E" w:rsidRPr="00681576" w:rsidRDefault="0051714E">
      <w:pPr>
        <w:spacing w:after="0"/>
        <w:rPr>
          <w:rFonts w:asciiTheme="majorHAnsi" w:hAnsiTheme="majorHAnsi" w:cstheme="majorHAnsi"/>
        </w:rPr>
      </w:pPr>
    </w:p>
    <w:p w14:paraId="53F880C2" w14:textId="6A772ABE" w:rsidR="009164E4" w:rsidRPr="00681576" w:rsidRDefault="007C756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2. Interface</w:t>
      </w:r>
    </w:p>
    <w:p w14:paraId="7F706FD5" w14:textId="16BBFBBD" w:rsidR="009164E4" w:rsidRPr="00681576" w:rsidRDefault="007C7566" w:rsidP="00AC6AB0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An interface defines a contract. It tells us: “</w:t>
      </w:r>
      <w:r w:rsidRPr="00E17DFB">
        <w:rPr>
          <w:rFonts w:asciiTheme="majorHAnsi" w:hAnsiTheme="majorHAnsi" w:cstheme="majorHAnsi"/>
          <w:b/>
          <w:bCs/>
        </w:rPr>
        <w:t>A class implementing this interface must provide these methods.</w:t>
      </w:r>
      <w:r w:rsidRPr="00681576">
        <w:rPr>
          <w:rFonts w:asciiTheme="majorHAnsi" w:hAnsiTheme="majorHAnsi" w:cstheme="majorHAnsi"/>
        </w:rPr>
        <w:t>”</w:t>
      </w:r>
      <w:r w:rsidR="00992743">
        <w:rPr>
          <w:rFonts w:asciiTheme="majorHAnsi" w:hAnsiTheme="majorHAnsi" w:cstheme="majorHAnsi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096DD669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77F4B06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interface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571F480F" w14:textId="77777777" w:rsidR="009164E4" w:rsidRPr="00681576" w:rsidRDefault="007C7566" w:rsidP="00AC6AB0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We haven't written how </w:t>
      </w:r>
      <w:proofErr w:type="spellStart"/>
      <w:proofErr w:type="gram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</w:t>
      </w:r>
      <w:proofErr w:type="gramEnd"/>
      <w:r w:rsidRPr="00681576">
        <w:rPr>
          <w:rFonts w:asciiTheme="majorHAnsi" w:hAnsiTheme="majorHAnsi" w:cstheme="majorHAnsi"/>
        </w:rPr>
        <w:t>) works. We've only defined what must exist.</w:t>
      </w:r>
    </w:p>
    <w:p w14:paraId="661C50CC" w14:textId="44B5476B" w:rsidR="009164E4" w:rsidRPr="00681576" w:rsidRDefault="00992743" w:rsidP="00AC6AB0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Pr="00681576">
        <w:rPr>
          <w:rFonts w:asciiTheme="majorHAnsi" w:hAnsiTheme="majorHAnsi" w:cstheme="majorHAnsi"/>
        </w:rPr>
        <w:t>Implementation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315D1158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7548AC8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lastRenderedPageBreak/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</w:t>
            </w:r>
            <w:r w:rsidRPr="00681576">
              <w:rPr>
                <w:rFonts w:asciiTheme="majorHAnsi" w:hAnsiTheme="majorHAnsi" w:cstheme="majorHAnsi"/>
              </w:rPr>
              <w:br/>
              <w:t xml:space="preserve">    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    return "Learn .NET";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75F8877E" w14:textId="77777777" w:rsidR="009164E4" w:rsidRPr="00681576" w:rsidRDefault="007C7566" w:rsidP="00AC6AB0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Because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 implements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, it must provide </w:t>
      </w:r>
      <w:proofErr w:type="spellStart"/>
      <w:proofErr w:type="gram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</w:t>
      </w:r>
      <w:proofErr w:type="gramEnd"/>
      <w:r w:rsidRPr="00681576">
        <w:rPr>
          <w:rFonts w:asciiTheme="majorHAnsi" w:hAnsiTheme="majorHAnsi" w:cstheme="majorHAnsi"/>
        </w:rPr>
        <w:t>).</w:t>
      </w:r>
    </w:p>
    <w:p w14:paraId="5A72D825" w14:textId="6530D20D" w:rsidR="009164E4" w:rsidRPr="00CC5A11" w:rsidRDefault="00CC5A11" w:rsidP="00AC6AB0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/>
      </w:r>
      <w:r w:rsidRPr="00CC5A11">
        <w:rPr>
          <w:rFonts w:asciiTheme="majorHAnsi" w:hAnsiTheme="majorHAnsi" w:cstheme="majorHAnsi"/>
          <w:b/>
          <w:bCs/>
        </w:rPr>
        <w:t>Why use an Interface?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64E4" w:rsidRPr="00681576" w14:paraId="47047E02" w14:textId="77777777">
        <w:trPr>
          <w:jc w:val="center"/>
        </w:trPr>
        <w:tc>
          <w:tcPr>
            <w:tcW w:w="5112" w:type="dxa"/>
            <w:shd w:val="clear" w:color="auto" w:fill="008C95"/>
            <w:vAlign w:val="center"/>
          </w:tcPr>
          <w:p w14:paraId="02DAE886" w14:textId="77777777" w:rsidR="009164E4" w:rsidRPr="00681576" w:rsidRDefault="007C7566" w:rsidP="00E17DFB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Implementation 1</w:t>
            </w:r>
          </w:p>
        </w:tc>
        <w:tc>
          <w:tcPr>
            <w:tcW w:w="5112" w:type="dxa"/>
            <w:shd w:val="clear" w:color="auto" w:fill="008C95"/>
            <w:vAlign w:val="center"/>
          </w:tcPr>
          <w:p w14:paraId="2317116E" w14:textId="77777777" w:rsidR="009164E4" w:rsidRPr="00681576" w:rsidRDefault="007C7566" w:rsidP="00E17DFB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Implementation 2</w:t>
            </w:r>
          </w:p>
        </w:tc>
      </w:tr>
      <w:tr w:rsidR="009164E4" w:rsidRPr="00681576" w14:paraId="15C7E110" w14:textId="77777777">
        <w:trPr>
          <w:jc w:val="center"/>
        </w:trPr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62E36D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</w:t>
            </w:r>
            <w:r w:rsidRPr="00681576">
              <w:rPr>
                <w:rFonts w:asciiTheme="majorHAnsi" w:hAnsiTheme="majorHAnsi" w:cstheme="majorHAnsi"/>
              </w:rPr>
              <w:br/>
              <w:t xml:space="preserve">    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    return "From database";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76BB981F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CachedTodoService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</w:t>
            </w:r>
            <w:r w:rsidRPr="00681576">
              <w:rPr>
                <w:rFonts w:asciiTheme="majorHAnsi" w:hAnsiTheme="majorHAnsi" w:cstheme="majorHAnsi"/>
              </w:rPr>
              <w:br/>
              <w:t xml:space="preserve">    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    return "From cache";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3A4204EE" w14:textId="798D19AA" w:rsidR="009164E4" w:rsidRPr="00681576" w:rsidRDefault="007C7566" w:rsidP="00AC6AB0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Both follow the same contract. The controller doesn't need to know how the service works; it only knows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>.</w:t>
      </w:r>
      <w:r w:rsidR="00CC5A11">
        <w:rPr>
          <w:rFonts w:asciiTheme="majorHAnsi" w:hAnsiTheme="majorHAnsi" w:cstheme="majorHAnsi"/>
        </w:rPr>
        <w:br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266FAFC4" w14:textId="77777777">
        <w:tc>
          <w:tcPr>
            <w:tcW w:w="10224" w:type="dxa"/>
            <w:shd w:val="clear" w:color="auto" w:fill="EAF7F8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1C3FA8D" w14:textId="77777777" w:rsidR="009164E4" w:rsidRPr="00681576" w:rsidRDefault="007C7566" w:rsidP="00AC6AB0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008C95"/>
              </w:rPr>
              <w:t>Important distinction</w:t>
            </w:r>
            <w:r w:rsidRPr="00681576">
              <w:rPr>
                <w:rFonts w:asciiTheme="majorHAnsi" w:hAnsiTheme="majorHAnsi" w:cstheme="majorHAnsi"/>
                <w:b/>
                <w:color w:val="008C95"/>
              </w:rPr>
              <w:br/>
            </w:r>
            <w:r w:rsidRPr="00681576">
              <w:rPr>
                <w:rFonts w:asciiTheme="majorHAnsi" w:hAnsiTheme="majorHAnsi" w:cstheme="majorHAnsi"/>
              </w:rPr>
              <w:t>An interface does not automatically provide Dependency Injection. Interface defines WHAT a class must provide. Dependency Injection provides WHICH implementation to use.</w:t>
            </w:r>
          </w:p>
        </w:tc>
      </w:tr>
    </w:tbl>
    <w:p w14:paraId="26ED2F33" w14:textId="13B1C589" w:rsidR="003848D6" w:rsidRPr="00681576" w:rsidRDefault="003848D6" w:rsidP="003848D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3. Important Point </w:t>
      </w:r>
      <w:proofErr w:type="gramStart"/>
      <w:r w:rsidRPr="00681576">
        <w:rPr>
          <w:rFonts w:cstheme="majorHAnsi"/>
          <w:color w:val="244061" w:themeColor="accent1" w:themeShade="80"/>
          <w:sz w:val="24"/>
          <w:szCs w:val="24"/>
        </w:rPr>
        <w:t>About</w:t>
      </w:r>
      <w:proofErr w:type="gramEnd"/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 Method Names</w:t>
      </w:r>
    </w:p>
    <w:p w14:paraId="74388EE4" w14:textId="77777777" w:rsidR="003848D6" w:rsidRPr="00681576" w:rsidRDefault="003848D6" w:rsidP="005844D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Interfaces do NOT mean that the controller never needs to change.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238"/>
      </w:tblGrid>
      <w:tr w:rsidR="003848D6" w:rsidRPr="00681576" w14:paraId="18800B9E" w14:textId="77777777" w:rsidTr="00C71BBE">
        <w:trPr>
          <w:jc w:val="center"/>
        </w:trPr>
        <w:tc>
          <w:tcPr>
            <w:tcW w:w="5112" w:type="dxa"/>
            <w:shd w:val="clear" w:color="auto" w:fill="008C95"/>
            <w:vAlign w:val="center"/>
          </w:tcPr>
          <w:p w14:paraId="38CEB917" w14:textId="77777777" w:rsidR="003848D6" w:rsidRPr="00681576" w:rsidRDefault="003848D6" w:rsidP="005844D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Before</w:t>
            </w:r>
          </w:p>
        </w:tc>
        <w:tc>
          <w:tcPr>
            <w:tcW w:w="5238" w:type="dxa"/>
            <w:shd w:val="clear" w:color="auto" w:fill="008C95"/>
            <w:vAlign w:val="center"/>
          </w:tcPr>
          <w:p w14:paraId="6D9F6F5C" w14:textId="77777777" w:rsidR="003848D6" w:rsidRPr="00681576" w:rsidRDefault="003848D6" w:rsidP="005844D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After rename</w:t>
            </w:r>
          </w:p>
        </w:tc>
      </w:tr>
      <w:tr w:rsidR="003848D6" w:rsidRPr="00681576" w14:paraId="123FACB4" w14:textId="77777777" w:rsidTr="00C71BBE">
        <w:trPr>
          <w:jc w:val="center"/>
        </w:trPr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034A7528" w14:textId="77777777" w:rsidR="003848D6" w:rsidRPr="00681576" w:rsidRDefault="003848D6" w:rsidP="005844D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interface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  <w:r w:rsidRPr="00681576">
              <w:rPr>
                <w:rFonts w:asciiTheme="majorHAnsi" w:hAnsiTheme="majorHAnsi" w:cstheme="majorHAnsi"/>
              </w:rPr>
              <w:br/>
            </w:r>
            <w:r w:rsidRPr="00681576">
              <w:rPr>
                <w:rFonts w:asciiTheme="majorHAnsi" w:hAnsiTheme="majorHAnsi" w:cstheme="majorHAnsi"/>
              </w:rPr>
              <w:br/>
              <w:t>_</w:t>
            </w:r>
            <w:proofErr w:type="spellStart"/>
            <w:r w:rsidRPr="00681576">
              <w:rPr>
                <w:rFonts w:asciiTheme="majorHAnsi" w:hAnsiTheme="majorHAnsi" w:cstheme="majorHAnsi"/>
              </w:rPr>
              <w:t>service.GetTodo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</w:p>
        </w:tc>
        <w:tc>
          <w:tcPr>
            <w:tcW w:w="5238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5A7D4151" w14:textId="77777777" w:rsidR="003848D6" w:rsidRPr="00681576" w:rsidRDefault="003848D6" w:rsidP="005844D3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interface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string </w:t>
            </w:r>
            <w:proofErr w:type="spellStart"/>
            <w:r w:rsidRPr="00681576">
              <w:rPr>
                <w:rFonts w:asciiTheme="majorHAnsi" w:hAnsiTheme="majorHAnsi" w:cstheme="majorHAnsi"/>
              </w:rPr>
              <w:t>GetAllTodos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  <w:r w:rsidRPr="00681576">
              <w:rPr>
                <w:rFonts w:asciiTheme="majorHAnsi" w:hAnsiTheme="majorHAnsi" w:cstheme="majorHAnsi"/>
              </w:rPr>
              <w:br/>
            </w:r>
            <w:r w:rsidRPr="00681576">
              <w:rPr>
                <w:rFonts w:asciiTheme="majorHAnsi" w:hAnsiTheme="majorHAnsi" w:cstheme="majorHAnsi"/>
              </w:rPr>
              <w:br/>
              <w:t>_</w:t>
            </w:r>
            <w:proofErr w:type="spellStart"/>
            <w:r w:rsidRPr="00681576">
              <w:rPr>
                <w:rFonts w:asciiTheme="majorHAnsi" w:hAnsiTheme="majorHAnsi" w:cstheme="majorHAnsi"/>
              </w:rPr>
              <w:t>service.GetAllTodos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</w:p>
        </w:tc>
      </w:tr>
    </w:tbl>
    <w:p w14:paraId="51B1A3FE" w14:textId="76B07209" w:rsidR="003848D6" w:rsidRDefault="003848D6" w:rsidP="005844D3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If the interface method is renamed, the controller must also change. The main benefit is that the controller depends on the contract, not a specific implementation.</w:t>
      </w:r>
    </w:p>
    <w:p w14:paraId="46A4D94C" w14:textId="77777777" w:rsidR="00F8784C" w:rsidRPr="00681576" w:rsidRDefault="00F8784C" w:rsidP="005844D3">
      <w:pPr>
        <w:rPr>
          <w:rFonts w:asciiTheme="majorHAnsi" w:hAnsiTheme="majorHAnsi" w:cstheme="majorHAnsi"/>
        </w:rPr>
      </w:pPr>
    </w:p>
    <w:p w14:paraId="25B6C30D" w14:textId="143486F8" w:rsidR="009164E4" w:rsidRPr="00681576" w:rsidRDefault="003848D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lastRenderedPageBreak/>
        <w:t>4. Dependency Injection — DI</w:t>
      </w:r>
    </w:p>
    <w:p w14:paraId="29323DA2" w14:textId="04818FCC" w:rsidR="009164E4" w:rsidRPr="00F237DF" w:rsidRDefault="00B80C89" w:rsidP="00523609">
      <w:pPr>
        <w:rPr>
          <w:rFonts w:asciiTheme="majorHAnsi" w:hAnsiTheme="majorHAnsi" w:cstheme="majorHAnsi"/>
          <w:b/>
          <w:bCs/>
        </w:rPr>
      </w:pPr>
      <w:r w:rsidRPr="00F237DF">
        <w:rPr>
          <w:rFonts w:asciiTheme="majorHAnsi" w:hAnsiTheme="majorHAnsi" w:cstheme="majorHAnsi"/>
        </w:rPr>
        <w:t>Dependency Injection means giving a class the things it needs, instead of making those things itself.</w:t>
      </w:r>
      <w:r w:rsidRPr="00F237DF">
        <w:rPr>
          <w:rFonts w:asciiTheme="majorHAnsi" w:hAnsiTheme="majorHAnsi" w:cstheme="majorHAnsi"/>
        </w:rPr>
        <w:br/>
      </w:r>
      <w:r w:rsidRPr="00F237DF">
        <w:rPr>
          <w:rFonts w:asciiTheme="majorHAnsi" w:hAnsiTheme="majorHAnsi" w:cstheme="majorHAnsi"/>
        </w:rPr>
        <w:br/>
      </w:r>
      <w:r w:rsidRPr="00F237DF">
        <w:rPr>
          <w:rFonts w:asciiTheme="majorHAnsi" w:hAnsiTheme="majorHAnsi" w:cstheme="majorHAnsi"/>
          <w:b/>
          <w:bCs/>
        </w:rPr>
        <w:t>Without DI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86"/>
      </w:tblGrid>
      <w:tr w:rsidR="009164E4" w:rsidRPr="00681576" w14:paraId="6A273C44" w14:textId="77777777" w:rsidTr="0060322F">
        <w:trPr>
          <w:trHeight w:val="3666"/>
          <w:jc w:val="center"/>
        </w:trPr>
        <w:tc>
          <w:tcPr>
            <w:tcW w:w="10386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7733790" w14:textId="77777777" w:rsidR="009164E4" w:rsidRPr="00681576" w:rsidRDefault="007C7566" w:rsidP="00523609">
            <w:pPr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class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TodoController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81576">
              <w:rPr>
                <w:rFonts w:asciiTheme="majorHAnsi" w:hAnsiTheme="majorHAnsi" w:cstheme="majorHAnsi"/>
              </w:rPr>
              <w:t>ControllerBase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[</w:t>
            </w:r>
            <w:proofErr w:type="spellStart"/>
            <w:r w:rsidRPr="00681576">
              <w:rPr>
                <w:rFonts w:asciiTheme="majorHAnsi" w:hAnsiTheme="majorHAnsi" w:cstheme="majorHAnsi"/>
              </w:rPr>
              <w:t>HttpGet</w:t>
            </w:r>
            <w:proofErr w:type="spellEnd"/>
            <w:r w:rsidRPr="00681576">
              <w:rPr>
                <w:rFonts w:asciiTheme="majorHAnsi" w:hAnsiTheme="majorHAnsi" w:cstheme="majorHAnsi"/>
              </w:rPr>
              <w:t>]</w:t>
            </w:r>
            <w:r w:rsidRPr="00681576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IActionResult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Get()</w:t>
            </w:r>
            <w:r w:rsidRPr="00681576">
              <w:rPr>
                <w:rFonts w:asciiTheme="majorHAnsi" w:hAnsiTheme="majorHAnsi" w:cstheme="majorHAnsi"/>
              </w:rPr>
              <w:br/>
              <w:t xml:space="preserve">    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    </w:t>
            </w:r>
            <w:proofErr w:type="spellStart"/>
            <w:r w:rsidRPr="00681576">
              <w:rPr>
                <w:rFonts w:asciiTheme="majorHAnsi" w:hAnsiTheme="majorHAnsi" w:cstheme="majorHAnsi"/>
              </w:rPr>
              <w:t>var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service = new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</w:r>
            <w:r w:rsidRPr="00681576">
              <w:rPr>
                <w:rFonts w:asciiTheme="majorHAnsi" w:hAnsiTheme="majorHAnsi" w:cstheme="majorHAnsi"/>
              </w:rPr>
              <w:br/>
              <w:t xml:space="preserve">        </w:t>
            </w:r>
            <w:proofErr w:type="spellStart"/>
            <w:r w:rsidRPr="00681576">
              <w:rPr>
                <w:rFonts w:asciiTheme="majorHAnsi" w:hAnsiTheme="majorHAnsi" w:cstheme="majorHAnsi"/>
              </w:rPr>
              <w:t>var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result = </w:t>
            </w:r>
            <w:proofErr w:type="spellStart"/>
            <w:r w:rsidRPr="00681576">
              <w:rPr>
                <w:rFonts w:asciiTheme="majorHAnsi" w:hAnsiTheme="majorHAnsi" w:cstheme="majorHAnsi"/>
              </w:rPr>
              <w:t>service.GetTodo</w:t>
            </w:r>
            <w:proofErr w:type="spellEnd"/>
            <w:r w:rsidRPr="00681576">
              <w:rPr>
                <w:rFonts w:asciiTheme="majorHAnsi" w:hAnsiTheme="majorHAnsi" w:cstheme="majorHAnsi"/>
              </w:rPr>
              <w:t>();</w:t>
            </w:r>
            <w:r w:rsidRPr="00681576">
              <w:rPr>
                <w:rFonts w:asciiTheme="majorHAnsi" w:hAnsiTheme="majorHAnsi" w:cstheme="majorHAnsi"/>
              </w:rPr>
              <w:br/>
            </w:r>
            <w:r w:rsidRPr="00681576">
              <w:rPr>
                <w:rFonts w:asciiTheme="majorHAnsi" w:hAnsiTheme="majorHAnsi" w:cstheme="majorHAnsi"/>
              </w:rPr>
              <w:br/>
              <w:t xml:space="preserve">        return Ok(result);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}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77BF22FC" w14:textId="3BC044B4" w:rsidR="009164E4" w:rsidRPr="00681576" w:rsidRDefault="007C7566" w:rsidP="00523609">
      <w:pPr>
        <w:rPr>
          <w:rFonts w:asciiTheme="majorHAnsi" w:hAnsiTheme="majorHAnsi" w:cstheme="majorHAnsi"/>
          <w:color w:val="C0504D" w:themeColor="accent2"/>
        </w:rPr>
      </w:pPr>
      <w:r w:rsidRPr="00681576">
        <w:rPr>
          <w:rFonts w:asciiTheme="majorHAnsi" w:hAnsiTheme="majorHAnsi" w:cstheme="majorHAnsi"/>
          <w:color w:val="EE0000"/>
        </w:rPr>
        <w:t xml:space="preserve">The controller is creating its own service: new </w:t>
      </w:r>
      <w:proofErr w:type="spellStart"/>
      <w:proofErr w:type="gramStart"/>
      <w:r w:rsidRPr="00681576">
        <w:rPr>
          <w:rFonts w:asciiTheme="majorHAnsi" w:hAnsiTheme="majorHAnsi" w:cstheme="majorHAnsi"/>
          <w:color w:val="EE0000"/>
        </w:rPr>
        <w:t>TodoService</w:t>
      </w:r>
      <w:proofErr w:type="spellEnd"/>
      <w:r w:rsidRPr="00681576">
        <w:rPr>
          <w:rFonts w:asciiTheme="majorHAnsi" w:hAnsiTheme="majorHAnsi" w:cstheme="majorHAnsi"/>
          <w:color w:val="EE0000"/>
        </w:rPr>
        <w:t>(</w:t>
      </w:r>
      <w:proofErr w:type="gramEnd"/>
      <w:r w:rsidRPr="00681576">
        <w:rPr>
          <w:rFonts w:asciiTheme="majorHAnsi" w:hAnsiTheme="majorHAnsi" w:cstheme="majorHAnsi"/>
          <w:color w:val="EE0000"/>
        </w:rPr>
        <w:t>). This creates tight coupling.</w:t>
      </w:r>
    </w:p>
    <w:p w14:paraId="7AAE180D" w14:textId="5A188402" w:rsidR="009164E4" w:rsidRDefault="00CC5A11" w:rsidP="005236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Pr="00992743">
        <w:rPr>
          <w:rFonts w:asciiTheme="majorHAnsi" w:hAnsiTheme="majorHAnsi" w:cstheme="majorHAnsi"/>
          <w:b/>
          <w:bCs/>
        </w:rPr>
        <w:t>Using DI</w:t>
      </w:r>
    </w:p>
    <w:p w14:paraId="1EA914FB" w14:textId="4623CF7A" w:rsidR="004049F2" w:rsidRPr="004049F2" w:rsidRDefault="004049F2" w:rsidP="00523609">
      <w:pPr>
        <w:rPr>
          <w:rFonts w:asciiTheme="majorHAnsi" w:hAnsiTheme="majorHAnsi" w:cstheme="majorHAnsi"/>
          <w:bCs/>
        </w:rPr>
      </w:pPr>
      <w:r w:rsidRPr="004049F2">
        <w:rPr>
          <w:rFonts w:asciiTheme="majorHAnsi" w:hAnsiTheme="majorHAnsi" w:cstheme="majorHAnsi"/>
          <w:bCs/>
        </w:rPr>
        <w:t xml:space="preserve">First create interface for the entity – </w:t>
      </w:r>
      <w:proofErr w:type="spellStart"/>
      <w:proofErr w:type="gramStart"/>
      <w:r w:rsidRPr="004049F2">
        <w:rPr>
          <w:rFonts w:asciiTheme="majorHAnsi" w:hAnsiTheme="majorHAnsi" w:cstheme="majorHAnsi"/>
          <w:bCs/>
        </w:rPr>
        <w:t>eg</w:t>
      </w:r>
      <w:proofErr w:type="spellEnd"/>
      <w:r w:rsidRPr="004049F2">
        <w:rPr>
          <w:rFonts w:asciiTheme="majorHAnsi" w:hAnsiTheme="majorHAnsi" w:cstheme="majorHAnsi"/>
          <w:bCs/>
        </w:rPr>
        <w:t xml:space="preserve"> :-</w:t>
      </w:r>
      <w:proofErr w:type="gramEnd"/>
      <w:r w:rsidRPr="004049F2">
        <w:rPr>
          <w:rFonts w:asciiTheme="majorHAnsi" w:hAnsiTheme="majorHAnsi" w:cstheme="majorHAnsi"/>
          <w:bCs/>
        </w:rPr>
        <w:t xml:space="preserve"> </w:t>
      </w:r>
      <w:proofErr w:type="spellStart"/>
      <w:r w:rsidRPr="004049F2">
        <w:rPr>
          <w:rFonts w:asciiTheme="majorHAnsi" w:hAnsiTheme="majorHAnsi" w:cstheme="majorHAnsi"/>
          <w:bCs/>
        </w:rPr>
        <w:t>IToDoService</w:t>
      </w:r>
      <w:proofErr w:type="spellEnd"/>
      <w:r w:rsidRPr="004049F2">
        <w:rPr>
          <w:rFonts w:asciiTheme="majorHAnsi" w:hAnsiTheme="majorHAnsi" w:cstheme="majorHAnsi"/>
          <w:bCs/>
        </w:rPr>
        <w:t>.</w:t>
      </w:r>
    </w:p>
    <w:p w14:paraId="66DB5190" w14:textId="3372BBD7" w:rsidR="004049F2" w:rsidRPr="004049F2" w:rsidRDefault="004049F2" w:rsidP="00523609">
      <w:pPr>
        <w:rPr>
          <w:rFonts w:asciiTheme="majorHAnsi" w:hAnsiTheme="majorHAnsi" w:cstheme="majorHAnsi"/>
          <w:bCs/>
        </w:rPr>
      </w:pPr>
      <w:r w:rsidRPr="004049F2">
        <w:rPr>
          <w:rFonts w:asciiTheme="majorHAnsi" w:hAnsiTheme="majorHAnsi" w:cstheme="majorHAnsi"/>
          <w:bCs/>
        </w:rPr>
        <w:t>Now inherit it in a class</w:t>
      </w:r>
      <w:r>
        <w:rPr>
          <w:rFonts w:asciiTheme="majorHAnsi" w:hAnsiTheme="majorHAnsi" w:cstheme="majorHAnsi"/>
          <w:bCs/>
        </w:rPr>
        <w:t xml:space="preserve"> (</w:t>
      </w:r>
      <w:proofErr w:type="spellStart"/>
      <w:r>
        <w:rPr>
          <w:rFonts w:asciiTheme="majorHAnsi" w:hAnsiTheme="majorHAnsi" w:cstheme="majorHAnsi"/>
          <w:bCs/>
        </w:rPr>
        <w:t>TodoService</w:t>
      </w:r>
      <w:proofErr w:type="spellEnd"/>
      <w:r>
        <w:rPr>
          <w:rFonts w:asciiTheme="majorHAnsi" w:hAnsiTheme="majorHAnsi" w:cstheme="majorHAnsi"/>
          <w:bCs/>
        </w:rPr>
        <w:t>)</w:t>
      </w:r>
      <w:r w:rsidRPr="004049F2">
        <w:rPr>
          <w:rFonts w:asciiTheme="majorHAnsi" w:hAnsiTheme="majorHAnsi" w:cstheme="majorHAnsi"/>
          <w:bCs/>
        </w:rPr>
        <w:t xml:space="preserve"> and implement it, </w:t>
      </w:r>
      <w:proofErr w:type="spellStart"/>
      <w:r w:rsidRPr="004049F2">
        <w:rPr>
          <w:rFonts w:asciiTheme="majorHAnsi" w:hAnsiTheme="majorHAnsi" w:cstheme="majorHAnsi"/>
          <w:bCs/>
        </w:rPr>
        <w:t>eg</w:t>
      </w:r>
      <w:proofErr w:type="spellEnd"/>
      <w:proofErr w:type="gramStart"/>
      <w:r w:rsidRPr="004049F2">
        <w:rPr>
          <w:rFonts w:asciiTheme="majorHAnsi" w:hAnsiTheme="majorHAnsi" w:cstheme="majorHAnsi"/>
          <w:bCs/>
        </w:rPr>
        <w:t>:-</w:t>
      </w:r>
      <w:proofErr w:type="gramEnd"/>
      <w:r w:rsidRPr="004049F2">
        <w:rPr>
          <w:rFonts w:asciiTheme="majorHAnsi" w:hAnsiTheme="majorHAnsi" w:cstheme="majorHAnsi"/>
          <w:bCs/>
        </w:rPr>
        <w:t xml:space="preserve"> </w:t>
      </w:r>
      <w:proofErr w:type="spellStart"/>
      <w:r w:rsidRPr="004049F2">
        <w:rPr>
          <w:rFonts w:asciiTheme="majorHAnsi" w:hAnsiTheme="majorHAnsi" w:cstheme="majorHAnsi"/>
          <w:bCs/>
        </w:rPr>
        <w:t>TodoService</w:t>
      </w:r>
      <w:proofErr w:type="spellEnd"/>
    </w:p>
    <w:p w14:paraId="03DDAA54" w14:textId="77777777" w:rsidR="009164E4" w:rsidRPr="00681576" w:rsidRDefault="007C756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First register the service in </w:t>
      </w:r>
      <w:proofErr w:type="spellStart"/>
      <w:r w:rsidRPr="00681576">
        <w:rPr>
          <w:rFonts w:asciiTheme="majorHAnsi" w:hAnsiTheme="majorHAnsi" w:cstheme="majorHAnsi"/>
        </w:rPr>
        <w:t>Program.cs</w:t>
      </w:r>
      <w:proofErr w:type="spellEnd"/>
      <w:r w:rsidRPr="00681576">
        <w:rPr>
          <w:rFonts w:asciiTheme="majorHAnsi" w:hAnsiTheme="majorHAnsi" w:cstheme="majorHAnsi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3BB34AB4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9DC18E0" w14:textId="77777777" w:rsidR="009164E4" w:rsidRPr="00681576" w:rsidRDefault="007C7566" w:rsidP="00523609">
            <w:pPr>
              <w:rPr>
                <w:rFonts w:asciiTheme="majorHAnsi" w:hAnsiTheme="majorHAnsi" w:cstheme="majorHAnsi"/>
              </w:rPr>
            </w:pPr>
            <w:proofErr w:type="spellStart"/>
            <w:r w:rsidRPr="00681576">
              <w:rPr>
                <w:rFonts w:asciiTheme="majorHAnsi" w:hAnsiTheme="majorHAnsi" w:cstheme="majorHAnsi"/>
              </w:rPr>
              <w:t>builder.Services.AddScoped</w:t>
            </w:r>
            <w:proofErr w:type="spellEnd"/>
            <w:r w:rsidRPr="00681576">
              <w:rPr>
                <w:rFonts w:asciiTheme="majorHAnsi" w:hAnsiTheme="majorHAnsi" w:cstheme="majorHAnsi"/>
              </w:rPr>
              <w:t>&lt;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>&gt;();</w:t>
            </w:r>
          </w:p>
        </w:tc>
      </w:tr>
    </w:tbl>
    <w:p w14:paraId="0A854952" w14:textId="05870B52" w:rsidR="0060322F" w:rsidRPr="00681576" w:rsidRDefault="0060322F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  <w:b/>
          <w:color w:val="008C95"/>
        </w:rPr>
        <w:t>Meaning</w:t>
      </w:r>
      <w:r>
        <w:rPr>
          <w:rFonts w:asciiTheme="majorHAnsi" w:hAnsiTheme="majorHAnsi" w:cstheme="majorHAnsi"/>
          <w:b/>
          <w:color w:val="008C95"/>
        </w:rPr>
        <w:t xml:space="preserve"> :-</w:t>
      </w:r>
      <w:proofErr w:type="gramEnd"/>
      <w:r>
        <w:rPr>
          <w:rFonts w:asciiTheme="majorHAnsi" w:hAnsiTheme="majorHAnsi" w:cstheme="majorHAnsi"/>
          <w:b/>
          <w:color w:val="008C95"/>
        </w:rPr>
        <w:t xml:space="preserve"> </w:t>
      </w:r>
      <w:r w:rsidRPr="00681576">
        <w:rPr>
          <w:rFonts w:asciiTheme="majorHAnsi" w:hAnsiTheme="majorHAnsi" w:cstheme="majorHAnsi"/>
        </w:rPr>
        <w:t xml:space="preserve">When somebody asks for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 → give them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. </w:t>
      </w:r>
    </w:p>
    <w:p w14:paraId="31B7A1E4" w14:textId="75C2BEBB" w:rsidR="0060322F" w:rsidRPr="00681576" w:rsidRDefault="0060322F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B80C89" w:rsidRPr="00681576">
        <w:rPr>
          <w:rFonts w:asciiTheme="majorHAnsi" w:hAnsiTheme="majorHAnsi" w:cstheme="majorHAnsi"/>
        </w:rPr>
        <w:br/>
        <w:t>Then inject it into the controller:</w:t>
      </w:r>
      <w:r>
        <w:rPr>
          <w:rFonts w:asciiTheme="majorHAnsi" w:hAnsiTheme="majorHAnsi" w:cstheme="majorHAnsi"/>
        </w:rPr>
        <w:br/>
      </w:r>
    </w:p>
    <w:tbl>
      <w:tblPr>
        <w:tblpPr w:leftFromText="180" w:rightFromText="180" w:bottomFromText="200" w:horzAnchor="margin" w:tblpY="-525"/>
        <w:tblW w:w="0" w:type="auto"/>
        <w:tblLook w:val="04A0" w:firstRow="1" w:lastRow="0" w:firstColumn="1" w:lastColumn="0" w:noHBand="0" w:noVBand="1"/>
      </w:tblPr>
      <w:tblGrid>
        <w:gridCol w:w="10224"/>
      </w:tblGrid>
      <w:tr w:rsidR="0060322F" w:rsidRPr="0060322F" w14:paraId="2F72F394" w14:textId="77777777"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A7EE4" w14:textId="77777777" w:rsidR="0060322F" w:rsidRPr="0060322F" w:rsidRDefault="0060322F" w:rsidP="0060322F">
            <w:pPr>
              <w:rPr>
                <w:rFonts w:asciiTheme="majorHAnsi" w:hAnsiTheme="majorHAnsi" w:cstheme="majorHAnsi"/>
              </w:rPr>
            </w:pPr>
            <w:r w:rsidRPr="0060322F">
              <w:rPr>
                <w:rFonts w:asciiTheme="majorHAnsi" w:hAnsiTheme="majorHAnsi" w:cstheme="majorHAnsi"/>
              </w:rPr>
              <w:lastRenderedPageBreak/>
              <w:t xml:space="preserve">public class </w:t>
            </w:r>
            <w:proofErr w:type="spellStart"/>
            <w:r w:rsidRPr="0060322F">
              <w:rPr>
                <w:rFonts w:asciiTheme="majorHAnsi" w:hAnsiTheme="majorHAnsi" w:cstheme="majorHAnsi"/>
              </w:rPr>
              <w:t>TodoController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: </w:t>
            </w:r>
            <w:proofErr w:type="spellStart"/>
            <w:r w:rsidRPr="0060322F">
              <w:rPr>
                <w:rFonts w:asciiTheme="majorHAnsi" w:hAnsiTheme="majorHAnsi" w:cstheme="majorHAnsi"/>
              </w:rPr>
              <w:t>ControllerBase</w:t>
            </w:r>
            <w:proofErr w:type="spellEnd"/>
            <w:r w:rsidRPr="0060322F">
              <w:rPr>
                <w:rFonts w:asciiTheme="majorHAnsi" w:hAnsiTheme="majorHAnsi" w:cstheme="majorHAnsi"/>
              </w:rPr>
              <w:br/>
              <w:t>{</w:t>
            </w:r>
            <w:r w:rsidRPr="0060322F">
              <w:rPr>
                <w:rFonts w:asciiTheme="majorHAnsi" w:hAnsiTheme="majorHAnsi" w:cstheme="majorHAnsi"/>
              </w:rPr>
              <w:br/>
              <w:t xml:space="preserve">    private </w:t>
            </w:r>
            <w:proofErr w:type="spellStart"/>
            <w:r w:rsidRPr="0060322F">
              <w:rPr>
                <w:rFonts w:asciiTheme="majorHAnsi" w:hAnsiTheme="majorHAnsi" w:cstheme="majorHAnsi"/>
              </w:rPr>
              <w:t>readonly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Pr="0060322F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_service;</w:t>
            </w:r>
            <w:r w:rsidRPr="0060322F">
              <w:rPr>
                <w:rFonts w:asciiTheme="majorHAnsi" w:hAnsiTheme="majorHAnsi" w:cstheme="majorHAnsi"/>
              </w:rPr>
              <w:br/>
            </w:r>
            <w:r w:rsidRPr="0060322F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0322F">
              <w:rPr>
                <w:rFonts w:asciiTheme="majorHAnsi" w:hAnsiTheme="majorHAnsi" w:cstheme="majorHAnsi"/>
              </w:rPr>
              <w:t>TodoController</w:t>
            </w:r>
            <w:proofErr w:type="spellEnd"/>
            <w:r w:rsidRPr="0060322F">
              <w:rPr>
                <w:rFonts w:asciiTheme="majorHAnsi" w:hAnsiTheme="majorHAnsi" w:cstheme="majorHAnsi"/>
              </w:rPr>
              <w:t>(</w:t>
            </w:r>
            <w:proofErr w:type="spellStart"/>
            <w:r w:rsidRPr="0060322F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service)</w:t>
            </w:r>
            <w:r w:rsidRPr="0060322F">
              <w:rPr>
                <w:rFonts w:asciiTheme="majorHAnsi" w:hAnsiTheme="majorHAnsi" w:cstheme="majorHAnsi"/>
              </w:rPr>
              <w:br/>
              <w:t xml:space="preserve">    {</w:t>
            </w:r>
            <w:r w:rsidRPr="0060322F">
              <w:rPr>
                <w:rFonts w:asciiTheme="majorHAnsi" w:hAnsiTheme="majorHAnsi" w:cstheme="majorHAnsi"/>
              </w:rPr>
              <w:br/>
              <w:t xml:space="preserve">        _service = service;</w:t>
            </w:r>
            <w:r w:rsidRPr="0060322F">
              <w:rPr>
                <w:rFonts w:asciiTheme="majorHAnsi" w:hAnsiTheme="majorHAnsi" w:cstheme="majorHAnsi"/>
              </w:rPr>
              <w:br/>
              <w:t xml:space="preserve">    }</w:t>
            </w:r>
            <w:r w:rsidRPr="0060322F">
              <w:rPr>
                <w:rFonts w:asciiTheme="majorHAnsi" w:hAnsiTheme="majorHAnsi" w:cstheme="majorHAnsi"/>
              </w:rPr>
              <w:br/>
            </w:r>
            <w:r w:rsidRPr="0060322F">
              <w:rPr>
                <w:rFonts w:asciiTheme="majorHAnsi" w:hAnsiTheme="majorHAnsi" w:cstheme="majorHAnsi"/>
              </w:rPr>
              <w:br/>
              <w:t xml:space="preserve">    [</w:t>
            </w:r>
            <w:proofErr w:type="spellStart"/>
            <w:r w:rsidRPr="0060322F">
              <w:rPr>
                <w:rFonts w:asciiTheme="majorHAnsi" w:hAnsiTheme="majorHAnsi" w:cstheme="majorHAnsi"/>
              </w:rPr>
              <w:t>HttpGet</w:t>
            </w:r>
            <w:proofErr w:type="spellEnd"/>
            <w:r w:rsidRPr="0060322F">
              <w:rPr>
                <w:rFonts w:asciiTheme="majorHAnsi" w:hAnsiTheme="majorHAnsi" w:cstheme="majorHAnsi"/>
              </w:rPr>
              <w:t>]</w:t>
            </w:r>
            <w:r w:rsidRPr="0060322F">
              <w:rPr>
                <w:rFonts w:asciiTheme="majorHAnsi" w:hAnsiTheme="majorHAnsi" w:cstheme="majorHAnsi"/>
              </w:rPr>
              <w:br/>
              <w:t xml:space="preserve">    public </w:t>
            </w:r>
            <w:proofErr w:type="spellStart"/>
            <w:r w:rsidRPr="0060322F">
              <w:rPr>
                <w:rFonts w:asciiTheme="majorHAnsi" w:hAnsiTheme="majorHAnsi" w:cstheme="majorHAnsi"/>
              </w:rPr>
              <w:t>IActionResult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Get()</w:t>
            </w:r>
            <w:r w:rsidRPr="0060322F">
              <w:rPr>
                <w:rFonts w:asciiTheme="majorHAnsi" w:hAnsiTheme="majorHAnsi" w:cstheme="majorHAnsi"/>
              </w:rPr>
              <w:br/>
              <w:t xml:space="preserve">    {</w:t>
            </w:r>
            <w:r w:rsidRPr="0060322F">
              <w:rPr>
                <w:rFonts w:asciiTheme="majorHAnsi" w:hAnsiTheme="majorHAnsi" w:cstheme="majorHAnsi"/>
              </w:rPr>
              <w:br/>
              <w:t xml:space="preserve">        </w:t>
            </w:r>
            <w:proofErr w:type="spellStart"/>
            <w:r w:rsidRPr="0060322F">
              <w:rPr>
                <w:rFonts w:asciiTheme="majorHAnsi" w:hAnsiTheme="majorHAnsi" w:cstheme="majorHAnsi"/>
              </w:rPr>
              <w:t>var</w:t>
            </w:r>
            <w:proofErr w:type="spellEnd"/>
            <w:r w:rsidRPr="0060322F">
              <w:rPr>
                <w:rFonts w:asciiTheme="majorHAnsi" w:hAnsiTheme="majorHAnsi" w:cstheme="majorHAnsi"/>
              </w:rPr>
              <w:t xml:space="preserve"> result = _</w:t>
            </w:r>
            <w:proofErr w:type="spellStart"/>
            <w:r w:rsidRPr="0060322F">
              <w:rPr>
                <w:rFonts w:asciiTheme="majorHAnsi" w:hAnsiTheme="majorHAnsi" w:cstheme="majorHAnsi"/>
              </w:rPr>
              <w:t>service.GetTodo</w:t>
            </w:r>
            <w:proofErr w:type="spellEnd"/>
            <w:r w:rsidRPr="0060322F">
              <w:rPr>
                <w:rFonts w:asciiTheme="majorHAnsi" w:hAnsiTheme="majorHAnsi" w:cstheme="majorHAnsi"/>
              </w:rPr>
              <w:t>();</w:t>
            </w:r>
            <w:r w:rsidRPr="0060322F">
              <w:rPr>
                <w:rFonts w:asciiTheme="majorHAnsi" w:hAnsiTheme="majorHAnsi" w:cstheme="majorHAnsi"/>
              </w:rPr>
              <w:br/>
            </w:r>
            <w:r w:rsidRPr="0060322F">
              <w:rPr>
                <w:rFonts w:asciiTheme="majorHAnsi" w:hAnsiTheme="majorHAnsi" w:cstheme="majorHAnsi"/>
              </w:rPr>
              <w:br/>
              <w:t xml:space="preserve">        return Ok(result);</w:t>
            </w:r>
            <w:r w:rsidRPr="0060322F">
              <w:rPr>
                <w:rFonts w:asciiTheme="majorHAnsi" w:hAnsiTheme="majorHAnsi" w:cstheme="majorHAnsi"/>
              </w:rPr>
              <w:br/>
              <w:t xml:space="preserve">    }</w:t>
            </w:r>
            <w:r w:rsidRPr="0060322F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2DC66179" w14:textId="35CA718F" w:rsidR="009164E4" w:rsidRPr="00681576" w:rsidRDefault="007C7566" w:rsidP="00523609">
      <w:pPr>
        <w:rPr>
          <w:rFonts w:asciiTheme="majorHAnsi" w:hAnsiTheme="majorHAnsi" w:cstheme="majorHAnsi"/>
          <w:color w:val="EE0000"/>
        </w:rPr>
      </w:pPr>
      <w:r w:rsidRPr="007B54C0">
        <w:rPr>
          <w:rFonts w:asciiTheme="majorHAnsi" w:hAnsiTheme="majorHAnsi" w:cstheme="majorHAnsi"/>
          <w:color w:val="EE0000"/>
        </w:rPr>
        <w:t xml:space="preserve">Notice: new </w:t>
      </w:r>
      <w:proofErr w:type="spellStart"/>
      <w:proofErr w:type="gramStart"/>
      <w:r w:rsidRPr="007B54C0">
        <w:rPr>
          <w:rFonts w:asciiTheme="majorHAnsi" w:hAnsiTheme="majorHAnsi" w:cstheme="majorHAnsi"/>
          <w:color w:val="EE0000"/>
        </w:rPr>
        <w:t>TodoService</w:t>
      </w:r>
      <w:proofErr w:type="spellEnd"/>
      <w:r w:rsidRPr="007B54C0">
        <w:rPr>
          <w:rFonts w:asciiTheme="majorHAnsi" w:hAnsiTheme="majorHAnsi" w:cstheme="majorHAnsi"/>
          <w:color w:val="EE0000"/>
        </w:rPr>
        <w:t>(</w:t>
      </w:r>
      <w:proofErr w:type="gramEnd"/>
      <w:r w:rsidRPr="007B54C0">
        <w:rPr>
          <w:rFonts w:asciiTheme="majorHAnsi" w:hAnsiTheme="majorHAnsi" w:cstheme="majorHAnsi"/>
          <w:color w:val="EE0000"/>
        </w:rPr>
        <w:t>) is gone. The controller doesn't create the service. ASP.NET Core creates it and gives it to the controller.</w:t>
      </w:r>
      <w:r w:rsidR="00F237DF">
        <w:rPr>
          <w:rFonts w:asciiTheme="majorHAnsi" w:hAnsiTheme="majorHAnsi" w:cstheme="majorHAnsi"/>
          <w:color w:val="EE0000"/>
        </w:rPr>
        <w:br/>
      </w:r>
    </w:p>
    <w:p w14:paraId="2E961D39" w14:textId="010E13A8" w:rsidR="009164E4" w:rsidRPr="00681576" w:rsidRDefault="003848D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5. Complete DI Flow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9164E4" w:rsidRPr="00681576" w14:paraId="28B18949" w14:textId="77777777">
        <w:trPr>
          <w:jc w:val="center"/>
        </w:trPr>
        <w:tc>
          <w:tcPr>
            <w:tcW w:w="10224" w:type="dxa"/>
            <w:tcBorders>
              <w:top w:val="single" w:sz="4" w:space="0" w:color="D5DADD"/>
              <w:left w:val="single" w:sz="4" w:space="0" w:color="D5DADD"/>
              <w:bottom w:val="single" w:sz="4" w:space="0" w:color="D5DADD"/>
              <w:right w:val="single" w:sz="4" w:space="0" w:color="D5DADD"/>
            </w:tcBorders>
            <w:shd w:val="clear" w:color="auto" w:fill="F2F4F5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4FEBEB5F" w14:textId="77777777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proofErr w:type="spellStart"/>
            <w:r w:rsidRPr="00681576">
              <w:rPr>
                <w:rFonts w:asciiTheme="majorHAnsi" w:hAnsiTheme="majorHAnsi" w:cstheme="majorHAnsi"/>
              </w:rPr>
              <w:t>Program.cs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</w:r>
            <w:proofErr w:type="spellStart"/>
            <w:r w:rsidRPr="00681576">
              <w:rPr>
                <w:rFonts w:asciiTheme="majorHAnsi" w:hAnsiTheme="majorHAnsi" w:cstheme="majorHAnsi"/>
              </w:rPr>
              <w:t>AddScoped</w:t>
            </w:r>
            <w:proofErr w:type="spellEnd"/>
            <w:r w:rsidRPr="00681576">
              <w:rPr>
                <w:rFonts w:asciiTheme="majorHAnsi" w:hAnsiTheme="majorHAnsi" w:cstheme="majorHAnsi"/>
              </w:rPr>
              <w:t>&lt;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,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>&gt;</w:t>
            </w:r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>ASP.NET Core DI Container</w:t>
            </w:r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 xml:space="preserve">Controller asks for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>DI Container checks registration</w:t>
            </w:r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→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 xml:space="preserve">Creates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br/>
              <w:t xml:space="preserve">    ↓</w:t>
            </w:r>
            <w:r w:rsidRPr="00681576">
              <w:rPr>
                <w:rFonts w:asciiTheme="majorHAnsi" w:hAnsiTheme="majorHAnsi" w:cstheme="majorHAnsi"/>
              </w:rPr>
              <w:br/>
              <w:t xml:space="preserve">Gives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to Controller</w:t>
            </w:r>
          </w:p>
        </w:tc>
      </w:tr>
    </w:tbl>
    <w:p w14:paraId="3DEC6CF8" w14:textId="77777777" w:rsidR="009164E4" w:rsidRPr="00681576" w:rsidRDefault="009164E4">
      <w:pPr>
        <w:spacing w:after="0"/>
        <w:rPr>
          <w:rFonts w:asciiTheme="majorHAnsi" w:hAnsiTheme="majorHAnsi" w:cstheme="majorHAnsi"/>
        </w:rPr>
      </w:pPr>
    </w:p>
    <w:p w14:paraId="6326C2B1" w14:textId="0CD75CD7" w:rsidR="009164E4" w:rsidRPr="00681576" w:rsidRDefault="00F800A5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6. DI </w:t>
      </w:r>
      <w:proofErr w:type="gramStart"/>
      <w:r w:rsidRPr="00681576">
        <w:rPr>
          <w:rFonts w:cstheme="majorHAnsi"/>
          <w:color w:val="244061" w:themeColor="accent1" w:themeShade="80"/>
          <w:sz w:val="24"/>
          <w:szCs w:val="24"/>
        </w:rPr>
        <w:t>Without</w:t>
      </w:r>
      <w:proofErr w:type="gramEnd"/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 Interface</w:t>
      </w:r>
    </w:p>
    <w:p w14:paraId="6107FC75" w14:textId="77777777" w:rsidR="009164E4" w:rsidRPr="00681576" w:rsidRDefault="007C7566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You can also use DI without an interface.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64E4" w:rsidRPr="00681576" w14:paraId="3FF41B2C" w14:textId="77777777">
        <w:trPr>
          <w:jc w:val="center"/>
        </w:trPr>
        <w:tc>
          <w:tcPr>
            <w:tcW w:w="5112" w:type="dxa"/>
            <w:shd w:val="clear" w:color="auto" w:fill="008C95"/>
            <w:vAlign w:val="center"/>
          </w:tcPr>
          <w:p w14:paraId="0A6CED86" w14:textId="77777777" w:rsidR="009164E4" w:rsidRPr="00681576" w:rsidRDefault="007C7566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Registration</w:t>
            </w:r>
          </w:p>
        </w:tc>
        <w:tc>
          <w:tcPr>
            <w:tcW w:w="5112" w:type="dxa"/>
            <w:shd w:val="clear" w:color="auto" w:fill="008C95"/>
            <w:vAlign w:val="center"/>
          </w:tcPr>
          <w:p w14:paraId="0FE0D911" w14:textId="77777777" w:rsidR="009164E4" w:rsidRPr="00681576" w:rsidRDefault="007C7566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Controller</w:t>
            </w:r>
          </w:p>
        </w:tc>
      </w:tr>
      <w:tr w:rsidR="009164E4" w:rsidRPr="00681576" w14:paraId="3EA85C81" w14:textId="77777777">
        <w:trPr>
          <w:jc w:val="center"/>
        </w:trPr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2C33117" w14:textId="1E3B662A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proofErr w:type="spellStart"/>
            <w:r w:rsidRPr="00681576">
              <w:rPr>
                <w:rFonts w:asciiTheme="majorHAnsi" w:hAnsiTheme="majorHAnsi" w:cstheme="majorHAnsi"/>
              </w:rPr>
              <w:t>builder.Services.AddScoped</w:t>
            </w:r>
            <w:proofErr w:type="spellEnd"/>
            <w:r w:rsidRPr="00681576">
              <w:rPr>
                <w:rFonts w:asciiTheme="majorHAnsi" w:hAnsiTheme="majorHAnsi" w:cstheme="majorHAnsi"/>
              </w:rPr>
              <w:t>&lt;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>&gt;();</w:t>
            </w:r>
          </w:p>
        </w:tc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653F0B7B" w14:textId="440BD391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public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TodoController</w:t>
            </w:r>
            <w:proofErr w:type="spellEnd"/>
            <w:r w:rsidRPr="00681576">
              <w:rPr>
                <w:rFonts w:asciiTheme="majorHAnsi" w:hAnsiTheme="majorHAnsi" w:cstheme="majorHAnsi"/>
              </w:rPr>
              <w:t>(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  <w:r w:rsidRPr="00681576">
              <w:rPr>
                <w:rFonts w:asciiTheme="majorHAnsi" w:hAnsiTheme="majorHAnsi" w:cstheme="majorHAnsi"/>
              </w:rPr>
              <w:t xml:space="preserve"> service)</w:t>
            </w:r>
            <w:r w:rsidRPr="00681576">
              <w:rPr>
                <w:rFonts w:asciiTheme="majorHAnsi" w:hAnsiTheme="majorHAnsi" w:cstheme="majorHAnsi"/>
              </w:rPr>
              <w:br/>
              <w:t>{</w:t>
            </w:r>
            <w:r w:rsidRPr="00681576">
              <w:rPr>
                <w:rFonts w:asciiTheme="majorHAnsi" w:hAnsiTheme="majorHAnsi" w:cstheme="majorHAnsi"/>
              </w:rPr>
              <w:br/>
              <w:t xml:space="preserve">    _service = service;</w:t>
            </w:r>
            <w:r w:rsidRPr="00681576">
              <w:rPr>
                <w:rFonts w:asciiTheme="majorHAnsi" w:hAnsiTheme="majorHAnsi" w:cstheme="majorHAnsi"/>
              </w:rPr>
              <w:br/>
              <w:t>}</w:t>
            </w:r>
          </w:p>
        </w:tc>
      </w:tr>
    </w:tbl>
    <w:p w14:paraId="5CC07478" w14:textId="77777777" w:rsidR="009164E4" w:rsidRPr="00681576" w:rsidRDefault="007C7566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This works. But now the controller specifically depends on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 rather than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9164E4" w:rsidRPr="00681576" w14:paraId="4699C1DD" w14:textId="77777777">
        <w:trPr>
          <w:jc w:val="center"/>
        </w:trPr>
        <w:tc>
          <w:tcPr>
            <w:tcW w:w="5112" w:type="dxa"/>
            <w:shd w:val="clear" w:color="auto" w:fill="008C95"/>
            <w:vAlign w:val="center"/>
          </w:tcPr>
          <w:p w14:paraId="5E4109FE" w14:textId="77777777" w:rsidR="009164E4" w:rsidRPr="00681576" w:rsidRDefault="007C7566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lastRenderedPageBreak/>
              <w:t>With interface</w:t>
            </w:r>
          </w:p>
        </w:tc>
        <w:tc>
          <w:tcPr>
            <w:tcW w:w="5112" w:type="dxa"/>
            <w:shd w:val="clear" w:color="auto" w:fill="008C95"/>
            <w:vAlign w:val="center"/>
          </w:tcPr>
          <w:p w14:paraId="00292C6B" w14:textId="77777777" w:rsidR="009164E4" w:rsidRPr="00681576" w:rsidRDefault="007C7566">
            <w:pPr>
              <w:jc w:val="center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  <w:b/>
                <w:color w:val="FFFFFF"/>
              </w:rPr>
              <w:t>Without interface</w:t>
            </w:r>
          </w:p>
        </w:tc>
      </w:tr>
      <w:tr w:rsidR="009164E4" w:rsidRPr="00681576" w14:paraId="11920E43" w14:textId="77777777">
        <w:trPr>
          <w:jc w:val="center"/>
        </w:trPr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13AF0F95" w14:textId="77777777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Controller → </w:t>
            </w:r>
            <w:proofErr w:type="spellStart"/>
            <w:r w:rsidRPr="00681576">
              <w:rPr>
                <w:rFonts w:asciiTheme="majorHAnsi" w:hAnsiTheme="majorHAnsi" w:cstheme="majorHAnsi"/>
              </w:rPr>
              <w:t>ITodoService</w:t>
            </w:r>
            <w:proofErr w:type="spellEnd"/>
          </w:p>
        </w:tc>
        <w:tc>
          <w:tcPr>
            <w:tcW w:w="5112" w:type="dxa"/>
            <w:shd w:val="clear" w:color="auto" w:fill="F2F4F5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DF59641" w14:textId="77777777" w:rsidR="009164E4" w:rsidRPr="00681576" w:rsidRDefault="007C7566">
            <w:pPr>
              <w:pStyle w:val="CodeBox"/>
              <w:rPr>
                <w:rFonts w:asciiTheme="majorHAnsi" w:hAnsiTheme="majorHAnsi" w:cstheme="majorHAnsi"/>
              </w:rPr>
            </w:pPr>
            <w:r w:rsidRPr="00681576">
              <w:rPr>
                <w:rFonts w:asciiTheme="majorHAnsi" w:hAnsiTheme="majorHAnsi" w:cstheme="majorHAnsi"/>
              </w:rPr>
              <w:t xml:space="preserve">Controller → </w:t>
            </w:r>
            <w:proofErr w:type="spellStart"/>
            <w:r w:rsidRPr="00681576">
              <w:rPr>
                <w:rFonts w:asciiTheme="majorHAnsi" w:hAnsiTheme="majorHAnsi" w:cstheme="majorHAnsi"/>
              </w:rPr>
              <w:t>TodoService</w:t>
            </w:r>
            <w:proofErr w:type="spellEnd"/>
          </w:p>
        </w:tc>
      </w:tr>
    </w:tbl>
    <w:p w14:paraId="66825372" w14:textId="065566FB" w:rsidR="009164E4" w:rsidRPr="00681576" w:rsidRDefault="007C7566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The first provides more abstraction and makes replacing implementations easier.</w:t>
      </w:r>
      <w:r w:rsidR="003E15FE">
        <w:rPr>
          <w:rFonts w:asciiTheme="majorHAnsi" w:hAnsiTheme="majorHAnsi" w:cstheme="majorHAnsi"/>
        </w:rPr>
        <w:br/>
      </w:r>
    </w:p>
    <w:p w14:paraId="07B950DA" w14:textId="5D3D0218" w:rsidR="004A5785" w:rsidRPr="00681576" w:rsidRDefault="00F800A5" w:rsidP="004A5785">
      <w:pPr>
        <w:pStyle w:val="Heading1"/>
        <w:rPr>
          <w:rFonts w:cstheme="majorHAnsi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7</w:t>
      </w:r>
      <w:r w:rsidR="004A5785" w:rsidRPr="00681576">
        <w:rPr>
          <w:rFonts w:cstheme="majorHAnsi"/>
          <w:color w:val="244061" w:themeColor="accent1" w:themeShade="80"/>
          <w:sz w:val="24"/>
          <w:szCs w:val="24"/>
        </w:rPr>
        <w:t>. Keyed Service</w:t>
      </w:r>
    </w:p>
    <w:p w14:paraId="318B753D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>Keyed Services</w:t>
      </w:r>
    </w:p>
    <w:p w14:paraId="4E1D85E4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Keyed Services are useful when one interface has multiple implementations and you want to tell .NET which implementation you need by using a key.</w:t>
      </w:r>
    </w:p>
    <w:p w14:paraId="5DA668C6" w14:textId="3C930FDF" w:rsidR="004A5785" w:rsidRPr="001A4089" w:rsidRDefault="001A4089" w:rsidP="004A5785">
      <w:pPr>
        <w:rPr>
          <w:rFonts w:asciiTheme="majorHAnsi" w:hAnsiTheme="majorHAnsi" w:cstheme="majorHAnsi"/>
          <w:bCs/>
        </w:rPr>
      </w:pPr>
      <w:r>
        <w:rPr>
          <w:rFonts w:asciiTheme="majorHAnsi" w:hAnsiTheme="majorHAnsi" w:cstheme="majorHAnsi"/>
          <w:b/>
        </w:rPr>
        <w:br/>
      </w:r>
      <w:r w:rsidR="004A5785" w:rsidRPr="00681576">
        <w:rPr>
          <w:rFonts w:asciiTheme="majorHAnsi" w:hAnsiTheme="majorHAnsi" w:cstheme="majorHAnsi"/>
          <w:b/>
        </w:rPr>
        <w:t>Example</w:t>
      </w:r>
      <w:r w:rsidR="004A5785" w:rsidRPr="001A4089">
        <w:rPr>
          <w:rFonts w:asciiTheme="majorHAnsi" w:hAnsiTheme="majorHAnsi" w:cstheme="majorHAnsi"/>
          <w:bCs/>
        </w:rPr>
        <w:t>: one interface with two implementations</w:t>
      </w:r>
    </w:p>
    <w:p w14:paraId="540E51D0" w14:textId="77777777" w:rsidR="004A5785" w:rsidRPr="00681576" w:rsidRDefault="004A5785" w:rsidP="001A4089">
      <w:pPr>
        <w:ind w:left="72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public interface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br/>
        <w:t>{</w:t>
      </w:r>
      <w:r w:rsidRPr="00681576">
        <w:rPr>
          <w:rFonts w:asciiTheme="majorHAnsi" w:hAnsiTheme="majorHAnsi" w:cstheme="majorHAnsi"/>
        </w:rPr>
        <w:br/>
        <w:t xml:space="preserve">    string </w:t>
      </w:r>
      <w:proofErr w:type="spell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();</w:t>
      </w:r>
      <w:r w:rsidRPr="00681576">
        <w:rPr>
          <w:rFonts w:asciiTheme="majorHAnsi" w:hAnsiTheme="majorHAnsi" w:cstheme="majorHAnsi"/>
        </w:rPr>
        <w:br/>
        <w:t>}</w:t>
      </w:r>
      <w:r w:rsidRPr="00681576">
        <w:rPr>
          <w:rFonts w:asciiTheme="majorHAnsi" w:hAnsiTheme="majorHAnsi" w:cstheme="majorHAnsi"/>
        </w:rPr>
        <w:br/>
      </w:r>
      <w:r w:rsidRPr="00681576">
        <w:rPr>
          <w:rFonts w:asciiTheme="majorHAnsi" w:hAnsiTheme="majorHAnsi" w:cstheme="majorHAnsi"/>
        </w:rPr>
        <w:br/>
        <w:t xml:space="preserve">public class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 :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br/>
        <w:t>{</w:t>
      </w:r>
      <w:r w:rsidRPr="00681576">
        <w:rPr>
          <w:rFonts w:asciiTheme="majorHAnsi" w:hAnsiTheme="majorHAnsi" w:cstheme="majorHAnsi"/>
        </w:rPr>
        <w:br/>
        <w:t xml:space="preserve">    public string </w:t>
      </w:r>
      <w:proofErr w:type="spell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() =&gt; "</w:t>
      </w:r>
      <w:proofErr w:type="spell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 xml:space="preserve"> from database";</w:t>
      </w:r>
      <w:r w:rsidRPr="00681576">
        <w:rPr>
          <w:rFonts w:asciiTheme="majorHAnsi" w:hAnsiTheme="majorHAnsi" w:cstheme="majorHAnsi"/>
        </w:rPr>
        <w:br/>
        <w:t>}</w:t>
      </w:r>
      <w:r w:rsidRPr="00681576">
        <w:rPr>
          <w:rFonts w:asciiTheme="majorHAnsi" w:hAnsiTheme="majorHAnsi" w:cstheme="majorHAnsi"/>
        </w:rPr>
        <w:br/>
      </w:r>
      <w:r w:rsidRPr="00681576">
        <w:rPr>
          <w:rFonts w:asciiTheme="majorHAnsi" w:hAnsiTheme="majorHAnsi" w:cstheme="majorHAnsi"/>
        </w:rPr>
        <w:br/>
        <w:t xml:space="preserve">public class </w:t>
      </w:r>
      <w:proofErr w:type="spellStart"/>
      <w:r w:rsidRPr="00681576">
        <w:rPr>
          <w:rFonts w:asciiTheme="majorHAnsi" w:hAnsiTheme="majorHAnsi" w:cstheme="majorHAnsi"/>
        </w:rPr>
        <w:t>CachedTodoService</w:t>
      </w:r>
      <w:proofErr w:type="spellEnd"/>
      <w:r w:rsidRPr="00681576">
        <w:rPr>
          <w:rFonts w:asciiTheme="majorHAnsi" w:hAnsiTheme="majorHAnsi" w:cstheme="majorHAnsi"/>
        </w:rPr>
        <w:t xml:space="preserve"> :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br/>
        <w:t>{</w:t>
      </w:r>
      <w:r w:rsidRPr="00681576">
        <w:rPr>
          <w:rFonts w:asciiTheme="majorHAnsi" w:hAnsiTheme="majorHAnsi" w:cstheme="majorHAnsi"/>
        </w:rPr>
        <w:br/>
        <w:t xml:space="preserve">    public string </w:t>
      </w:r>
      <w:proofErr w:type="spellStart"/>
      <w:r w:rsidRPr="00681576">
        <w:rPr>
          <w:rFonts w:asciiTheme="majorHAnsi" w:hAnsiTheme="majorHAnsi" w:cstheme="majorHAnsi"/>
        </w:rPr>
        <w:t>GetTodo</w:t>
      </w:r>
      <w:proofErr w:type="spellEnd"/>
      <w:r w:rsidRPr="00681576">
        <w:rPr>
          <w:rFonts w:asciiTheme="majorHAnsi" w:hAnsiTheme="majorHAnsi" w:cstheme="majorHAnsi"/>
        </w:rPr>
        <w:t>() =&gt; "</w:t>
      </w:r>
      <w:proofErr w:type="spell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 xml:space="preserve"> from cache";</w:t>
      </w:r>
      <w:r w:rsidRPr="00681576">
        <w:rPr>
          <w:rFonts w:asciiTheme="majorHAnsi" w:hAnsiTheme="majorHAnsi" w:cstheme="majorHAnsi"/>
        </w:rPr>
        <w:br/>
        <w:t>}</w:t>
      </w:r>
    </w:p>
    <w:p w14:paraId="44658941" w14:textId="70D4C376" w:rsidR="004A5785" w:rsidRPr="00681576" w:rsidRDefault="001A4089" w:rsidP="004A578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br/>
      </w:r>
      <w:r w:rsidR="004A5785" w:rsidRPr="00681576">
        <w:rPr>
          <w:rFonts w:asciiTheme="majorHAnsi" w:hAnsiTheme="majorHAnsi" w:cstheme="majorHAnsi"/>
          <w:b/>
        </w:rPr>
        <w:t>Register both implementations with different keys:</w:t>
      </w:r>
    </w:p>
    <w:p w14:paraId="064F63A6" w14:textId="77777777" w:rsidR="004A5785" w:rsidRPr="00681576" w:rsidRDefault="004A5785" w:rsidP="004A5785">
      <w:pPr>
        <w:rPr>
          <w:rFonts w:asciiTheme="majorHAnsi" w:hAnsiTheme="majorHAnsi" w:cstheme="majorHAnsi"/>
        </w:rPr>
      </w:pPr>
      <w:proofErr w:type="spellStart"/>
      <w:r w:rsidRPr="00681576">
        <w:rPr>
          <w:rFonts w:asciiTheme="majorHAnsi" w:hAnsiTheme="majorHAnsi" w:cstheme="majorHAnsi"/>
        </w:rPr>
        <w:t>builder.Services.AddKeyedScoped</w:t>
      </w:r>
      <w:proofErr w:type="spellEnd"/>
      <w:r w:rsidRPr="00681576">
        <w:rPr>
          <w:rFonts w:asciiTheme="majorHAnsi" w:hAnsiTheme="majorHAnsi" w:cstheme="majorHAnsi"/>
        </w:rPr>
        <w:t>&lt;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,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proofErr w:type="gramStart"/>
      <w:r w:rsidRPr="00681576">
        <w:rPr>
          <w:rFonts w:asciiTheme="majorHAnsi" w:hAnsiTheme="majorHAnsi" w:cstheme="majorHAnsi"/>
        </w:rPr>
        <w:t>&gt;(</w:t>
      </w:r>
      <w:proofErr w:type="gramEnd"/>
      <w:r w:rsidRPr="00681576">
        <w:rPr>
          <w:rFonts w:asciiTheme="majorHAnsi" w:hAnsiTheme="majorHAnsi" w:cstheme="majorHAnsi"/>
        </w:rPr>
        <w:t>"database");</w:t>
      </w:r>
      <w:r w:rsidRPr="00681576">
        <w:rPr>
          <w:rFonts w:asciiTheme="majorHAnsi" w:hAnsiTheme="majorHAnsi" w:cstheme="majorHAnsi"/>
        </w:rPr>
        <w:br/>
      </w:r>
      <w:proofErr w:type="spellStart"/>
      <w:r w:rsidRPr="00681576">
        <w:rPr>
          <w:rFonts w:asciiTheme="majorHAnsi" w:hAnsiTheme="majorHAnsi" w:cstheme="majorHAnsi"/>
        </w:rPr>
        <w:t>builder.Services.AddKeyedScoped</w:t>
      </w:r>
      <w:proofErr w:type="spellEnd"/>
      <w:r w:rsidRPr="00681576">
        <w:rPr>
          <w:rFonts w:asciiTheme="majorHAnsi" w:hAnsiTheme="majorHAnsi" w:cstheme="majorHAnsi"/>
        </w:rPr>
        <w:t>&lt;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, </w:t>
      </w:r>
      <w:proofErr w:type="spellStart"/>
      <w:r w:rsidRPr="00681576">
        <w:rPr>
          <w:rFonts w:asciiTheme="majorHAnsi" w:hAnsiTheme="majorHAnsi" w:cstheme="majorHAnsi"/>
        </w:rPr>
        <w:t>CachedTodoService</w:t>
      </w:r>
      <w:proofErr w:type="spellEnd"/>
      <w:r w:rsidRPr="00681576">
        <w:rPr>
          <w:rFonts w:asciiTheme="majorHAnsi" w:hAnsiTheme="majorHAnsi" w:cstheme="majorHAnsi"/>
        </w:rPr>
        <w:t>&gt;("cache");</w:t>
      </w:r>
    </w:p>
    <w:p w14:paraId="2EAE9366" w14:textId="2D5B83D3" w:rsidR="004A5785" w:rsidRPr="00681576" w:rsidRDefault="001A4089" w:rsidP="004A578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br/>
      </w:r>
      <w:r w:rsidR="004A5785" w:rsidRPr="00681576">
        <w:rPr>
          <w:rFonts w:asciiTheme="majorHAnsi" w:hAnsiTheme="majorHAnsi" w:cstheme="majorHAnsi"/>
          <w:b/>
        </w:rPr>
        <w:t>What do the keys mean?</w:t>
      </w:r>
    </w:p>
    <w:p w14:paraId="7A597D74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"</w:t>
      </w:r>
      <w:proofErr w:type="gramStart"/>
      <w:r w:rsidRPr="00681576">
        <w:rPr>
          <w:rFonts w:asciiTheme="majorHAnsi" w:hAnsiTheme="majorHAnsi" w:cstheme="majorHAnsi"/>
        </w:rPr>
        <w:t>database</w:t>
      </w:r>
      <w:proofErr w:type="gramEnd"/>
      <w:r w:rsidRPr="00681576">
        <w:rPr>
          <w:rFonts w:asciiTheme="majorHAnsi" w:hAnsiTheme="majorHAnsi" w:cstheme="majorHAnsi"/>
        </w:rPr>
        <w:t xml:space="preserve">" → give me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>.</w:t>
      </w:r>
      <w:r w:rsidRPr="00681576">
        <w:rPr>
          <w:rFonts w:asciiTheme="majorHAnsi" w:hAnsiTheme="majorHAnsi" w:cstheme="majorHAnsi"/>
        </w:rPr>
        <w:br/>
        <w:t>"</w:t>
      </w:r>
      <w:proofErr w:type="gramStart"/>
      <w:r w:rsidRPr="00681576">
        <w:rPr>
          <w:rFonts w:asciiTheme="majorHAnsi" w:hAnsiTheme="majorHAnsi" w:cstheme="majorHAnsi"/>
        </w:rPr>
        <w:t>cache</w:t>
      </w:r>
      <w:proofErr w:type="gramEnd"/>
      <w:r w:rsidRPr="00681576">
        <w:rPr>
          <w:rFonts w:asciiTheme="majorHAnsi" w:hAnsiTheme="majorHAnsi" w:cstheme="majorHAnsi"/>
        </w:rPr>
        <w:t xml:space="preserve">" → give me </w:t>
      </w:r>
      <w:proofErr w:type="spellStart"/>
      <w:r w:rsidRPr="00681576">
        <w:rPr>
          <w:rFonts w:asciiTheme="majorHAnsi" w:hAnsiTheme="majorHAnsi" w:cstheme="majorHAnsi"/>
        </w:rPr>
        <w:t>CachedTodoService</w:t>
      </w:r>
      <w:proofErr w:type="spellEnd"/>
      <w:r w:rsidRPr="00681576">
        <w:rPr>
          <w:rFonts w:asciiTheme="majorHAnsi" w:hAnsiTheme="majorHAnsi" w:cstheme="majorHAnsi"/>
        </w:rPr>
        <w:t>.</w:t>
      </w:r>
    </w:p>
    <w:p w14:paraId="562EBD55" w14:textId="2ADCF62B" w:rsidR="004A5785" w:rsidRPr="00681576" w:rsidRDefault="001A4089" w:rsidP="004A5785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br/>
      </w:r>
      <w:r w:rsidR="004A5785" w:rsidRPr="00681576">
        <w:rPr>
          <w:rFonts w:asciiTheme="majorHAnsi" w:hAnsiTheme="majorHAnsi" w:cstheme="majorHAnsi"/>
          <w:b/>
        </w:rPr>
        <w:t>Using a keyed service in the controller:</w:t>
      </w:r>
    </w:p>
    <w:p w14:paraId="5A2238D3" w14:textId="77777777" w:rsidR="004A5785" w:rsidRPr="00681576" w:rsidRDefault="004A5785" w:rsidP="004A5785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</w:rPr>
        <w:t>public</w:t>
      </w:r>
      <w:proofErr w:type="gramEnd"/>
      <w:r w:rsidRPr="00681576">
        <w:rPr>
          <w:rFonts w:asciiTheme="majorHAnsi" w:hAnsiTheme="majorHAnsi" w:cstheme="majorHAnsi"/>
        </w:rPr>
        <w:t xml:space="preserve"> </w:t>
      </w:r>
      <w:proofErr w:type="spellStart"/>
      <w:r w:rsidRPr="00681576">
        <w:rPr>
          <w:rFonts w:asciiTheme="majorHAnsi" w:hAnsiTheme="majorHAnsi" w:cstheme="majorHAnsi"/>
        </w:rPr>
        <w:t>TodoController</w:t>
      </w:r>
      <w:proofErr w:type="spellEnd"/>
      <w:r w:rsidRPr="00681576">
        <w:rPr>
          <w:rFonts w:asciiTheme="majorHAnsi" w:hAnsiTheme="majorHAnsi" w:cstheme="majorHAnsi"/>
        </w:rPr>
        <w:t>([</w:t>
      </w:r>
      <w:proofErr w:type="spellStart"/>
      <w:r w:rsidRPr="00681576">
        <w:rPr>
          <w:rFonts w:asciiTheme="majorHAnsi" w:hAnsiTheme="majorHAnsi" w:cstheme="majorHAnsi"/>
        </w:rPr>
        <w:t>FromKeyedServices</w:t>
      </w:r>
      <w:proofErr w:type="spellEnd"/>
      <w:r w:rsidRPr="00681576">
        <w:rPr>
          <w:rFonts w:asciiTheme="majorHAnsi" w:hAnsiTheme="majorHAnsi" w:cstheme="majorHAnsi"/>
        </w:rPr>
        <w:t xml:space="preserve">("database")] </w:t>
      </w:r>
      <w:proofErr w:type="spellStart"/>
      <w:r w:rsidRPr="00681576">
        <w:rPr>
          <w:rFonts w:asciiTheme="majorHAnsi" w:hAnsiTheme="majorHAnsi" w:cstheme="majorHAnsi"/>
        </w:rPr>
        <w:t>ITodoService</w:t>
      </w:r>
      <w:proofErr w:type="spellEnd"/>
      <w:r w:rsidRPr="00681576">
        <w:rPr>
          <w:rFonts w:asciiTheme="majorHAnsi" w:hAnsiTheme="majorHAnsi" w:cstheme="majorHAnsi"/>
        </w:rPr>
        <w:t xml:space="preserve"> service)</w:t>
      </w:r>
      <w:r w:rsidRPr="00681576">
        <w:rPr>
          <w:rFonts w:asciiTheme="majorHAnsi" w:hAnsiTheme="majorHAnsi" w:cstheme="majorHAnsi"/>
        </w:rPr>
        <w:br/>
        <w:t>{</w:t>
      </w:r>
      <w:r w:rsidRPr="00681576">
        <w:rPr>
          <w:rFonts w:asciiTheme="majorHAnsi" w:hAnsiTheme="majorHAnsi" w:cstheme="majorHAnsi"/>
        </w:rPr>
        <w:br/>
        <w:t xml:space="preserve">    _service = service;</w:t>
      </w:r>
      <w:r w:rsidRPr="00681576">
        <w:rPr>
          <w:rFonts w:asciiTheme="majorHAnsi" w:hAnsiTheme="majorHAnsi" w:cstheme="majorHAnsi"/>
        </w:rPr>
        <w:br/>
        <w:t>}</w:t>
      </w:r>
    </w:p>
    <w:p w14:paraId="6DEAD369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The controller does not create </w:t>
      </w:r>
      <w:proofErr w:type="spellStart"/>
      <w:r w:rsidRPr="00681576">
        <w:rPr>
          <w:rFonts w:asciiTheme="majorHAnsi" w:hAnsiTheme="majorHAnsi" w:cstheme="majorHAnsi"/>
        </w:rPr>
        <w:t>TodoService</w:t>
      </w:r>
      <w:proofErr w:type="spellEnd"/>
      <w:r w:rsidRPr="00681576">
        <w:rPr>
          <w:rFonts w:asciiTheme="majorHAnsi" w:hAnsiTheme="majorHAnsi" w:cstheme="majorHAnsi"/>
        </w:rPr>
        <w:t xml:space="preserve"> itself. DI still creates and provides the object; the key tells DI which implementation to provide.</w:t>
      </w:r>
    </w:p>
    <w:p w14:paraId="64BD5E66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>Easy definition</w:t>
      </w:r>
    </w:p>
    <w:p w14:paraId="4FDB679D" w14:textId="6C51E823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lastRenderedPageBreak/>
        <w:t>Keyed Service means: when an interface has multiple implementations, use a key to tell DI which implementation you want.</w:t>
      </w:r>
      <w:r w:rsidR="00E24F12">
        <w:rPr>
          <w:rFonts w:asciiTheme="majorHAnsi" w:hAnsiTheme="majorHAnsi" w:cstheme="majorHAnsi"/>
        </w:rPr>
        <w:br/>
      </w:r>
    </w:p>
    <w:p w14:paraId="2F22D5D7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>Important</w:t>
      </w:r>
    </w:p>
    <w:p w14:paraId="667270D8" w14:textId="77777777" w:rsidR="004A5785" w:rsidRPr="00681576" w:rsidRDefault="004A5785" w:rsidP="004A578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Keyed Services are separate from DI itself. DI provides the dependency; the key helps choose the correct implementation.</w:t>
      </w:r>
    </w:p>
    <w:p w14:paraId="677F44FF" w14:textId="77777777" w:rsidR="004A5785" w:rsidRPr="00681576" w:rsidRDefault="004A5785">
      <w:pPr>
        <w:rPr>
          <w:rFonts w:asciiTheme="majorHAnsi" w:hAnsiTheme="majorHAnsi" w:cstheme="majorHAnsi"/>
        </w:rPr>
      </w:pPr>
    </w:p>
    <w:p w14:paraId="5F201E66" w14:textId="1EC4377C" w:rsidR="003848D6" w:rsidRPr="00681576" w:rsidRDefault="00F800A5" w:rsidP="003848D6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8</w:t>
      </w:r>
      <w:r w:rsidR="003848D6" w:rsidRPr="00681576">
        <w:rPr>
          <w:rFonts w:cstheme="majorHAnsi"/>
          <w:color w:val="244061" w:themeColor="accent1" w:themeShade="80"/>
          <w:sz w:val="24"/>
          <w:szCs w:val="24"/>
        </w:rPr>
        <w:t>. DI Lifetimes</w:t>
      </w:r>
    </w:p>
    <w:p w14:paraId="28DAF6E2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DI lifetime controls how long a DI-created service instance lives.</w:t>
      </w:r>
    </w:p>
    <w:p w14:paraId="733E16D6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 xml:space="preserve">Transient — </w:t>
      </w:r>
      <w:proofErr w:type="gramStart"/>
      <w:r w:rsidRPr="00681576">
        <w:rPr>
          <w:rFonts w:asciiTheme="majorHAnsi" w:hAnsiTheme="majorHAnsi" w:cstheme="majorHAnsi"/>
        </w:rPr>
        <w:t>New</w:t>
      </w:r>
      <w:proofErr w:type="gramEnd"/>
      <w:r w:rsidRPr="00681576">
        <w:rPr>
          <w:rFonts w:asciiTheme="majorHAnsi" w:hAnsiTheme="majorHAnsi" w:cstheme="majorHAnsi"/>
        </w:rPr>
        <w:t xml:space="preserve"> instance every time DI resolves the service.</w:t>
      </w:r>
    </w:p>
    <w:p w14:paraId="2FFF0EAC" w14:textId="77777777" w:rsidR="003848D6" w:rsidRPr="00681576" w:rsidRDefault="003848D6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  <w:b/>
        </w:rPr>
        <w:t xml:space="preserve">Scoped — </w:t>
      </w:r>
      <w:r w:rsidRPr="00681576">
        <w:rPr>
          <w:rFonts w:asciiTheme="majorHAnsi" w:hAnsiTheme="majorHAnsi" w:cstheme="majorHAnsi"/>
        </w:rPr>
        <w:t>Same instance within one HTTP request.</w:t>
      </w:r>
      <w:proofErr w:type="gramEnd"/>
    </w:p>
    <w:p w14:paraId="66E2AAEF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 xml:space="preserve">Singleton — </w:t>
      </w:r>
      <w:proofErr w:type="gramStart"/>
      <w:r w:rsidRPr="00681576">
        <w:rPr>
          <w:rFonts w:asciiTheme="majorHAnsi" w:hAnsiTheme="majorHAnsi" w:cstheme="majorHAnsi"/>
        </w:rPr>
        <w:t>Same</w:t>
      </w:r>
      <w:proofErr w:type="gramEnd"/>
      <w:r w:rsidRPr="00681576">
        <w:rPr>
          <w:rFonts w:asciiTheme="majorHAnsi" w:hAnsiTheme="majorHAnsi" w:cstheme="majorHAnsi"/>
        </w:rPr>
        <w:t xml:space="preserve"> instance for the entire application lifetime.</w:t>
      </w:r>
    </w:p>
    <w:p w14:paraId="20C4737C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Important: Lifetime is about instances, not method calls</w:t>
      </w:r>
    </w:p>
    <w:p w14:paraId="2B8F1BAA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If the controller receives one service instance, calling its method multiple times does not create multiple service instances. All calls use the same instance.</w:t>
      </w:r>
    </w:p>
    <w:p w14:paraId="2C250467" w14:textId="3F9E9557" w:rsidR="003848D6" w:rsidRPr="00343BC3" w:rsidRDefault="00343BC3" w:rsidP="005236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="003848D6" w:rsidRPr="00343BC3">
        <w:rPr>
          <w:rFonts w:asciiTheme="majorHAnsi" w:hAnsiTheme="majorHAnsi" w:cstheme="majorHAnsi"/>
          <w:b/>
          <w:bCs/>
        </w:rPr>
        <w:t>Example:</w:t>
      </w:r>
    </w:p>
    <w:p w14:paraId="2326AD60" w14:textId="77777777" w:rsidR="003848D6" w:rsidRPr="00681576" w:rsidRDefault="003848D6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  <w:sz w:val="18"/>
        </w:rPr>
        <w:t>public</w:t>
      </w:r>
      <w:proofErr w:type="gramEnd"/>
      <w:r w:rsidRPr="00681576">
        <w:rPr>
          <w:rFonts w:asciiTheme="majorHAnsi" w:hAnsiTheme="majorHAnsi" w:cstheme="majorHAnsi"/>
          <w:sz w:val="18"/>
        </w:rPr>
        <w:t xml:space="preserve"> class </w:t>
      </w:r>
      <w:proofErr w:type="spellStart"/>
      <w:r w:rsidRPr="00681576">
        <w:rPr>
          <w:rFonts w:asciiTheme="majorHAnsi" w:hAnsiTheme="majorHAnsi" w:cstheme="majorHAnsi"/>
          <w:sz w:val="18"/>
        </w:rPr>
        <w:t>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: 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br/>
        <w:t>{</w:t>
      </w:r>
      <w:r w:rsidRPr="00681576">
        <w:rPr>
          <w:rFonts w:asciiTheme="majorHAnsi" w:hAnsiTheme="majorHAnsi" w:cstheme="majorHAnsi"/>
          <w:sz w:val="18"/>
        </w:rPr>
        <w:br/>
        <w:t xml:space="preserve">    private </w:t>
      </w:r>
      <w:proofErr w:type="spellStart"/>
      <w:r w:rsidRPr="00681576">
        <w:rPr>
          <w:rFonts w:asciiTheme="majorHAnsi" w:hAnsiTheme="majorHAnsi" w:cstheme="majorHAnsi"/>
          <w:sz w:val="18"/>
        </w:rPr>
        <w:t>readonly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</w:t>
      </w:r>
      <w:proofErr w:type="spellStart"/>
      <w:r w:rsidRPr="00681576">
        <w:rPr>
          <w:rFonts w:asciiTheme="majorHAnsi" w:hAnsiTheme="majorHAnsi" w:cstheme="majorHAnsi"/>
          <w:sz w:val="18"/>
        </w:rPr>
        <w:t>Guid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_id = </w:t>
      </w:r>
      <w:proofErr w:type="spellStart"/>
      <w:r w:rsidRPr="00681576">
        <w:rPr>
          <w:rFonts w:asciiTheme="majorHAnsi" w:hAnsiTheme="majorHAnsi" w:cstheme="majorHAnsi"/>
          <w:sz w:val="18"/>
        </w:rPr>
        <w:t>Guid.NewGuid</w:t>
      </w:r>
      <w:proofErr w:type="spellEnd"/>
      <w:r w:rsidRPr="00681576">
        <w:rPr>
          <w:rFonts w:asciiTheme="majorHAnsi" w:hAnsiTheme="majorHAnsi" w:cstheme="majorHAnsi"/>
          <w:sz w:val="18"/>
        </w:rPr>
        <w:t>();</w:t>
      </w:r>
      <w:r w:rsidRPr="00681576">
        <w:rPr>
          <w:rFonts w:asciiTheme="majorHAnsi" w:hAnsiTheme="majorHAnsi" w:cstheme="majorHAnsi"/>
          <w:sz w:val="18"/>
        </w:rPr>
        <w:br/>
      </w:r>
      <w:r w:rsidRPr="00681576">
        <w:rPr>
          <w:rFonts w:asciiTheme="majorHAnsi" w:hAnsiTheme="majorHAnsi" w:cstheme="majorHAnsi"/>
          <w:sz w:val="18"/>
        </w:rPr>
        <w:br/>
        <w:t xml:space="preserve">    public </w:t>
      </w:r>
      <w:proofErr w:type="spellStart"/>
      <w:r w:rsidRPr="00681576">
        <w:rPr>
          <w:rFonts w:asciiTheme="majorHAnsi" w:hAnsiTheme="majorHAnsi" w:cstheme="majorHAnsi"/>
          <w:sz w:val="18"/>
        </w:rPr>
        <w:t>async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Task&lt;</w:t>
      </w:r>
      <w:proofErr w:type="spellStart"/>
      <w:r w:rsidRPr="00681576">
        <w:rPr>
          <w:rFonts w:asciiTheme="majorHAnsi" w:hAnsiTheme="majorHAnsi" w:cstheme="majorHAnsi"/>
          <w:sz w:val="18"/>
        </w:rPr>
        <w:t>Guid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&gt; </w:t>
      </w:r>
      <w:proofErr w:type="spellStart"/>
      <w:r w:rsidRPr="00681576">
        <w:rPr>
          <w:rFonts w:asciiTheme="majorHAnsi" w:hAnsiTheme="majorHAnsi" w:cstheme="majorHAnsi"/>
          <w:sz w:val="18"/>
        </w:rPr>
        <w:t>GetId</w:t>
      </w:r>
      <w:proofErr w:type="spellEnd"/>
      <w:r w:rsidRPr="00681576">
        <w:rPr>
          <w:rFonts w:asciiTheme="majorHAnsi" w:hAnsiTheme="majorHAnsi" w:cstheme="majorHAnsi"/>
          <w:sz w:val="18"/>
        </w:rPr>
        <w:t>()</w:t>
      </w:r>
      <w:r w:rsidRPr="00681576">
        <w:rPr>
          <w:rFonts w:asciiTheme="majorHAnsi" w:hAnsiTheme="majorHAnsi" w:cstheme="majorHAnsi"/>
          <w:sz w:val="18"/>
        </w:rPr>
        <w:br/>
        <w:t xml:space="preserve">    {</w:t>
      </w:r>
      <w:r w:rsidRPr="00681576">
        <w:rPr>
          <w:rFonts w:asciiTheme="majorHAnsi" w:hAnsiTheme="majorHAnsi" w:cstheme="majorHAnsi"/>
          <w:sz w:val="18"/>
        </w:rPr>
        <w:br/>
        <w:t xml:space="preserve">        return _id;</w:t>
      </w:r>
      <w:r w:rsidRPr="00681576">
        <w:rPr>
          <w:rFonts w:asciiTheme="majorHAnsi" w:hAnsiTheme="majorHAnsi" w:cstheme="majorHAnsi"/>
          <w:sz w:val="18"/>
        </w:rPr>
        <w:br/>
        <w:t xml:space="preserve">    }</w:t>
      </w:r>
      <w:r w:rsidRPr="00681576">
        <w:rPr>
          <w:rFonts w:asciiTheme="majorHAnsi" w:hAnsiTheme="majorHAnsi" w:cstheme="majorHAnsi"/>
          <w:sz w:val="18"/>
        </w:rPr>
        <w:br/>
        <w:t>}</w:t>
      </w:r>
    </w:p>
    <w:p w14:paraId="1DD5FA11" w14:textId="41D413F5" w:rsidR="003848D6" w:rsidRPr="00343BC3" w:rsidRDefault="00343BC3" w:rsidP="00523609">
      <w:pPr>
        <w:rPr>
          <w:rFonts w:asciiTheme="majorHAnsi" w:hAnsiTheme="majorHAnsi" w:cstheme="majorHAnsi"/>
          <w:b/>
          <w:bCs/>
        </w:rPr>
      </w:pPr>
      <w:r w:rsidRPr="00343BC3">
        <w:rPr>
          <w:rFonts w:asciiTheme="majorHAnsi" w:hAnsiTheme="majorHAnsi" w:cstheme="majorHAnsi"/>
          <w:b/>
          <w:bCs/>
        </w:rPr>
        <w:br/>
      </w:r>
      <w:r w:rsidR="003848D6" w:rsidRPr="00343BC3">
        <w:rPr>
          <w:rFonts w:asciiTheme="majorHAnsi" w:hAnsiTheme="majorHAnsi" w:cstheme="majorHAnsi"/>
          <w:b/>
          <w:bCs/>
        </w:rPr>
        <w:t>Controller calls:</w:t>
      </w:r>
    </w:p>
    <w:p w14:paraId="34E72EE0" w14:textId="77777777" w:rsidR="003848D6" w:rsidRPr="00681576" w:rsidRDefault="003848D6" w:rsidP="00523609">
      <w:pPr>
        <w:rPr>
          <w:rFonts w:asciiTheme="majorHAnsi" w:hAnsiTheme="majorHAnsi" w:cstheme="majorHAnsi"/>
        </w:rPr>
      </w:pPr>
      <w:proofErr w:type="spellStart"/>
      <w:r w:rsidRPr="00681576">
        <w:rPr>
          <w:rFonts w:asciiTheme="majorHAnsi" w:hAnsiTheme="majorHAnsi" w:cstheme="majorHAnsi"/>
          <w:sz w:val="18"/>
        </w:rPr>
        <w:t>Guid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id = await _</w:t>
      </w:r>
      <w:proofErr w:type="spellStart"/>
      <w:proofErr w:type="gramStart"/>
      <w:r w:rsidRPr="00681576">
        <w:rPr>
          <w:rFonts w:asciiTheme="majorHAnsi" w:hAnsiTheme="majorHAnsi" w:cstheme="majorHAnsi"/>
          <w:sz w:val="18"/>
        </w:rPr>
        <w:t>adminCarmService.GetId</w:t>
      </w:r>
      <w:proofErr w:type="spellEnd"/>
      <w:r w:rsidRPr="00681576">
        <w:rPr>
          <w:rFonts w:asciiTheme="majorHAnsi" w:hAnsiTheme="majorHAnsi" w:cstheme="majorHAnsi"/>
          <w:sz w:val="18"/>
        </w:rPr>
        <w:t>(</w:t>
      </w:r>
      <w:proofErr w:type="gramEnd"/>
      <w:r w:rsidRPr="00681576">
        <w:rPr>
          <w:rFonts w:asciiTheme="majorHAnsi" w:hAnsiTheme="majorHAnsi" w:cstheme="majorHAnsi"/>
          <w:sz w:val="18"/>
        </w:rPr>
        <w:t>);</w:t>
      </w:r>
      <w:r w:rsidRPr="00681576">
        <w:rPr>
          <w:rFonts w:asciiTheme="majorHAnsi" w:hAnsiTheme="majorHAnsi" w:cstheme="majorHAnsi"/>
          <w:sz w:val="18"/>
        </w:rPr>
        <w:br/>
      </w:r>
      <w:proofErr w:type="spellStart"/>
      <w:r w:rsidRPr="00681576">
        <w:rPr>
          <w:rFonts w:asciiTheme="majorHAnsi" w:hAnsiTheme="majorHAnsi" w:cstheme="majorHAnsi"/>
          <w:sz w:val="18"/>
        </w:rPr>
        <w:t>Guid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id1 = await _</w:t>
      </w:r>
      <w:proofErr w:type="spellStart"/>
      <w:r w:rsidRPr="00681576">
        <w:rPr>
          <w:rFonts w:asciiTheme="majorHAnsi" w:hAnsiTheme="majorHAnsi" w:cstheme="majorHAnsi"/>
          <w:sz w:val="18"/>
        </w:rPr>
        <w:t>adminCarmService.GetId</w:t>
      </w:r>
      <w:proofErr w:type="spellEnd"/>
      <w:r w:rsidRPr="00681576">
        <w:rPr>
          <w:rFonts w:asciiTheme="majorHAnsi" w:hAnsiTheme="majorHAnsi" w:cstheme="majorHAnsi"/>
          <w:sz w:val="18"/>
        </w:rPr>
        <w:t>();</w:t>
      </w:r>
    </w:p>
    <w:p w14:paraId="23FE12E8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Both calls return the same GUID because both calls use the same </w:t>
      </w:r>
      <w:proofErr w:type="spellStart"/>
      <w:r w:rsidRPr="00681576">
        <w:rPr>
          <w:rFonts w:asciiTheme="majorHAnsi" w:hAnsiTheme="majorHAnsi" w:cstheme="majorHAnsi"/>
        </w:rPr>
        <w:t>AdminCarmService</w:t>
      </w:r>
      <w:proofErr w:type="spellEnd"/>
      <w:r w:rsidRPr="00681576">
        <w:rPr>
          <w:rFonts w:asciiTheme="majorHAnsi" w:hAnsiTheme="majorHAnsi" w:cstheme="majorHAnsi"/>
        </w:rPr>
        <w:t xml:space="preserve"> instance.</w:t>
      </w:r>
    </w:p>
    <w:p w14:paraId="6528055A" w14:textId="000E6BC9" w:rsidR="003848D6" w:rsidRPr="00343BC3" w:rsidRDefault="00343BC3" w:rsidP="005236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="003848D6" w:rsidRPr="00343BC3">
        <w:rPr>
          <w:rFonts w:asciiTheme="majorHAnsi" w:hAnsiTheme="majorHAnsi" w:cstheme="majorHAnsi"/>
          <w:b/>
          <w:bCs/>
        </w:rPr>
        <w:t xml:space="preserve">Practical example: Transient </w:t>
      </w:r>
      <w:proofErr w:type="spellStart"/>
      <w:r w:rsidR="003848D6" w:rsidRPr="00343BC3">
        <w:rPr>
          <w:rFonts w:asciiTheme="majorHAnsi" w:hAnsiTheme="majorHAnsi" w:cstheme="majorHAnsi"/>
          <w:b/>
          <w:bCs/>
        </w:rPr>
        <w:t>vs</w:t>
      </w:r>
      <w:proofErr w:type="spellEnd"/>
      <w:r w:rsidR="003848D6" w:rsidRPr="00343BC3">
        <w:rPr>
          <w:rFonts w:asciiTheme="majorHAnsi" w:hAnsiTheme="majorHAnsi" w:cstheme="majorHAnsi"/>
          <w:b/>
          <w:bCs/>
        </w:rPr>
        <w:t xml:space="preserve"> Scoped</w:t>
      </w:r>
    </w:p>
    <w:p w14:paraId="4B623AF1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To actually test the lifetime, DI must resolve the service twice, not simply call the same method twice.</w:t>
      </w:r>
    </w:p>
    <w:p w14:paraId="3A89DE1F" w14:textId="781FEFCF" w:rsidR="003848D6" w:rsidRPr="00343BC3" w:rsidRDefault="00343BC3" w:rsidP="00523609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</w:rPr>
        <w:br/>
      </w:r>
      <w:r w:rsidR="003848D6" w:rsidRPr="00343BC3">
        <w:rPr>
          <w:rFonts w:asciiTheme="majorHAnsi" w:hAnsiTheme="majorHAnsi" w:cstheme="majorHAnsi"/>
          <w:b/>
          <w:bCs/>
        </w:rPr>
        <w:t>Transient</w:t>
      </w:r>
      <w:r w:rsidRPr="00343BC3">
        <w:rPr>
          <w:rFonts w:asciiTheme="majorHAnsi" w:hAnsiTheme="majorHAnsi" w:cstheme="majorHAnsi"/>
          <w:b/>
          <w:bCs/>
        </w:rPr>
        <w:t xml:space="preserve"> </w:t>
      </w:r>
      <w:r w:rsidR="003848D6" w:rsidRPr="00343BC3">
        <w:rPr>
          <w:rFonts w:asciiTheme="majorHAnsi" w:hAnsiTheme="majorHAnsi" w:cstheme="majorHAnsi"/>
          <w:b/>
          <w:bCs/>
        </w:rPr>
        <w:t>Registration:</w:t>
      </w:r>
    </w:p>
    <w:p w14:paraId="561B2DCB" w14:textId="77777777" w:rsidR="003848D6" w:rsidRPr="00681576" w:rsidRDefault="003848D6" w:rsidP="00523609">
      <w:pPr>
        <w:rPr>
          <w:rFonts w:asciiTheme="majorHAnsi" w:hAnsiTheme="majorHAnsi" w:cstheme="majorHAnsi"/>
        </w:rPr>
      </w:pPr>
      <w:proofErr w:type="spellStart"/>
      <w:r w:rsidRPr="00681576">
        <w:rPr>
          <w:rFonts w:asciiTheme="majorHAnsi" w:hAnsiTheme="majorHAnsi" w:cstheme="majorHAnsi"/>
          <w:sz w:val="18"/>
        </w:rPr>
        <w:t>services.AddTransient</w:t>
      </w:r>
      <w:proofErr w:type="spellEnd"/>
      <w:r w:rsidRPr="00681576">
        <w:rPr>
          <w:rFonts w:asciiTheme="majorHAnsi" w:hAnsiTheme="majorHAnsi" w:cstheme="majorHAnsi"/>
          <w:sz w:val="18"/>
        </w:rPr>
        <w:t>&lt;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, </w:t>
      </w:r>
      <w:proofErr w:type="spellStart"/>
      <w:r w:rsidRPr="00681576">
        <w:rPr>
          <w:rFonts w:asciiTheme="majorHAnsi" w:hAnsiTheme="majorHAnsi" w:cstheme="majorHAnsi"/>
          <w:sz w:val="18"/>
        </w:rPr>
        <w:t>AdminCarmService</w:t>
      </w:r>
      <w:proofErr w:type="spellEnd"/>
      <w:proofErr w:type="gramStart"/>
      <w:r w:rsidRPr="00681576">
        <w:rPr>
          <w:rFonts w:asciiTheme="majorHAnsi" w:hAnsiTheme="majorHAnsi" w:cstheme="majorHAnsi"/>
          <w:sz w:val="18"/>
        </w:rPr>
        <w:t>&gt;(</w:t>
      </w:r>
      <w:proofErr w:type="gramEnd"/>
      <w:r w:rsidRPr="00681576">
        <w:rPr>
          <w:rFonts w:asciiTheme="majorHAnsi" w:hAnsiTheme="majorHAnsi" w:cstheme="majorHAnsi"/>
          <w:sz w:val="18"/>
        </w:rPr>
        <w:t>);</w:t>
      </w:r>
    </w:p>
    <w:p w14:paraId="6BB8991D" w14:textId="7C3FC418" w:rsidR="003848D6" w:rsidRPr="00681576" w:rsidRDefault="00343BC3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3848D6" w:rsidRPr="00681576">
        <w:rPr>
          <w:rFonts w:asciiTheme="majorHAnsi" w:hAnsiTheme="majorHAnsi" w:cstheme="majorHAnsi"/>
        </w:rPr>
        <w:t>Inject the service twice:</w:t>
      </w:r>
    </w:p>
    <w:p w14:paraId="23D6DB9B" w14:textId="11C3E724" w:rsidR="003848D6" w:rsidRPr="00681576" w:rsidRDefault="003848D6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  <w:sz w:val="18"/>
        </w:rPr>
        <w:t>public</w:t>
      </w:r>
      <w:proofErr w:type="gramEnd"/>
      <w:r w:rsidRPr="00681576">
        <w:rPr>
          <w:rFonts w:asciiTheme="majorHAnsi" w:hAnsiTheme="majorHAnsi" w:cstheme="majorHAnsi"/>
          <w:sz w:val="18"/>
        </w:rPr>
        <w:t xml:space="preserve"> </w:t>
      </w:r>
      <w:proofErr w:type="spellStart"/>
      <w:r w:rsidRPr="00681576">
        <w:rPr>
          <w:rFonts w:asciiTheme="majorHAnsi" w:hAnsiTheme="majorHAnsi" w:cstheme="majorHAnsi"/>
          <w:sz w:val="18"/>
        </w:rPr>
        <w:t>AdminController</w:t>
      </w:r>
      <w:proofErr w:type="spellEnd"/>
      <w:r w:rsidR="00343BC3">
        <w:rPr>
          <w:rFonts w:asciiTheme="majorHAnsi" w:hAnsiTheme="majorHAnsi" w:cstheme="majorHAnsi"/>
          <w:sz w:val="18"/>
        </w:rPr>
        <w:t xml:space="preserve"> </w:t>
      </w:r>
      <w:r w:rsidRPr="00681576">
        <w:rPr>
          <w:rFonts w:asciiTheme="majorHAnsi" w:hAnsiTheme="majorHAnsi" w:cstheme="majorHAnsi"/>
          <w:sz w:val="18"/>
        </w:rPr>
        <w:t>(</w:t>
      </w:r>
      <w:r w:rsidR="00343BC3">
        <w:rPr>
          <w:rFonts w:asciiTheme="majorHAnsi" w:hAnsiTheme="majorHAnsi" w:cstheme="majorHAnsi"/>
          <w:sz w:val="18"/>
        </w:rPr>
        <w:t xml:space="preserve"> 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service1, 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 service2)</w:t>
      </w:r>
      <w:r w:rsidRPr="00681576">
        <w:rPr>
          <w:rFonts w:asciiTheme="majorHAnsi" w:hAnsiTheme="majorHAnsi" w:cstheme="majorHAnsi"/>
          <w:sz w:val="18"/>
        </w:rPr>
        <w:br/>
        <w:t>{</w:t>
      </w:r>
      <w:r w:rsidRPr="00681576">
        <w:rPr>
          <w:rFonts w:asciiTheme="majorHAnsi" w:hAnsiTheme="majorHAnsi" w:cstheme="majorHAnsi"/>
          <w:sz w:val="18"/>
        </w:rPr>
        <w:br/>
      </w:r>
      <w:r w:rsidRPr="00681576">
        <w:rPr>
          <w:rFonts w:asciiTheme="majorHAnsi" w:hAnsiTheme="majorHAnsi" w:cstheme="majorHAnsi"/>
          <w:sz w:val="18"/>
        </w:rPr>
        <w:lastRenderedPageBreak/>
        <w:t xml:space="preserve">    _service1 = service1;</w:t>
      </w:r>
      <w:r w:rsidRPr="00681576">
        <w:rPr>
          <w:rFonts w:asciiTheme="majorHAnsi" w:hAnsiTheme="majorHAnsi" w:cstheme="majorHAnsi"/>
          <w:sz w:val="18"/>
        </w:rPr>
        <w:br/>
        <w:t xml:space="preserve">    _service2 = service2;</w:t>
      </w:r>
      <w:r w:rsidRPr="00681576">
        <w:rPr>
          <w:rFonts w:asciiTheme="majorHAnsi" w:hAnsiTheme="majorHAnsi" w:cstheme="majorHAnsi"/>
          <w:sz w:val="18"/>
        </w:rPr>
        <w:br/>
        <w:t>}</w:t>
      </w:r>
    </w:p>
    <w:p w14:paraId="04B39CB5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Result: service1 → </w:t>
      </w:r>
      <w:proofErr w:type="spellStart"/>
      <w:r w:rsidRPr="00681576">
        <w:rPr>
          <w:rFonts w:asciiTheme="majorHAnsi" w:hAnsiTheme="majorHAnsi" w:cstheme="majorHAnsi"/>
        </w:rPr>
        <w:t>AdminCarmService</w:t>
      </w:r>
      <w:proofErr w:type="spellEnd"/>
      <w:r w:rsidRPr="00681576">
        <w:rPr>
          <w:rFonts w:asciiTheme="majorHAnsi" w:hAnsiTheme="majorHAnsi" w:cstheme="majorHAnsi"/>
        </w:rPr>
        <w:t xml:space="preserve"> instance </w:t>
      </w:r>
      <w:proofErr w:type="gramStart"/>
      <w:r w:rsidRPr="00681576">
        <w:rPr>
          <w:rFonts w:asciiTheme="majorHAnsi" w:hAnsiTheme="majorHAnsi" w:cstheme="majorHAnsi"/>
        </w:rPr>
        <w:t>A</w:t>
      </w:r>
      <w:proofErr w:type="gramEnd"/>
      <w:r w:rsidRPr="00681576">
        <w:rPr>
          <w:rFonts w:asciiTheme="majorHAnsi" w:hAnsiTheme="majorHAnsi" w:cstheme="majorHAnsi"/>
        </w:rPr>
        <w:t xml:space="preserve"> → ABC; service2 → </w:t>
      </w:r>
      <w:proofErr w:type="spellStart"/>
      <w:r w:rsidRPr="00681576">
        <w:rPr>
          <w:rFonts w:asciiTheme="majorHAnsi" w:hAnsiTheme="majorHAnsi" w:cstheme="majorHAnsi"/>
        </w:rPr>
        <w:t>AdminCarmService</w:t>
      </w:r>
      <w:proofErr w:type="spellEnd"/>
      <w:r w:rsidRPr="00681576">
        <w:rPr>
          <w:rFonts w:asciiTheme="majorHAnsi" w:hAnsiTheme="majorHAnsi" w:cstheme="majorHAnsi"/>
        </w:rPr>
        <w:t xml:space="preserve"> instance B → XYZ. Two different instances are created.</w:t>
      </w:r>
    </w:p>
    <w:p w14:paraId="1205211E" w14:textId="10691BB1" w:rsidR="003848D6" w:rsidRPr="00343BC3" w:rsidRDefault="003848D6" w:rsidP="00523609">
      <w:pPr>
        <w:rPr>
          <w:rFonts w:asciiTheme="majorHAnsi" w:hAnsiTheme="majorHAnsi" w:cstheme="majorHAnsi"/>
          <w:b/>
          <w:bCs/>
        </w:rPr>
      </w:pPr>
      <w:r w:rsidRPr="00343BC3">
        <w:rPr>
          <w:rFonts w:asciiTheme="majorHAnsi" w:hAnsiTheme="majorHAnsi" w:cstheme="majorHAnsi"/>
          <w:b/>
          <w:bCs/>
        </w:rPr>
        <w:t>Scoped</w:t>
      </w:r>
      <w:r w:rsidR="00343BC3" w:rsidRPr="00343BC3">
        <w:rPr>
          <w:rFonts w:asciiTheme="majorHAnsi" w:hAnsiTheme="majorHAnsi" w:cstheme="majorHAnsi"/>
          <w:b/>
          <w:bCs/>
        </w:rPr>
        <w:t xml:space="preserve"> </w:t>
      </w:r>
      <w:r w:rsidRPr="00343BC3">
        <w:rPr>
          <w:rFonts w:asciiTheme="majorHAnsi" w:hAnsiTheme="majorHAnsi" w:cstheme="majorHAnsi"/>
          <w:b/>
          <w:bCs/>
        </w:rPr>
        <w:t>Registration:</w:t>
      </w:r>
    </w:p>
    <w:p w14:paraId="69D429FA" w14:textId="77777777" w:rsidR="003848D6" w:rsidRPr="00681576" w:rsidRDefault="003848D6" w:rsidP="00523609">
      <w:pPr>
        <w:rPr>
          <w:rFonts w:asciiTheme="majorHAnsi" w:hAnsiTheme="majorHAnsi" w:cstheme="majorHAnsi"/>
        </w:rPr>
      </w:pPr>
      <w:proofErr w:type="spellStart"/>
      <w:r w:rsidRPr="00681576">
        <w:rPr>
          <w:rFonts w:asciiTheme="majorHAnsi" w:hAnsiTheme="majorHAnsi" w:cstheme="majorHAnsi"/>
          <w:sz w:val="18"/>
        </w:rPr>
        <w:t>services.AddScoped</w:t>
      </w:r>
      <w:proofErr w:type="spellEnd"/>
      <w:r w:rsidRPr="00681576">
        <w:rPr>
          <w:rFonts w:asciiTheme="majorHAnsi" w:hAnsiTheme="majorHAnsi" w:cstheme="majorHAnsi"/>
          <w:sz w:val="18"/>
        </w:rPr>
        <w:t>&lt;</w:t>
      </w:r>
      <w:proofErr w:type="spellStart"/>
      <w:r w:rsidRPr="00681576">
        <w:rPr>
          <w:rFonts w:asciiTheme="majorHAnsi" w:hAnsiTheme="majorHAnsi" w:cstheme="majorHAnsi"/>
          <w:sz w:val="18"/>
        </w:rPr>
        <w:t>IAdminCarmService</w:t>
      </w:r>
      <w:proofErr w:type="spellEnd"/>
      <w:r w:rsidRPr="00681576">
        <w:rPr>
          <w:rFonts w:asciiTheme="majorHAnsi" w:hAnsiTheme="majorHAnsi" w:cstheme="majorHAnsi"/>
          <w:sz w:val="18"/>
        </w:rPr>
        <w:t xml:space="preserve">, </w:t>
      </w:r>
      <w:proofErr w:type="spellStart"/>
      <w:r w:rsidRPr="00681576">
        <w:rPr>
          <w:rFonts w:asciiTheme="majorHAnsi" w:hAnsiTheme="majorHAnsi" w:cstheme="majorHAnsi"/>
          <w:sz w:val="18"/>
        </w:rPr>
        <w:t>AdminCarmService</w:t>
      </w:r>
      <w:proofErr w:type="spellEnd"/>
      <w:proofErr w:type="gramStart"/>
      <w:r w:rsidRPr="00681576">
        <w:rPr>
          <w:rFonts w:asciiTheme="majorHAnsi" w:hAnsiTheme="majorHAnsi" w:cstheme="majorHAnsi"/>
          <w:sz w:val="18"/>
        </w:rPr>
        <w:t>&gt;(</w:t>
      </w:r>
      <w:proofErr w:type="gramEnd"/>
      <w:r w:rsidRPr="00681576">
        <w:rPr>
          <w:rFonts w:asciiTheme="majorHAnsi" w:hAnsiTheme="majorHAnsi" w:cstheme="majorHAnsi"/>
          <w:sz w:val="18"/>
        </w:rPr>
        <w:t>);</w:t>
      </w:r>
    </w:p>
    <w:p w14:paraId="0B5B50DD" w14:textId="2B57FE67" w:rsidR="003848D6" w:rsidRPr="00681576" w:rsidRDefault="00343BC3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3848D6" w:rsidRPr="00681576">
        <w:rPr>
          <w:rFonts w:asciiTheme="majorHAnsi" w:hAnsiTheme="majorHAnsi" w:cstheme="majorHAnsi"/>
        </w:rPr>
        <w:t xml:space="preserve">Result: service1 → </w:t>
      </w:r>
      <w:proofErr w:type="spellStart"/>
      <w:r w:rsidR="003848D6" w:rsidRPr="00681576">
        <w:rPr>
          <w:rFonts w:asciiTheme="majorHAnsi" w:hAnsiTheme="majorHAnsi" w:cstheme="majorHAnsi"/>
        </w:rPr>
        <w:t>AdminCarmService</w:t>
      </w:r>
      <w:proofErr w:type="spellEnd"/>
      <w:r w:rsidR="003848D6" w:rsidRPr="00681576">
        <w:rPr>
          <w:rFonts w:asciiTheme="majorHAnsi" w:hAnsiTheme="majorHAnsi" w:cstheme="majorHAnsi"/>
        </w:rPr>
        <w:t xml:space="preserve"> instance </w:t>
      </w:r>
      <w:proofErr w:type="gramStart"/>
      <w:r w:rsidR="003848D6" w:rsidRPr="00681576">
        <w:rPr>
          <w:rFonts w:asciiTheme="majorHAnsi" w:hAnsiTheme="majorHAnsi" w:cstheme="majorHAnsi"/>
        </w:rPr>
        <w:t>A</w:t>
      </w:r>
      <w:proofErr w:type="gramEnd"/>
      <w:r w:rsidR="003848D6" w:rsidRPr="00681576">
        <w:rPr>
          <w:rFonts w:asciiTheme="majorHAnsi" w:hAnsiTheme="majorHAnsi" w:cstheme="majorHAnsi"/>
        </w:rPr>
        <w:t xml:space="preserve"> → ABC; service2 → </w:t>
      </w:r>
      <w:proofErr w:type="spellStart"/>
      <w:r w:rsidR="003848D6" w:rsidRPr="00681576">
        <w:rPr>
          <w:rFonts w:asciiTheme="majorHAnsi" w:hAnsiTheme="majorHAnsi" w:cstheme="majorHAnsi"/>
        </w:rPr>
        <w:t>AdminCarmService</w:t>
      </w:r>
      <w:proofErr w:type="spellEnd"/>
      <w:r w:rsidR="003848D6" w:rsidRPr="00681576">
        <w:rPr>
          <w:rFonts w:asciiTheme="majorHAnsi" w:hAnsiTheme="majorHAnsi" w:cstheme="majorHAnsi"/>
        </w:rPr>
        <w:t xml:space="preserve"> instance A → ABC. Both dependencies use the same instance during the same HTTP request.</w:t>
      </w:r>
    </w:p>
    <w:p w14:paraId="4939D71F" w14:textId="69C76DE0" w:rsidR="003848D6" w:rsidRPr="00681576" w:rsidRDefault="00343BC3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/>
      </w:r>
      <w:r w:rsidR="003848D6" w:rsidRPr="00681576">
        <w:rPr>
          <w:rFonts w:asciiTheme="majorHAnsi" w:hAnsiTheme="majorHAnsi" w:cstheme="majorHAnsi"/>
        </w:rPr>
        <w:t>Easy mental model</w:t>
      </w:r>
    </w:p>
    <w:p w14:paraId="4AFE99E0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sz w:val="18"/>
        </w:rPr>
        <w:t>Transient</w:t>
      </w:r>
      <w:r w:rsidRPr="00681576">
        <w:rPr>
          <w:rFonts w:asciiTheme="majorHAnsi" w:hAnsiTheme="majorHAnsi" w:cstheme="majorHAnsi"/>
          <w:sz w:val="18"/>
        </w:rPr>
        <w:br/>
        <w:t>Ask DI → Instance A</w:t>
      </w:r>
      <w:r w:rsidRPr="00681576">
        <w:rPr>
          <w:rFonts w:asciiTheme="majorHAnsi" w:hAnsiTheme="majorHAnsi" w:cstheme="majorHAnsi"/>
          <w:sz w:val="18"/>
        </w:rPr>
        <w:br/>
        <w:t>Ask DI → Instance B</w:t>
      </w:r>
      <w:r w:rsidRPr="00681576">
        <w:rPr>
          <w:rFonts w:asciiTheme="majorHAnsi" w:hAnsiTheme="majorHAnsi" w:cstheme="majorHAnsi"/>
          <w:sz w:val="18"/>
        </w:rPr>
        <w:br/>
        <w:t>Ask DI → Instance C</w:t>
      </w:r>
      <w:r w:rsidRPr="00681576">
        <w:rPr>
          <w:rFonts w:asciiTheme="majorHAnsi" w:hAnsiTheme="majorHAnsi" w:cstheme="majorHAnsi"/>
          <w:sz w:val="18"/>
        </w:rPr>
        <w:br/>
      </w:r>
      <w:r w:rsidRPr="00681576">
        <w:rPr>
          <w:rFonts w:asciiTheme="majorHAnsi" w:hAnsiTheme="majorHAnsi" w:cstheme="majorHAnsi"/>
          <w:sz w:val="18"/>
        </w:rPr>
        <w:br/>
        <w:t>Scoped</w:t>
      </w:r>
      <w:r w:rsidRPr="00681576">
        <w:rPr>
          <w:rFonts w:asciiTheme="majorHAnsi" w:hAnsiTheme="majorHAnsi" w:cstheme="majorHAnsi"/>
          <w:sz w:val="18"/>
        </w:rPr>
        <w:br/>
        <w:t>Request 1 → Instance A</w:t>
      </w:r>
      <w:r w:rsidRPr="00681576">
        <w:rPr>
          <w:rFonts w:asciiTheme="majorHAnsi" w:hAnsiTheme="majorHAnsi" w:cstheme="majorHAnsi"/>
          <w:sz w:val="18"/>
        </w:rPr>
        <w:br/>
        <w:t>Request 2 → Instance B</w:t>
      </w:r>
      <w:r w:rsidRPr="00681576">
        <w:rPr>
          <w:rFonts w:asciiTheme="majorHAnsi" w:hAnsiTheme="majorHAnsi" w:cstheme="majorHAnsi"/>
          <w:sz w:val="18"/>
        </w:rPr>
        <w:br/>
      </w:r>
      <w:r w:rsidRPr="00681576">
        <w:rPr>
          <w:rFonts w:asciiTheme="majorHAnsi" w:hAnsiTheme="majorHAnsi" w:cstheme="majorHAnsi"/>
          <w:sz w:val="18"/>
        </w:rPr>
        <w:br/>
        <w:t>Singleton</w:t>
      </w:r>
      <w:r w:rsidRPr="00681576">
        <w:rPr>
          <w:rFonts w:asciiTheme="majorHAnsi" w:hAnsiTheme="majorHAnsi" w:cstheme="majorHAnsi"/>
          <w:sz w:val="18"/>
        </w:rPr>
        <w:br/>
        <w:t>Application starts → Instance A</w:t>
      </w:r>
      <w:r w:rsidRPr="00681576">
        <w:rPr>
          <w:rFonts w:asciiTheme="majorHAnsi" w:hAnsiTheme="majorHAnsi" w:cstheme="majorHAnsi"/>
          <w:sz w:val="18"/>
        </w:rPr>
        <w:br/>
        <w:t>Every request → Instance A</w:t>
      </w:r>
    </w:p>
    <w:p w14:paraId="24620982" w14:textId="22CF1244" w:rsidR="003848D6" w:rsidRPr="00681576" w:rsidRDefault="00343BC3" w:rsidP="00523609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</w:rPr>
        <w:br/>
      </w:r>
      <w:r w:rsidR="003848D6" w:rsidRPr="00681576">
        <w:rPr>
          <w:rFonts w:asciiTheme="majorHAnsi" w:hAnsiTheme="majorHAnsi" w:cstheme="majorHAnsi"/>
          <w:b/>
        </w:rPr>
        <w:t>DI Lifetime = How long a DI-created instance lives.</w:t>
      </w:r>
    </w:p>
    <w:p w14:paraId="60137F9D" w14:textId="77777777" w:rsidR="003848D6" w:rsidRPr="00681576" w:rsidRDefault="003848D6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  <w:b/>
        </w:rPr>
        <w:t>Method calls don't create new instances. DI does.</w:t>
      </w:r>
    </w:p>
    <w:p w14:paraId="4E07EAF3" w14:textId="1EFF4952" w:rsidR="00BB7A65" w:rsidRPr="00681576" w:rsidRDefault="00BB7A65" w:rsidP="00BB7A65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9. Services</w:t>
      </w:r>
    </w:p>
    <w:p w14:paraId="5BD22B7B" w14:textId="34D6CC59" w:rsidR="003848D6" w:rsidRPr="00681576" w:rsidRDefault="00BB7A65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A Service Layer contains the application's business logic, so controllers don't have to do everything themselves.</w:t>
      </w:r>
    </w:p>
    <w:p w14:paraId="15B09D70" w14:textId="4486B8E5" w:rsidR="00BB7A65" w:rsidRPr="00681576" w:rsidRDefault="00BB7A65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Why do we need it?</w:t>
      </w:r>
    </w:p>
    <w:p w14:paraId="26E91275" w14:textId="7F7013E3" w:rsidR="00BB7A65" w:rsidRPr="00681576" w:rsidRDefault="00BB7A65" w:rsidP="00523609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</w:rPr>
        <w:t xml:space="preserve">Because without a Service Layer, your </w:t>
      </w:r>
      <w:r w:rsidRPr="00681576">
        <w:rPr>
          <w:rFonts w:asciiTheme="majorHAnsi" w:hAnsiTheme="majorHAnsi" w:cstheme="majorHAnsi"/>
          <w:b/>
          <w:bCs/>
        </w:rPr>
        <w:t>Controller can become responsible for too many things</w:t>
      </w:r>
      <w:r w:rsidRPr="00681576">
        <w:rPr>
          <w:rFonts w:asciiTheme="majorHAnsi" w:hAnsiTheme="majorHAnsi" w:cstheme="majorHAnsi"/>
        </w:rPr>
        <w:t>.</w:t>
      </w:r>
      <w:proofErr w:type="gramEnd"/>
    </w:p>
    <w:p w14:paraId="52C2A3A2" w14:textId="0C939436" w:rsidR="00BB7A65" w:rsidRPr="00681576" w:rsidRDefault="00BB7A65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Controller handles HTTP and service handles business logics.</w:t>
      </w:r>
    </w:p>
    <w:p w14:paraId="12635A77" w14:textId="0E9BE22A" w:rsidR="007F5031" w:rsidRPr="00681576" w:rsidRDefault="007F5031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FLOW- Controller -&gt; Service -&gt; </w:t>
      </w:r>
      <w:proofErr w:type="spellStart"/>
      <w:r w:rsidRPr="00681576">
        <w:rPr>
          <w:rFonts w:asciiTheme="majorHAnsi" w:hAnsiTheme="majorHAnsi" w:cstheme="majorHAnsi"/>
        </w:rPr>
        <w:t>DbContext</w:t>
      </w:r>
      <w:proofErr w:type="spellEnd"/>
    </w:p>
    <w:p w14:paraId="13A11403" w14:textId="7A11A95B" w:rsidR="009164E4" w:rsidRPr="00681576" w:rsidRDefault="004A5785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 xml:space="preserve">9. </w:t>
      </w:r>
      <w:proofErr w:type="gramStart"/>
      <w:r w:rsidR="00BB7A65" w:rsidRPr="00681576">
        <w:rPr>
          <w:rFonts w:cstheme="majorHAnsi"/>
          <w:color w:val="244061" w:themeColor="accent1" w:themeShade="80"/>
          <w:sz w:val="24"/>
          <w:szCs w:val="24"/>
        </w:rPr>
        <w:t>To</w:t>
      </w:r>
      <w:proofErr w:type="gramEnd"/>
      <w:r w:rsidR="00BB7A65" w:rsidRPr="00681576">
        <w:rPr>
          <w:rFonts w:cstheme="majorHAnsi"/>
          <w:color w:val="244061" w:themeColor="accent1" w:themeShade="80"/>
          <w:sz w:val="24"/>
          <w:szCs w:val="24"/>
        </w:rPr>
        <w:t xml:space="preserve"> do till now</w:t>
      </w:r>
    </w:p>
    <w:p w14:paraId="034CCC08" w14:textId="249DA895" w:rsidR="00FC44B1" w:rsidRPr="00681576" w:rsidRDefault="007C7566" w:rsidP="00BD0F2A">
      <w:pPr>
        <w:pStyle w:val="ListNumber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Create </w:t>
      </w:r>
      <w:r w:rsidR="009057C8" w:rsidRPr="00681576">
        <w:rPr>
          <w:rFonts w:asciiTheme="majorHAnsi" w:hAnsiTheme="majorHAnsi" w:cstheme="majorHAnsi"/>
        </w:rPr>
        <w:t xml:space="preserve">one small Project – </w:t>
      </w:r>
      <w:proofErr w:type="spellStart"/>
      <w:r w:rsidR="009057C8" w:rsidRPr="00681576">
        <w:rPr>
          <w:rFonts w:asciiTheme="majorHAnsi" w:hAnsiTheme="majorHAnsi" w:cstheme="majorHAnsi"/>
        </w:rPr>
        <w:t>eg</w:t>
      </w:r>
      <w:proofErr w:type="spellEnd"/>
      <w:r w:rsidR="009057C8" w:rsidRPr="00681576">
        <w:rPr>
          <w:rFonts w:asciiTheme="majorHAnsi" w:hAnsiTheme="majorHAnsi" w:cstheme="majorHAnsi"/>
        </w:rPr>
        <w:t xml:space="preserve">:- </w:t>
      </w:r>
      <w:proofErr w:type="spellStart"/>
      <w:r w:rsidR="009057C8" w:rsidRPr="00681576">
        <w:rPr>
          <w:rFonts w:asciiTheme="majorHAnsi" w:hAnsiTheme="majorHAnsi" w:cstheme="majorHAnsi"/>
        </w:rPr>
        <w:t>ToDo</w:t>
      </w:r>
      <w:proofErr w:type="spellEnd"/>
      <w:r w:rsidR="009057C8" w:rsidRPr="00681576">
        <w:rPr>
          <w:rFonts w:asciiTheme="majorHAnsi" w:hAnsiTheme="majorHAnsi" w:cstheme="majorHAnsi"/>
        </w:rPr>
        <w:t xml:space="preserve"> </w:t>
      </w:r>
    </w:p>
    <w:p w14:paraId="63C5F920" w14:textId="6792E018" w:rsidR="009057C8" w:rsidRPr="00681576" w:rsidRDefault="007C7566" w:rsidP="009057C8">
      <w:pPr>
        <w:pStyle w:val="ListNumber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C</w:t>
      </w:r>
      <w:r w:rsidR="009057C8" w:rsidRPr="00681576">
        <w:rPr>
          <w:rFonts w:asciiTheme="majorHAnsi" w:hAnsiTheme="majorHAnsi" w:cstheme="majorHAnsi"/>
        </w:rPr>
        <w:t xml:space="preserve">over all concepts – entity, </w:t>
      </w:r>
      <w:proofErr w:type="spellStart"/>
      <w:r w:rsidR="009057C8" w:rsidRPr="00681576">
        <w:rPr>
          <w:rFonts w:asciiTheme="majorHAnsi" w:hAnsiTheme="majorHAnsi" w:cstheme="majorHAnsi"/>
        </w:rPr>
        <w:t>dbcontext</w:t>
      </w:r>
      <w:proofErr w:type="spellEnd"/>
      <w:r w:rsidR="009057C8" w:rsidRPr="00681576">
        <w:rPr>
          <w:rFonts w:asciiTheme="majorHAnsi" w:hAnsiTheme="majorHAnsi" w:cstheme="majorHAnsi"/>
        </w:rPr>
        <w:t xml:space="preserve">, </w:t>
      </w:r>
      <w:proofErr w:type="spellStart"/>
      <w:r w:rsidR="009057C8" w:rsidRPr="00681576">
        <w:rPr>
          <w:rFonts w:asciiTheme="majorHAnsi" w:hAnsiTheme="majorHAnsi" w:cstheme="majorHAnsi"/>
        </w:rPr>
        <w:t>db</w:t>
      </w:r>
      <w:proofErr w:type="spellEnd"/>
      <w:r w:rsidR="009057C8" w:rsidRPr="00681576">
        <w:rPr>
          <w:rFonts w:asciiTheme="majorHAnsi" w:hAnsiTheme="majorHAnsi" w:cstheme="majorHAnsi"/>
        </w:rPr>
        <w:t xml:space="preserve"> connection , </w:t>
      </w:r>
      <w:proofErr w:type="spellStart"/>
      <w:r w:rsidR="009057C8" w:rsidRPr="00681576">
        <w:rPr>
          <w:rFonts w:asciiTheme="majorHAnsi" w:hAnsiTheme="majorHAnsi" w:cstheme="majorHAnsi"/>
        </w:rPr>
        <w:t>dto</w:t>
      </w:r>
      <w:proofErr w:type="spellEnd"/>
      <w:r w:rsidR="009057C8" w:rsidRPr="00681576">
        <w:rPr>
          <w:rFonts w:asciiTheme="majorHAnsi" w:hAnsiTheme="majorHAnsi" w:cstheme="majorHAnsi"/>
        </w:rPr>
        <w:t xml:space="preserve"> , interface , di , di lifetime , crud endpoints</w:t>
      </w:r>
    </w:p>
    <w:p w14:paraId="05A3E256" w14:textId="38A3E902" w:rsidR="009057C8" w:rsidRPr="00681576" w:rsidRDefault="007C7566" w:rsidP="009057C8">
      <w:pPr>
        <w:pStyle w:val="ListNumber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Test the CRUD endpoints</w:t>
      </w:r>
      <w:r w:rsidR="009057C8" w:rsidRPr="00681576">
        <w:rPr>
          <w:rFonts w:asciiTheme="majorHAnsi" w:hAnsiTheme="majorHAnsi" w:cstheme="majorHAnsi"/>
        </w:rPr>
        <w:t xml:space="preserve"> should </w:t>
      </w:r>
      <w:r w:rsidR="00C0266C" w:rsidRPr="00681576">
        <w:rPr>
          <w:rFonts w:asciiTheme="majorHAnsi" w:hAnsiTheme="majorHAnsi" w:cstheme="majorHAnsi"/>
        </w:rPr>
        <w:t>be like</w:t>
      </w:r>
      <w:r w:rsidR="009057C8" w:rsidRPr="00681576">
        <w:rPr>
          <w:rFonts w:asciiTheme="majorHAnsi" w:hAnsiTheme="majorHAnsi" w:cstheme="majorHAnsi"/>
        </w:rPr>
        <w:t xml:space="preserve"> below:- </w:t>
      </w:r>
      <w:r w:rsidR="009057C8" w:rsidRPr="00681576">
        <w:rPr>
          <w:rFonts w:asciiTheme="majorHAnsi" w:hAnsiTheme="majorHAnsi" w:cstheme="majorHAnsi"/>
        </w:rPr>
        <w:br/>
        <w:t>POST    /</w:t>
      </w:r>
      <w:proofErr w:type="spellStart"/>
      <w:r w:rsidR="009057C8" w:rsidRPr="00681576">
        <w:rPr>
          <w:rFonts w:asciiTheme="majorHAnsi" w:hAnsiTheme="majorHAnsi" w:cstheme="majorHAnsi"/>
        </w:rPr>
        <w:t>api</w:t>
      </w:r>
      <w:proofErr w:type="spellEnd"/>
      <w:r w:rsidR="009057C8" w:rsidRPr="00681576">
        <w:rPr>
          <w:rFonts w:asciiTheme="majorHAnsi" w:hAnsiTheme="majorHAnsi" w:cstheme="majorHAnsi"/>
        </w:rPr>
        <w:t>/</w:t>
      </w:r>
      <w:proofErr w:type="spellStart"/>
      <w:r w:rsidR="009057C8" w:rsidRPr="00681576">
        <w:rPr>
          <w:rFonts w:asciiTheme="majorHAnsi" w:hAnsiTheme="majorHAnsi" w:cstheme="majorHAnsi"/>
        </w:rPr>
        <w:t>todos</w:t>
      </w:r>
      <w:proofErr w:type="spellEnd"/>
    </w:p>
    <w:p w14:paraId="7B2EA507" w14:textId="77777777" w:rsidR="009057C8" w:rsidRPr="00681576" w:rsidRDefault="009057C8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GET     /</w:t>
      </w:r>
      <w:proofErr w:type="spellStart"/>
      <w:r w:rsidRPr="00681576">
        <w:rPr>
          <w:rFonts w:asciiTheme="majorHAnsi" w:hAnsiTheme="majorHAnsi" w:cstheme="majorHAnsi"/>
        </w:rPr>
        <w:t>api</w:t>
      </w:r>
      <w:proofErr w:type="spellEnd"/>
      <w:r w:rsidRPr="00681576">
        <w:rPr>
          <w:rFonts w:asciiTheme="majorHAnsi" w:hAnsiTheme="majorHAnsi" w:cstheme="majorHAnsi"/>
        </w:rPr>
        <w:t>/</w:t>
      </w:r>
      <w:proofErr w:type="spellStart"/>
      <w:r w:rsidRPr="00681576">
        <w:rPr>
          <w:rFonts w:asciiTheme="majorHAnsi" w:hAnsiTheme="majorHAnsi" w:cstheme="majorHAnsi"/>
        </w:rPr>
        <w:t>todos</w:t>
      </w:r>
      <w:proofErr w:type="spellEnd"/>
    </w:p>
    <w:p w14:paraId="477DE8B1" w14:textId="77777777" w:rsidR="009057C8" w:rsidRPr="00681576" w:rsidRDefault="009057C8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GET     /</w:t>
      </w:r>
      <w:proofErr w:type="spellStart"/>
      <w:r w:rsidRPr="00681576">
        <w:rPr>
          <w:rFonts w:asciiTheme="majorHAnsi" w:hAnsiTheme="majorHAnsi" w:cstheme="majorHAnsi"/>
        </w:rPr>
        <w:t>api</w:t>
      </w:r>
      <w:proofErr w:type="spellEnd"/>
      <w:r w:rsidRPr="00681576">
        <w:rPr>
          <w:rFonts w:asciiTheme="majorHAnsi" w:hAnsiTheme="majorHAnsi" w:cstheme="majorHAnsi"/>
        </w:rPr>
        <w:t>/</w:t>
      </w:r>
      <w:proofErr w:type="spellStart"/>
      <w:r w:rsidRPr="00681576">
        <w:rPr>
          <w:rFonts w:asciiTheme="majorHAnsi" w:hAnsiTheme="majorHAnsi" w:cstheme="majorHAnsi"/>
        </w:rPr>
        <w:t>todos</w:t>
      </w:r>
      <w:proofErr w:type="spellEnd"/>
      <w:r w:rsidRPr="00681576">
        <w:rPr>
          <w:rFonts w:asciiTheme="majorHAnsi" w:hAnsiTheme="majorHAnsi" w:cstheme="majorHAnsi"/>
        </w:rPr>
        <w:t>/{id}</w:t>
      </w:r>
    </w:p>
    <w:p w14:paraId="44549E8D" w14:textId="77777777" w:rsidR="009057C8" w:rsidRPr="00681576" w:rsidRDefault="009057C8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PUT     /</w:t>
      </w:r>
      <w:proofErr w:type="spellStart"/>
      <w:r w:rsidRPr="00681576">
        <w:rPr>
          <w:rFonts w:asciiTheme="majorHAnsi" w:hAnsiTheme="majorHAnsi" w:cstheme="majorHAnsi"/>
        </w:rPr>
        <w:t>api</w:t>
      </w:r>
      <w:proofErr w:type="spellEnd"/>
      <w:r w:rsidRPr="00681576">
        <w:rPr>
          <w:rFonts w:asciiTheme="majorHAnsi" w:hAnsiTheme="majorHAnsi" w:cstheme="majorHAnsi"/>
        </w:rPr>
        <w:t>/</w:t>
      </w:r>
      <w:proofErr w:type="spellStart"/>
      <w:r w:rsidRPr="00681576">
        <w:rPr>
          <w:rFonts w:asciiTheme="majorHAnsi" w:hAnsiTheme="majorHAnsi" w:cstheme="majorHAnsi"/>
        </w:rPr>
        <w:t>todos</w:t>
      </w:r>
      <w:proofErr w:type="spellEnd"/>
      <w:r w:rsidRPr="00681576">
        <w:rPr>
          <w:rFonts w:asciiTheme="majorHAnsi" w:hAnsiTheme="majorHAnsi" w:cstheme="majorHAnsi"/>
        </w:rPr>
        <w:t>/{id}</w:t>
      </w:r>
    </w:p>
    <w:p w14:paraId="7D534F4D" w14:textId="77777777" w:rsidR="009057C8" w:rsidRPr="00681576" w:rsidRDefault="009057C8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DELETE  /</w:t>
      </w:r>
      <w:proofErr w:type="spellStart"/>
      <w:r w:rsidRPr="00681576">
        <w:rPr>
          <w:rFonts w:asciiTheme="majorHAnsi" w:hAnsiTheme="majorHAnsi" w:cstheme="majorHAnsi"/>
        </w:rPr>
        <w:t>api</w:t>
      </w:r>
      <w:proofErr w:type="spellEnd"/>
      <w:r w:rsidRPr="00681576">
        <w:rPr>
          <w:rFonts w:asciiTheme="majorHAnsi" w:hAnsiTheme="majorHAnsi" w:cstheme="majorHAnsi"/>
        </w:rPr>
        <w:t>/</w:t>
      </w:r>
      <w:proofErr w:type="spellStart"/>
      <w:r w:rsidRPr="00681576">
        <w:rPr>
          <w:rFonts w:asciiTheme="majorHAnsi" w:hAnsiTheme="majorHAnsi" w:cstheme="majorHAnsi"/>
        </w:rPr>
        <w:t>todos</w:t>
      </w:r>
      <w:proofErr w:type="spellEnd"/>
      <w:r w:rsidRPr="00681576">
        <w:rPr>
          <w:rFonts w:asciiTheme="majorHAnsi" w:hAnsiTheme="majorHAnsi" w:cstheme="majorHAnsi"/>
        </w:rPr>
        <w:t>/{id}</w:t>
      </w:r>
    </w:p>
    <w:p w14:paraId="65F8B8C7" w14:textId="77777777" w:rsidR="00117ADA" w:rsidRPr="00681576" w:rsidRDefault="00117ADA" w:rsidP="009057C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43A7E6DC" w14:textId="6889EBB7" w:rsidR="007A662B" w:rsidRPr="00681576" w:rsidRDefault="00523609" w:rsidP="007A662B">
      <w:pPr>
        <w:pStyle w:val="Heading1"/>
        <w:rPr>
          <w:rFonts w:cstheme="majorHAnsi"/>
          <w:color w:val="244061" w:themeColor="accent1" w:themeShade="80"/>
          <w:sz w:val="24"/>
          <w:szCs w:val="24"/>
        </w:rPr>
      </w:pPr>
      <w:r w:rsidRPr="00681576">
        <w:rPr>
          <w:rFonts w:cstheme="majorHAnsi"/>
          <w:color w:val="244061" w:themeColor="accent1" w:themeShade="80"/>
          <w:sz w:val="24"/>
          <w:szCs w:val="24"/>
        </w:rPr>
        <w:t>10</w:t>
      </w:r>
      <w:r w:rsidR="007A662B" w:rsidRPr="00681576">
        <w:rPr>
          <w:rFonts w:cstheme="majorHAnsi"/>
          <w:color w:val="244061" w:themeColor="accent1" w:themeShade="80"/>
          <w:sz w:val="24"/>
          <w:szCs w:val="24"/>
        </w:rPr>
        <w:t>. Oops in c#</w:t>
      </w:r>
    </w:p>
    <w:p w14:paraId="4153B733" w14:textId="7775687A" w:rsidR="007A662B" w:rsidRPr="00681576" w:rsidRDefault="002A52EF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We know class is a blueprint of the object; it tells what an object can do and what properties and methods belong to the object. </w:t>
      </w:r>
    </w:p>
    <w:p w14:paraId="6669704D" w14:textId="229681DB" w:rsidR="00117ADA" w:rsidRPr="00681576" w:rsidRDefault="002A52EF" w:rsidP="00523609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A class definition itself does not allocate memory for an instance's fields until an object is created.</w:t>
      </w:r>
      <w:r w:rsidR="00523609" w:rsidRPr="00681576">
        <w:rPr>
          <w:rFonts w:asciiTheme="majorHAnsi" w:hAnsiTheme="majorHAnsi" w:cstheme="majorHAnsi"/>
        </w:rPr>
        <w:br/>
      </w:r>
    </w:p>
    <w:p w14:paraId="26C295E9" w14:textId="2D1DAC58" w:rsidR="002A52EF" w:rsidRPr="006D7991" w:rsidRDefault="002A52EF" w:rsidP="002D4D25">
      <w:pPr>
        <w:pStyle w:val="Heading4"/>
        <w:rPr>
          <w:rFonts w:cstheme="majorHAnsi"/>
        </w:rPr>
      </w:pPr>
      <w:r w:rsidRPr="006D7991">
        <w:rPr>
          <w:rFonts w:cstheme="majorHAnsi"/>
        </w:rPr>
        <w:t>Constructor and its types</w:t>
      </w:r>
    </w:p>
    <w:p w14:paraId="44DB6141" w14:textId="2894065E" w:rsidR="002A52EF" w:rsidRPr="00681576" w:rsidRDefault="002A52EF" w:rsidP="002D4D2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Constructor is special methods of class that get called automatically whenever an instance of the class is created. We can use it to initialize the values of properties.</w:t>
      </w:r>
    </w:p>
    <w:p w14:paraId="770CA5B8" w14:textId="532E087D" w:rsidR="002A52EF" w:rsidRPr="00681576" w:rsidRDefault="002A52EF" w:rsidP="002D4D25">
      <w:pPr>
        <w:rPr>
          <w:rFonts w:asciiTheme="majorHAnsi" w:hAnsiTheme="majorHAnsi" w:cstheme="majorHAnsi"/>
        </w:rPr>
      </w:pPr>
      <w:proofErr w:type="gramStart"/>
      <w:r w:rsidRPr="00681576">
        <w:rPr>
          <w:rFonts w:asciiTheme="majorHAnsi" w:hAnsiTheme="majorHAnsi" w:cstheme="majorHAnsi"/>
        </w:rPr>
        <w:t>A constructor doesn't have a return type, not even void.</w:t>
      </w:r>
      <w:proofErr w:type="gramEnd"/>
    </w:p>
    <w:p w14:paraId="107E5735" w14:textId="270E5C58" w:rsidR="002A52EF" w:rsidRPr="00681576" w:rsidRDefault="002A52EF" w:rsidP="002D4D25">
      <w:pPr>
        <w:rPr>
          <w:rFonts w:asciiTheme="majorHAnsi" w:hAnsiTheme="majorHAnsi" w:cstheme="majorHAnsi"/>
        </w:rPr>
      </w:pPr>
    </w:p>
    <w:p w14:paraId="384EE1B3" w14:textId="7B8097B5" w:rsidR="002A52EF" w:rsidRPr="0030284A" w:rsidRDefault="002A52EF" w:rsidP="002D4D25">
      <w:pPr>
        <w:rPr>
          <w:rFonts w:asciiTheme="majorHAnsi" w:hAnsiTheme="majorHAnsi" w:cstheme="majorHAnsi"/>
          <w:b/>
          <w:bCs/>
        </w:rPr>
      </w:pPr>
      <w:r w:rsidRPr="0030284A">
        <w:rPr>
          <w:rFonts w:asciiTheme="majorHAnsi" w:hAnsiTheme="majorHAnsi" w:cstheme="majorHAnsi"/>
          <w:b/>
          <w:bCs/>
        </w:rPr>
        <w:t>Types of constructor: -</w:t>
      </w:r>
    </w:p>
    <w:p w14:paraId="361625D6" w14:textId="46CE9B19" w:rsidR="002A52EF" w:rsidRPr="0030284A" w:rsidRDefault="002A52EF" w:rsidP="00E1609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0284A">
        <w:rPr>
          <w:rFonts w:asciiTheme="majorHAnsi" w:hAnsiTheme="majorHAnsi" w:cstheme="majorHAnsi"/>
        </w:rPr>
        <w:t xml:space="preserve">Non – parameter </w:t>
      </w:r>
      <w:proofErr w:type="spellStart"/>
      <w:r w:rsidRPr="0030284A">
        <w:rPr>
          <w:rFonts w:asciiTheme="majorHAnsi" w:hAnsiTheme="majorHAnsi" w:cstheme="majorHAnsi"/>
        </w:rPr>
        <w:t>ctor</w:t>
      </w:r>
      <w:proofErr w:type="spellEnd"/>
      <w:r w:rsidRPr="0030284A">
        <w:rPr>
          <w:rFonts w:asciiTheme="majorHAnsi" w:hAnsiTheme="majorHAnsi" w:cstheme="majorHAnsi"/>
        </w:rPr>
        <w:t xml:space="preserve"> (default)</w:t>
      </w:r>
    </w:p>
    <w:p w14:paraId="4732596B" w14:textId="2158DB6D" w:rsidR="002A52EF" w:rsidRPr="0030284A" w:rsidRDefault="002A52EF" w:rsidP="00E1609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0284A">
        <w:rPr>
          <w:rFonts w:asciiTheme="majorHAnsi" w:hAnsiTheme="majorHAnsi" w:cstheme="majorHAnsi"/>
        </w:rPr>
        <w:t xml:space="preserve">Parameter </w:t>
      </w:r>
      <w:proofErr w:type="spellStart"/>
      <w:r w:rsidRPr="0030284A">
        <w:rPr>
          <w:rFonts w:asciiTheme="majorHAnsi" w:hAnsiTheme="majorHAnsi" w:cstheme="majorHAnsi"/>
        </w:rPr>
        <w:t>ctor</w:t>
      </w:r>
      <w:proofErr w:type="spellEnd"/>
    </w:p>
    <w:p w14:paraId="006F619A" w14:textId="28088711" w:rsidR="002A52EF" w:rsidRPr="0030284A" w:rsidRDefault="002A52EF" w:rsidP="00E1609C">
      <w:pPr>
        <w:pStyle w:val="ListParagraph"/>
        <w:numPr>
          <w:ilvl w:val="0"/>
          <w:numId w:val="7"/>
        </w:numPr>
        <w:rPr>
          <w:rFonts w:asciiTheme="majorHAnsi" w:hAnsiTheme="majorHAnsi" w:cstheme="majorHAnsi"/>
        </w:rPr>
      </w:pPr>
      <w:r w:rsidRPr="0030284A">
        <w:rPr>
          <w:rFonts w:asciiTheme="majorHAnsi" w:hAnsiTheme="majorHAnsi" w:cstheme="majorHAnsi"/>
        </w:rPr>
        <w:t xml:space="preserve">Copy </w:t>
      </w:r>
      <w:proofErr w:type="spellStart"/>
      <w:r w:rsidRPr="0030284A">
        <w:rPr>
          <w:rFonts w:asciiTheme="majorHAnsi" w:hAnsiTheme="majorHAnsi" w:cstheme="majorHAnsi"/>
        </w:rPr>
        <w:t>ctor</w:t>
      </w:r>
      <w:proofErr w:type="spellEnd"/>
      <w:r w:rsidRPr="0030284A">
        <w:rPr>
          <w:rFonts w:asciiTheme="majorHAnsi" w:hAnsiTheme="majorHAnsi" w:cstheme="majorHAnsi"/>
        </w:rPr>
        <w:t xml:space="preserve"> </w:t>
      </w:r>
    </w:p>
    <w:p w14:paraId="5D35375F" w14:textId="77777777" w:rsidR="002A52EF" w:rsidRPr="00681576" w:rsidRDefault="002A52EF" w:rsidP="002D4D25">
      <w:pPr>
        <w:rPr>
          <w:rFonts w:asciiTheme="majorHAnsi" w:hAnsiTheme="majorHAnsi" w:cstheme="majorHAnsi"/>
        </w:rPr>
      </w:pPr>
    </w:p>
    <w:p w14:paraId="4DBDF9EC" w14:textId="6AFA8B47" w:rsidR="002A52EF" w:rsidRPr="001A4C21" w:rsidRDefault="002A52EF" w:rsidP="007C32F7">
      <w:pPr>
        <w:pStyle w:val="NoSpacing"/>
      </w:pPr>
      <w:r w:rsidRPr="00C243C7">
        <w:rPr>
          <w:b/>
          <w:bCs/>
          <w:sz w:val="20"/>
          <w:szCs w:val="20"/>
        </w:rPr>
        <w:t xml:space="preserve">Non – </w:t>
      </w:r>
      <w:r w:rsidR="000A17C6" w:rsidRPr="00C243C7">
        <w:rPr>
          <w:b/>
          <w:bCs/>
          <w:sz w:val="20"/>
          <w:szCs w:val="20"/>
        </w:rPr>
        <w:t>parameter Constructor</w:t>
      </w:r>
      <w:r w:rsidRPr="00C243C7">
        <w:rPr>
          <w:b/>
          <w:bCs/>
          <w:sz w:val="20"/>
          <w:szCs w:val="20"/>
        </w:rPr>
        <w:t xml:space="preserve"> </w:t>
      </w:r>
      <w:r w:rsidR="000A17C6" w:rsidRPr="00C243C7">
        <w:rPr>
          <w:b/>
          <w:bCs/>
          <w:sz w:val="20"/>
          <w:szCs w:val="20"/>
        </w:rPr>
        <w:t xml:space="preserve">(default </w:t>
      </w:r>
      <w:proofErr w:type="spellStart"/>
      <w:r w:rsidR="000A17C6" w:rsidRPr="00C243C7">
        <w:rPr>
          <w:b/>
          <w:bCs/>
          <w:sz w:val="20"/>
          <w:szCs w:val="20"/>
        </w:rPr>
        <w:t>ctor</w:t>
      </w:r>
      <w:proofErr w:type="spellEnd"/>
      <w:r w:rsidR="000A17C6" w:rsidRPr="00C243C7">
        <w:rPr>
          <w:b/>
          <w:bCs/>
          <w:sz w:val="20"/>
          <w:szCs w:val="20"/>
        </w:rPr>
        <w:t>)</w:t>
      </w:r>
      <w:r w:rsidRPr="00C243C7">
        <w:rPr>
          <w:b/>
          <w:bCs/>
          <w:sz w:val="20"/>
          <w:szCs w:val="20"/>
        </w:rPr>
        <w:t>:-</w:t>
      </w:r>
      <w:r w:rsidRPr="001A4C21">
        <w:rPr>
          <w:b/>
          <w:bCs/>
        </w:rPr>
        <w:t xml:space="preserve"> </w:t>
      </w:r>
      <w:r w:rsidRPr="001A4C21">
        <w:t>A constructor doesn't take any parameters.</w:t>
      </w:r>
      <w:r w:rsidRPr="001A4C21">
        <w:br/>
      </w:r>
      <w:r w:rsidR="007C32F7">
        <w:br/>
        <w:t>Example</w:t>
      </w:r>
      <w:proofErr w:type="gramStart"/>
      <w:r w:rsidR="007C32F7">
        <w:t>:-</w:t>
      </w:r>
      <w:proofErr w:type="gramEnd"/>
      <w:r w:rsidRPr="001A4C21">
        <w:t xml:space="preserve"> public class </w:t>
      </w:r>
      <w:proofErr w:type="spellStart"/>
      <w:r w:rsidRPr="001A4C21">
        <w:t>Todo</w:t>
      </w:r>
      <w:proofErr w:type="spellEnd"/>
    </w:p>
    <w:p w14:paraId="0C29B7D1" w14:textId="08689BDD" w:rsidR="002A52EF" w:rsidRPr="00681576" w:rsidRDefault="002A52EF" w:rsidP="007C32F7">
      <w:pPr>
        <w:pStyle w:val="NoSpacing"/>
      </w:pPr>
      <w:r w:rsidRPr="00681576">
        <w:t xml:space="preserve"> {</w:t>
      </w:r>
    </w:p>
    <w:p w14:paraId="377D8D24" w14:textId="77777777" w:rsidR="002A52EF" w:rsidRPr="00681576" w:rsidRDefault="002A52EF" w:rsidP="007C32F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string Title { get; set; }</w:t>
      </w:r>
    </w:p>
    <w:p w14:paraId="669C6B1A" w14:textId="0F6B6BA8" w:rsidR="002A52EF" w:rsidRPr="00681576" w:rsidRDefault="002A52EF" w:rsidP="007C32F7">
      <w:pPr>
        <w:pStyle w:val="NoSpacing"/>
      </w:pPr>
      <w:r w:rsidRPr="00681576">
        <w:t xml:space="preserve">          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 xml:space="preserve"> { get; set; }</w:t>
      </w:r>
    </w:p>
    <w:p w14:paraId="19C5BA29" w14:textId="77777777" w:rsidR="002A52EF" w:rsidRPr="00681576" w:rsidRDefault="002A52EF" w:rsidP="007C32F7">
      <w:pPr>
        <w:pStyle w:val="NoSpacing"/>
      </w:pPr>
    </w:p>
    <w:p w14:paraId="51837815" w14:textId="361E5632" w:rsidR="002A52EF" w:rsidRPr="00681576" w:rsidRDefault="002A52EF" w:rsidP="007C32F7">
      <w:pPr>
        <w:pStyle w:val="NoSpacing"/>
      </w:pPr>
      <w:r w:rsidRPr="00681576">
        <w:t xml:space="preserve">  </w:t>
      </w:r>
      <w:r w:rsidRPr="00681576">
        <w:tab/>
        <w:t xml:space="preserve">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Todo</w:t>
      </w:r>
      <w:proofErr w:type="spellEnd"/>
      <w:r w:rsidRPr="00681576">
        <w:t>()</w:t>
      </w:r>
    </w:p>
    <w:p w14:paraId="3BA29884" w14:textId="44DD8C7D" w:rsidR="002A52EF" w:rsidRPr="00681576" w:rsidRDefault="002A52EF" w:rsidP="007C32F7">
      <w:pPr>
        <w:pStyle w:val="NoSpacing"/>
      </w:pPr>
      <w:r w:rsidRPr="00681576">
        <w:t xml:space="preserve">   </w:t>
      </w:r>
      <w:r w:rsidRPr="00681576">
        <w:tab/>
        <w:t>{</w:t>
      </w:r>
    </w:p>
    <w:p w14:paraId="67C1E674" w14:textId="02636677" w:rsidR="002A52EF" w:rsidRPr="00681576" w:rsidRDefault="002A52EF" w:rsidP="007C32F7">
      <w:pPr>
        <w:pStyle w:val="NoSpacing"/>
      </w:pPr>
      <w:r w:rsidRPr="00681576">
        <w:t xml:space="preserve">     </w:t>
      </w:r>
      <w:r w:rsidRPr="00681576">
        <w:tab/>
        <w:t xml:space="preserve"> Title = "New </w:t>
      </w:r>
      <w:proofErr w:type="spellStart"/>
      <w:r w:rsidRPr="00681576">
        <w:t>Todo</w:t>
      </w:r>
      <w:proofErr w:type="spellEnd"/>
      <w:r w:rsidRPr="00681576">
        <w:t>";</w:t>
      </w:r>
    </w:p>
    <w:p w14:paraId="14B2DC91" w14:textId="3A5E888C" w:rsidR="002A52EF" w:rsidRPr="00681576" w:rsidRDefault="002A52EF" w:rsidP="007C32F7">
      <w:pPr>
        <w:pStyle w:val="NoSpacing"/>
      </w:pPr>
      <w:r w:rsidRPr="00681576">
        <w:t xml:space="preserve">    </w:t>
      </w:r>
      <w:r w:rsidRPr="00681576">
        <w:tab/>
        <w:t xml:space="preserve">  </w:t>
      </w:r>
      <w:proofErr w:type="spellStart"/>
      <w:r w:rsidRPr="00681576">
        <w:t>IsCompleted</w:t>
      </w:r>
      <w:proofErr w:type="spellEnd"/>
      <w:r w:rsidRPr="00681576">
        <w:t xml:space="preserve"> = false;</w:t>
      </w:r>
    </w:p>
    <w:p w14:paraId="2CC453C9" w14:textId="57A927DF" w:rsidR="002A52EF" w:rsidRPr="00681576" w:rsidRDefault="002A52EF" w:rsidP="007C32F7">
      <w:pPr>
        <w:pStyle w:val="NoSpacing"/>
      </w:pPr>
      <w:r w:rsidRPr="00681576">
        <w:t xml:space="preserve">   </w:t>
      </w:r>
      <w:r w:rsidRPr="00681576">
        <w:tab/>
        <w:t>}</w:t>
      </w:r>
    </w:p>
    <w:p w14:paraId="008F5923" w14:textId="5E63A763" w:rsidR="000A17C6" w:rsidRPr="007C32F7" w:rsidRDefault="002A52EF" w:rsidP="007C32F7">
      <w:pPr>
        <w:pStyle w:val="NoSpacing"/>
      </w:pPr>
      <w:r w:rsidRPr="00681576">
        <w:t>}</w:t>
      </w:r>
    </w:p>
    <w:p w14:paraId="4514E801" w14:textId="157DFFBA" w:rsidR="000A17C6" w:rsidRPr="00681576" w:rsidRDefault="000A17C6" w:rsidP="002D4D2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>If you don't write any constructor, C# provides a parameter less constructor automatically.</w:t>
      </w:r>
    </w:p>
    <w:p w14:paraId="487A3E21" w14:textId="77777777" w:rsidR="00AB109F" w:rsidRPr="00681576" w:rsidRDefault="00AB109F" w:rsidP="002D4D25">
      <w:pPr>
        <w:rPr>
          <w:rFonts w:asciiTheme="majorHAnsi" w:hAnsiTheme="majorHAnsi" w:cstheme="majorHAnsi"/>
        </w:rPr>
      </w:pPr>
    </w:p>
    <w:p w14:paraId="56B2FCAE" w14:textId="28BE0686" w:rsidR="00AB109F" w:rsidRPr="00681576" w:rsidRDefault="00AB109F" w:rsidP="002D4D25">
      <w:pPr>
        <w:rPr>
          <w:rFonts w:asciiTheme="majorHAnsi" w:hAnsiTheme="majorHAnsi" w:cstheme="majorHAnsi"/>
        </w:rPr>
      </w:pPr>
      <w:r w:rsidRPr="00C243C7">
        <w:rPr>
          <w:rFonts w:asciiTheme="majorHAnsi" w:hAnsiTheme="majorHAnsi" w:cstheme="majorHAnsi"/>
          <w:b/>
          <w:bCs/>
          <w:sz w:val="22"/>
        </w:rPr>
        <w:t xml:space="preserve">Parameterized </w:t>
      </w:r>
      <w:r w:rsidR="00EB19DE" w:rsidRPr="00C243C7">
        <w:rPr>
          <w:rFonts w:asciiTheme="majorHAnsi" w:hAnsiTheme="majorHAnsi" w:cstheme="majorHAnsi"/>
          <w:b/>
          <w:bCs/>
          <w:sz w:val="22"/>
        </w:rPr>
        <w:t>Constructor: -</w:t>
      </w:r>
      <w:r w:rsidR="00EB19DE" w:rsidRPr="00681576">
        <w:rPr>
          <w:rFonts w:asciiTheme="majorHAnsi" w:hAnsiTheme="majorHAnsi" w:cstheme="majorHAnsi"/>
        </w:rPr>
        <w:t xml:space="preserve"> </w:t>
      </w:r>
      <w:r w:rsidRPr="00681576">
        <w:rPr>
          <w:rFonts w:asciiTheme="majorHAnsi" w:hAnsiTheme="majorHAnsi" w:cstheme="majorHAnsi"/>
        </w:rPr>
        <w:t>A parameterized constructor accepts values when creating the object.</w:t>
      </w:r>
    </w:p>
    <w:p w14:paraId="3EFEAE58" w14:textId="74B73698" w:rsidR="00AB109F" w:rsidRPr="00681576" w:rsidRDefault="007C32F7" w:rsidP="007C32F7">
      <w:pPr>
        <w:pStyle w:val="NoSpacing"/>
      </w:pPr>
      <w:r>
        <w:t>Example</w:t>
      </w:r>
      <w:proofErr w:type="gramStart"/>
      <w:r>
        <w:t>:-</w:t>
      </w:r>
      <w:proofErr w:type="gramEnd"/>
      <w:r w:rsidRPr="001A4C21">
        <w:t xml:space="preserve"> </w:t>
      </w:r>
      <w:r w:rsidR="00AB109F" w:rsidRPr="00681576">
        <w:t xml:space="preserve">public class </w:t>
      </w:r>
      <w:proofErr w:type="spellStart"/>
      <w:r w:rsidR="00AB109F" w:rsidRPr="00681576">
        <w:t>Todo</w:t>
      </w:r>
      <w:proofErr w:type="spellEnd"/>
    </w:p>
    <w:p w14:paraId="4B732D26" w14:textId="77777777" w:rsidR="00AB109F" w:rsidRPr="00681576" w:rsidRDefault="00AB109F" w:rsidP="007C32F7">
      <w:pPr>
        <w:pStyle w:val="NoSpacing"/>
      </w:pPr>
      <w:r w:rsidRPr="00681576">
        <w:t>{</w:t>
      </w:r>
    </w:p>
    <w:p w14:paraId="1C97FA13" w14:textId="77777777" w:rsidR="00AB109F" w:rsidRPr="00681576" w:rsidRDefault="00AB109F" w:rsidP="007C32F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string Title { get; set; }</w:t>
      </w:r>
    </w:p>
    <w:p w14:paraId="0D617AA1" w14:textId="26C9FE8C" w:rsidR="00AB109F" w:rsidRPr="00681576" w:rsidRDefault="00AB109F" w:rsidP="007C32F7">
      <w:pPr>
        <w:pStyle w:val="NoSpacing"/>
      </w:pPr>
      <w:r w:rsidRPr="00681576">
        <w:t xml:space="preserve">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 xml:space="preserve"> { get; set; }</w:t>
      </w:r>
    </w:p>
    <w:p w14:paraId="6FAA3027" w14:textId="77777777" w:rsidR="00AB109F" w:rsidRPr="00681576" w:rsidRDefault="00AB109F" w:rsidP="007C32F7">
      <w:pPr>
        <w:pStyle w:val="NoSpacing"/>
      </w:pPr>
    </w:p>
    <w:p w14:paraId="6F0634D0" w14:textId="6A17FBEF" w:rsidR="00AB109F" w:rsidRPr="00681576" w:rsidRDefault="00AB109F" w:rsidP="007C32F7">
      <w:pPr>
        <w:pStyle w:val="NoSpacing"/>
      </w:pPr>
      <w:r w:rsidRPr="00681576">
        <w:t xml:space="preserve">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Todo</w:t>
      </w:r>
      <w:proofErr w:type="spellEnd"/>
      <w:r w:rsidRPr="00681576">
        <w:t xml:space="preserve">(string title,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>)</w:t>
      </w:r>
    </w:p>
    <w:p w14:paraId="5C24F816" w14:textId="77777777" w:rsidR="00AB109F" w:rsidRPr="00681576" w:rsidRDefault="00AB109F" w:rsidP="007C32F7">
      <w:pPr>
        <w:pStyle w:val="NoSpacing"/>
      </w:pPr>
      <w:r w:rsidRPr="00681576">
        <w:t xml:space="preserve">    {</w:t>
      </w:r>
    </w:p>
    <w:p w14:paraId="114E4CD2" w14:textId="77777777" w:rsidR="00AB109F" w:rsidRPr="00681576" w:rsidRDefault="00AB109F" w:rsidP="007C32F7">
      <w:pPr>
        <w:pStyle w:val="NoSpacing"/>
      </w:pPr>
      <w:r w:rsidRPr="00681576">
        <w:t xml:space="preserve">        Title = title;</w:t>
      </w:r>
    </w:p>
    <w:p w14:paraId="03E5CC31" w14:textId="77777777" w:rsidR="00AB109F" w:rsidRPr="00681576" w:rsidRDefault="00AB109F" w:rsidP="007C32F7">
      <w:pPr>
        <w:pStyle w:val="NoSpacing"/>
      </w:pPr>
      <w:r w:rsidRPr="00681576">
        <w:t xml:space="preserve">        </w:t>
      </w:r>
      <w:proofErr w:type="spellStart"/>
      <w:r w:rsidRPr="00681576">
        <w:t>IsCompleted</w:t>
      </w:r>
      <w:proofErr w:type="spellEnd"/>
      <w:r w:rsidRPr="00681576">
        <w:t xml:space="preserve"> = </w:t>
      </w:r>
      <w:proofErr w:type="spellStart"/>
      <w:r w:rsidRPr="00681576">
        <w:t>isCompleted</w:t>
      </w:r>
      <w:proofErr w:type="spellEnd"/>
      <w:r w:rsidRPr="00681576">
        <w:t>;</w:t>
      </w:r>
    </w:p>
    <w:p w14:paraId="21D7143F" w14:textId="77777777" w:rsidR="00AB109F" w:rsidRPr="00681576" w:rsidRDefault="00AB109F" w:rsidP="007C32F7">
      <w:pPr>
        <w:pStyle w:val="NoSpacing"/>
      </w:pPr>
      <w:r w:rsidRPr="00681576">
        <w:t xml:space="preserve">    }</w:t>
      </w:r>
    </w:p>
    <w:p w14:paraId="53308150" w14:textId="77777777" w:rsidR="00AB109F" w:rsidRPr="00681576" w:rsidRDefault="00AB109F" w:rsidP="007C32F7">
      <w:pPr>
        <w:pStyle w:val="NoSpacing"/>
      </w:pPr>
      <w:r w:rsidRPr="00681576">
        <w:t>}</w:t>
      </w:r>
    </w:p>
    <w:p w14:paraId="0322B1E7" w14:textId="77777777" w:rsidR="00EB19DE" w:rsidRPr="00681576" w:rsidRDefault="00EB19DE" w:rsidP="002D4D25">
      <w:pPr>
        <w:rPr>
          <w:rFonts w:asciiTheme="majorHAnsi" w:hAnsiTheme="majorHAnsi" w:cstheme="majorHAnsi"/>
        </w:rPr>
      </w:pPr>
    </w:p>
    <w:p w14:paraId="5E0172EE" w14:textId="0A13CA67" w:rsidR="00EB19DE" w:rsidRPr="00681576" w:rsidRDefault="00EB19DE" w:rsidP="002D4D25">
      <w:pPr>
        <w:rPr>
          <w:rFonts w:asciiTheme="majorHAnsi" w:hAnsiTheme="majorHAnsi" w:cstheme="majorHAnsi"/>
        </w:rPr>
      </w:pPr>
      <w:r w:rsidRPr="002A1206">
        <w:rPr>
          <w:rFonts w:asciiTheme="majorHAnsi" w:hAnsiTheme="majorHAnsi" w:cstheme="majorHAnsi"/>
          <w:b/>
          <w:bCs/>
          <w:sz w:val="22"/>
        </w:rPr>
        <w:lastRenderedPageBreak/>
        <w:t>Copy Constructor: -</w:t>
      </w:r>
      <w:r w:rsidRPr="00681576">
        <w:rPr>
          <w:rFonts w:asciiTheme="majorHAnsi" w:hAnsiTheme="majorHAnsi" w:cstheme="majorHAnsi"/>
        </w:rPr>
        <w:t xml:space="preserve"> A copy constructor creates a new object using another object.</w:t>
      </w:r>
    </w:p>
    <w:p w14:paraId="37CDE363" w14:textId="752AC703" w:rsidR="00EB19DE" w:rsidRPr="00681576" w:rsidRDefault="00693F02" w:rsidP="00C243C7">
      <w:pPr>
        <w:pStyle w:val="NoSpacing"/>
      </w:pPr>
      <w:r>
        <w:t>Example:-</w:t>
      </w:r>
      <w:r w:rsidR="00EB19DE" w:rsidRPr="00681576">
        <w:t xml:space="preserve">public class </w:t>
      </w:r>
      <w:proofErr w:type="spellStart"/>
      <w:r w:rsidR="00EB19DE" w:rsidRPr="00681576">
        <w:t>Todo</w:t>
      </w:r>
      <w:proofErr w:type="spellEnd"/>
    </w:p>
    <w:p w14:paraId="709918DD" w14:textId="77777777" w:rsidR="00EB19DE" w:rsidRPr="00681576" w:rsidRDefault="00EB19DE" w:rsidP="00C243C7">
      <w:pPr>
        <w:pStyle w:val="NoSpacing"/>
      </w:pPr>
      <w:r w:rsidRPr="00681576">
        <w:t>{</w:t>
      </w:r>
    </w:p>
    <w:p w14:paraId="3C5BD690" w14:textId="77777777" w:rsidR="00EB19DE" w:rsidRPr="00681576" w:rsidRDefault="00EB19DE" w:rsidP="00C243C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string Title { get; set; }</w:t>
      </w:r>
    </w:p>
    <w:p w14:paraId="2A432AF4" w14:textId="77777777" w:rsidR="00EB19DE" w:rsidRPr="00681576" w:rsidRDefault="00EB19DE" w:rsidP="00C243C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 xml:space="preserve"> { get; set; }</w:t>
      </w:r>
    </w:p>
    <w:p w14:paraId="6DD3A7E8" w14:textId="77777777" w:rsidR="00EB19DE" w:rsidRPr="00681576" w:rsidRDefault="00EB19DE" w:rsidP="00C243C7">
      <w:pPr>
        <w:pStyle w:val="NoSpacing"/>
      </w:pPr>
    </w:p>
    <w:p w14:paraId="6BDD643E" w14:textId="77777777" w:rsidR="00EB19DE" w:rsidRPr="00681576" w:rsidRDefault="00EB19DE" w:rsidP="00C243C7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Todo</w:t>
      </w:r>
      <w:proofErr w:type="spellEnd"/>
      <w:r w:rsidRPr="00681576">
        <w:t xml:space="preserve">(string title, </w:t>
      </w:r>
      <w:proofErr w:type="spellStart"/>
      <w:r w:rsidRPr="00681576">
        <w:t>bool</w:t>
      </w:r>
      <w:proofErr w:type="spellEnd"/>
      <w:r w:rsidRPr="00681576">
        <w:t xml:space="preserve"> </w:t>
      </w:r>
      <w:proofErr w:type="spellStart"/>
      <w:r w:rsidRPr="00681576">
        <w:t>isCompleted</w:t>
      </w:r>
      <w:proofErr w:type="spellEnd"/>
      <w:r w:rsidRPr="00681576">
        <w:t>)</w:t>
      </w:r>
    </w:p>
    <w:p w14:paraId="275B8D32" w14:textId="77777777" w:rsidR="00EB19DE" w:rsidRPr="00681576" w:rsidRDefault="00EB19DE" w:rsidP="00C243C7">
      <w:pPr>
        <w:pStyle w:val="NoSpacing"/>
      </w:pPr>
      <w:r w:rsidRPr="00681576">
        <w:t xml:space="preserve">    {</w:t>
      </w:r>
    </w:p>
    <w:p w14:paraId="7E447593" w14:textId="77777777" w:rsidR="00EB19DE" w:rsidRPr="00681576" w:rsidRDefault="00EB19DE" w:rsidP="00C243C7">
      <w:pPr>
        <w:pStyle w:val="NoSpacing"/>
      </w:pPr>
      <w:r w:rsidRPr="00681576">
        <w:t xml:space="preserve">        Title = title;</w:t>
      </w:r>
    </w:p>
    <w:p w14:paraId="235F945F" w14:textId="77777777" w:rsidR="00EB19DE" w:rsidRPr="00681576" w:rsidRDefault="00EB19DE" w:rsidP="00C243C7">
      <w:pPr>
        <w:pStyle w:val="NoSpacing"/>
      </w:pPr>
      <w:r w:rsidRPr="00681576">
        <w:t xml:space="preserve">        </w:t>
      </w:r>
      <w:proofErr w:type="spellStart"/>
      <w:r w:rsidRPr="00681576">
        <w:t>IsCompleted</w:t>
      </w:r>
      <w:proofErr w:type="spellEnd"/>
      <w:r w:rsidRPr="00681576">
        <w:t xml:space="preserve"> = </w:t>
      </w:r>
      <w:proofErr w:type="spellStart"/>
      <w:r w:rsidRPr="00681576">
        <w:t>isCompleted</w:t>
      </w:r>
      <w:proofErr w:type="spellEnd"/>
      <w:r w:rsidRPr="00681576">
        <w:t>;</w:t>
      </w:r>
    </w:p>
    <w:p w14:paraId="24CBBFAE" w14:textId="77777777" w:rsidR="00EB19DE" w:rsidRPr="00681576" w:rsidRDefault="00EB19DE" w:rsidP="00C243C7">
      <w:pPr>
        <w:pStyle w:val="NoSpacing"/>
      </w:pPr>
      <w:r w:rsidRPr="00681576">
        <w:t xml:space="preserve">    }</w:t>
      </w:r>
    </w:p>
    <w:p w14:paraId="37852E68" w14:textId="77777777" w:rsidR="00EB19DE" w:rsidRPr="00681576" w:rsidRDefault="00EB19DE" w:rsidP="002D4D25">
      <w:pPr>
        <w:rPr>
          <w:rFonts w:asciiTheme="majorHAnsi" w:hAnsiTheme="majorHAnsi" w:cstheme="majorHAnsi"/>
        </w:rPr>
      </w:pPr>
    </w:p>
    <w:p w14:paraId="0B522E77" w14:textId="77777777" w:rsidR="00EB19DE" w:rsidRPr="00681576" w:rsidRDefault="00EB19DE" w:rsidP="009216FD">
      <w:pPr>
        <w:pStyle w:val="NoSpacing"/>
      </w:pPr>
      <w:r w:rsidRPr="00681576">
        <w:t xml:space="preserve">    </w:t>
      </w:r>
      <w:proofErr w:type="gramStart"/>
      <w:r w:rsidRPr="00681576">
        <w:t>public</w:t>
      </w:r>
      <w:proofErr w:type="gramEnd"/>
      <w:r w:rsidRPr="00681576">
        <w:t xml:space="preserve"> </w:t>
      </w:r>
      <w:proofErr w:type="spellStart"/>
      <w:r w:rsidRPr="00681576">
        <w:t>Todo</w:t>
      </w:r>
      <w:proofErr w:type="spellEnd"/>
      <w:r w:rsidRPr="00681576">
        <w:t>(</w:t>
      </w:r>
      <w:proofErr w:type="spellStart"/>
      <w:r w:rsidRPr="00681576">
        <w:t>Todo</w:t>
      </w:r>
      <w:proofErr w:type="spellEnd"/>
      <w:r w:rsidRPr="00681576">
        <w:t xml:space="preserve"> other)</w:t>
      </w:r>
    </w:p>
    <w:p w14:paraId="6ACD472C" w14:textId="77777777" w:rsidR="00EB19DE" w:rsidRPr="00681576" w:rsidRDefault="00EB19DE" w:rsidP="009216FD">
      <w:pPr>
        <w:pStyle w:val="NoSpacing"/>
      </w:pPr>
      <w:r w:rsidRPr="00681576">
        <w:t xml:space="preserve">    {</w:t>
      </w:r>
    </w:p>
    <w:p w14:paraId="603048CF" w14:textId="77777777" w:rsidR="00EB19DE" w:rsidRPr="00681576" w:rsidRDefault="00EB19DE" w:rsidP="009216FD">
      <w:pPr>
        <w:pStyle w:val="NoSpacing"/>
      </w:pPr>
      <w:r w:rsidRPr="00681576">
        <w:t xml:space="preserve">        Title = </w:t>
      </w:r>
      <w:proofErr w:type="spellStart"/>
      <w:r w:rsidRPr="00681576">
        <w:t>other.Title</w:t>
      </w:r>
      <w:proofErr w:type="spellEnd"/>
      <w:r w:rsidRPr="00681576">
        <w:t>;</w:t>
      </w:r>
    </w:p>
    <w:p w14:paraId="376627B5" w14:textId="77777777" w:rsidR="00EB19DE" w:rsidRPr="00681576" w:rsidRDefault="00EB19DE" w:rsidP="009216FD">
      <w:pPr>
        <w:pStyle w:val="NoSpacing"/>
      </w:pPr>
      <w:r w:rsidRPr="00681576">
        <w:t xml:space="preserve">        </w:t>
      </w:r>
      <w:proofErr w:type="spellStart"/>
      <w:r w:rsidRPr="00681576">
        <w:t>IsCompleted</w:t>
      </w:r>
      <w:proofErr w:type="spellEnd"/>
      <w:r w:rsidRPr="00681576">
        <w:t xml:space="preserve"> = </w:t>
      </w:r>
      <w:proofErr w:type="spellStart"/>
      <w:r w:rsidRPr="00681576">
        <w:t>other.IsCompleted</w:t>
      </w:r>
      <w:proofErr w:type="spellEnd"/>
      <w:r w:rsidRPr="00681576">
        <w:t>;</w:t>
      </w:r>
    </w:p>
    <w:p w14:paraId="650E23EB" w14:textId="77777777" w:rsidR="00EB19DE" w:rsidRPr="00681576" w:rsidRDefault="00EB19DE" w:rsidP="009216FD">
      <w:pPr>
        <w:pStyle w:val="NoSpacing"/>
      </w:pPr>
      <w:r w:rsidRPr="00681576">
        <w:t xml:space="preserve">    }</w:t>
      </w:r>
    </w:p>
    <w:p w14:paraId="18182ED4" w14:textId="349EA851" w:rsidR="002238A1" w:rsidRPr="00681576" w:rsidRDefault="00EB19DE" w:rsidP="009216FD">
      <w:pPr>
        <w:pStyle w:val="NoSpacing"/>
      </w:pPr>
      <w:proofErr w:type="gramStart"/>
      <w:r w:rsidRPr="00681576">
        <w:t>}</w:t>
      </w:r>
      <w:proofErr w:type="gramEnd"/>
      <w:r w:rsidR="009216FD">
        <w:br/>
      </w:r>
      <w:r w:rsidR="002238A1" w:rsidRPr="00681576">
        <w:br/>
        <w:t xml:space="preserve">Using copy </w:t>
      </w:r>
      <w:proofErr w:type="spellStart"/>
      <w:r w:rsidR="002238A1" w:rsidRPr="00681576">
        <w:t>ctor</w:t>
      </w:r>
      <w:proofErr w:type="spellEnd"/>
      <w:r w:rsidR="002238A1" w:rsidRPr="00681576">
        <w:t xml:space="preserve"> -</w:t>
      </w:r>
      <w:r w:rsidR="002238A1" w:rsidRPr="00681576">
        <w:br/>
        <w:t xml:space="preserve"> </w:t>
      </w:r>
      <w:proofErr w:type="spellStart"/>
      <w:r w:rsidR="002238A1" w:rsidRPr="00681576">
        <w:t>Todo</w:t>
      </w:r>
      <w:proofErr w:type="spellEnd"/>
      <w:r w:rsidR="002238A1" w:rsidRPr="00681576">
        <w:t xml:space="preserve"> todo1 = new </w:t>
      </w:r>
      <w:proofErr w:type="spellStart"/>
      <w:r w:rsidR="002238A1" w:rsidRPr="00681576">
        <w:t>Todo</w:t>
      </w:r>
      <w:proofErr w:type="spellEnd"/>
      <w:r w:rsidR="002238A1" w:rsidRPr="00681576">
        <w:t>("Learn OOP", false);</w:t>
      </w:r>
    </w:p>
    <w:p w14:paraId="02E1B50A" w14:textId="69DF3D55" w:rsidR="001B1203" w:rsidRDefault="002238A1" w:rsidP="002D4D25">
      <w:pPr>
        <w:rPr>
          <w:rFonts w:asciiTheme="majorHAnsi" w:hAnsiTheme="majorHAnsi" w:cstheme="majorHAnsi"/>
        </w:rPr>
      </w:pPr>
      <w:r w:rsidRPr="00681576">
        <w:rPr>
          <w:rFonts w:asciiTheme="majorHAnsi" w:hAnsiTheme="majorHAnsi" w:cstheme="majorHAnsi"/>
        </w:rPr>
        <w:t xml:space="preserve"> </w:t>
      </w:r>
      <w:proofErr w:type="spell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 xml:space="preserve"> todo2 = new </w:t>
      </w:r>
      <w:proofErr w:type="spellStart"/>
      <w:proofErr w:type="gramStart"/>
      <w:r w:rsidRPr="00681576">
        <w:rPr>
          <w:rFonts w:asciiTheme="majorHAnsi" w:hAnsiTheme="majorHAnsi" w:cstheme="majorHAnsi"/>
        </w:rPr>
        <w:t>Todo</w:t>
      </w:r>
      <w:proofErr w:type="spellEnd"/>
      <w:r w:rsidRPr="00681576">
        <w:rPr>
          <w:rFonts w:asciiTheme="majorHAnsi" w:hAnsiTheme="majorHAnsi" w:cstheme="majorHAnsi"/>
        </w:rPr>
        <w:t>(</w:t>
      </w:r>
      <w:proofErr w:type="gramEnd"/>
      <w:r w:rsidRPr="00681576">
        <w:rPr>
          <w:rFonts w:asciiTheme="majorHAnsi" w:hAnsiTheme="majorHAnsi" w:cstheme="majorHAnsi"/>
        </w:rPr>
        <w:t>todo1);</w:t>
      </w:r>
    </w:p>
    <w:p w14:paraId="34553884" w14:textId="77777777" w:rsidR="001B1203" w:rsidRDefault="001B1203" w:rsidP="002D4D25">
      <w:pPr>
        <w:rPr>
          <w:rFonts w:asciiTheme="majorHAnsi" w:hAnsiTheme="majorHAnsi" w:cstheme="majorHAnsi"/>
        </w:rPr>
      </w:pPr>
    </w:p>
    <w:p w14:paraId="3552651D" w14:textId="3A0DB8E3" w:rsidR="003F1461" w:rsidRPr="006D7991" w:rsidRDefault="001B1203" w:rsidP="0079228F">
      <w:pPr>
        <w:pStyle w:val="Heading2"/>
        <w:rPr>
          <w:i/>
          <w:iCs/>
          <w:color w:val="548DD4" w:themeColor="text2" w:themeTint="99"/>
          <w:sz w:val="22"/>
          <w:szCs w:val="22"/>
        </w:rPr>
      </w:pPr>
      <w:r w:rsidRPr="006D7991">
        <w:rPr>
          <w:i/>
          <w:iCs/>
          <w:color w:val="548DD4" w:themeColor="text2" w:themeTint="99"/>
          <w:sz w:val="22"/>
          <w:szCs w:val="22"/>
        </w:rPr>
        <w:t>Four pillars of oops:-</w:t>
      </w:r>
    </w:p>
    <w:p w14:paraId="4312AD3A" w14:textId="79F05A0F" w:rsidR="00597DDC" w:rsidRPr="00A01287" w:rsidRDefault="00597DDC" w:rsidP="006F40F7">
      <w:pPr>
        <w:pStyle w:val="Heading5"/>
      </w:pPr>
      <w:r w:rsidRPr="00A01287">
        <w:t>Abstraction</w:t>
      </w:r>
    </w:p>
    <w:p w14:paraId="3E8C74B2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Abstraction means exposing what an object can do while hiding the internal details of how it does it.</w:t>
      </w:r>
    </w:p>
    <w:p w14:paraId="2D65965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In C#, we can achieve abstraction using:</w:t>
      </w:r>
    </w:p>
    <w:p w14:paraId="2D45AB53" w14:textId="77777777" w:rsidR="00597DDC" w:rsidRPr="00597DDC" w:rsidRDefault="00597DDC" w:rsidP="00E1609C">
      <w:pPr>
        <w:pStyle w:val="ListNumber"/>
        <w:numPr>
          <w:ilvl w:val="0"/>
          <w:numId w:val="8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Abstract classes</w:t>
      </w:r>
    </w:p>
    <w:p w14:paraId="64CA6492" w14:textId="77777777" w:rsidR="00597DDC" w:rsidRPr="00597DDC" w:rsidRDefault="00597DDC" w:rsidP="00E1609C">
      <w:pPr>
        <w:pStyle w:val="ListNumber"/>
        <w:numPr>
          <w:ilvl w:val="0"/>
          <w:numId w:val="8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Interfaces</w:t>
      </w:r>
    </w:p>
    <w:p w14:paraId="43811193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For now, let's understand abstraction using an abstract class.</w:t>
      </w:r>
    </w:p>
    <w:p w14:paraId="498C1AC1" w14:textId="77777777" w:rsidR="00597DDC" w:rsidRPr="00597DDC" w:rsidRDefault="00E1609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CEB754D">
          <v:rect id="_x0000_i1025" style="width:0;height:1.5pt" o:hralign="center" o:hrstd="t" o:hr="t" fillcolor="#a0a0a0" stroked="f"/>
        </w:pict>
      </w:r>
    </w:p>
    <w:p w14:paraId="1EEB3C9A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>2</w:t>
      </w:r>
      <w:r w:rsidRPr="000F0641">
        <w:rPr>
          <w:rFonts w:asciiTheme="majorHAnsi" w:hAnsiTheme="majorHAnsi" w:cstheme="majorHAnsi"/>
          <w:b/>
          <w:bCs/>
        </w:rPr>
        <w:t>. Understanding Abstraction with a Real-Life Example</w:t>
      </w:r>
    </w:p>
    <w:p w14:paraId="4180954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Suppose we have two types of payment:</w:t>
      </w:r>
    </w:p>
    <w:p w14:paraId="7CEC44AB" w14:textId="77777777" w:rsidR="00597DDC" w:rsidRPr="00597DDC" w:rsidRDefault="00597DDC" w:rsidP="00E1609C">
      <w:pPr>
        <w:pStyle w:val="ListNumber"/>
        <w:numPr>
          <w:ilvl w:val="0"/>
          <w:numId w:val="9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UPI Payment</w:t>
      </w:r>
    </w:p>
    <w:p w14:paraId="0F135FF1" w14:textId="77777777" w:rsidR="00597DDC" w:rsidRPr="00597DDC" w:rsidRDefault="00597DDC" w:rsidP="00E1609C">
      <w:pPr>
        <w:pStyle w:val="ListNumber"/>
        <w:numPr>
          <w:ilvl w:val="0"/>
          <w:numId w:val="9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Credit Card Payment</w:t>
      </w:r>
    </w:p>
    <w:p w14:paraId="755451ED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Both payment types perform the same operation: Pay.</w:t>
      </w:r>
    </w:p>
    <w:p w14:paraId="3ED7E5D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However, the internal process is different:</w:t>
      </w:r>
    </w:p>
    <w:p w14:paraId="7B991C94" w14:textId="77777777" w:rsidR="00597DDC" w:rsidRPr="00597DDC" w:rsidRDefault="00597DDC" w:rsidP="00E1609C">
      <w:pPr>
        <w:pStyle w:val="ListNumber"/>
        <w:numPr>
          <w:ilvl w:val="0"/>
          <w:numId w:val="10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UPI payment may use a UPI ID and a PIN.</w:t>
      </w:r>
    </w:p>
    <w:p w14:paraId="3BEA51CD" w14:textId="77777777" w:rsidR="00597DDC" w:rsidRPr="00597DDC" w:rsidRDefault="00597DDC" w:rsidP="00E1609C">
      <w:pPr>
        <w:pStyle w:val="ListNumber"/>
        <w:numPr>
          <w:ilvl w:val="0"/>
          <w:numId w:val="10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Credit card payment may use card details and verification.</w:t>
      </w:r>
    </w:p>
    <w:p w14:paraId="2750FF04" w14:textId="55AD3BAB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As users, we only need to know that </w:t>
      </w:r>
      <w:r w:rsidR="00545C3D" w:rsidRPr="00597DDC">
        <w:rPr>
          <w:rFonts w:asciiTheme="majorHAnsi" w:hAnsiTheme="majorHAnsi" w:cstheme="majorHAnsi"/>
        </w:rPr>
        <w:t>payment</w:t>
      </w:r>
      <w:r w:rsidRPr="00597DDC">
        <w:rPr>
          <w:rFonts w:asciiTheme="majorHAnsi" w:hAnsiTheme="majorHAnsi" w:cstheme="majorHAnsi"/>
        </w:rPr>
        <w:t xml:space="preserve"> can be made. We don't need to know all the internal steps every time we use the payment system.</w:t>
      </w:r>
    </w:p>
    <w:p w14:paraId="6953F24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This is the basic idea of abstraction: we define what needs to happen, while the implementation defines how it happens.</w:t>
      </w:r>
    </w:p>
    <w:p w14:paraId="54816B1F" w14:textId="77777777" w:rsidR="00597DDC" w:rsidRPr="00597DDC" w:rsidRDefault="00E1609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FFFE93B">
          <v:rect id="_x0000_i1026" style="width:0;height:1.5pt" o:hralign="center" o:hrstd="t" o:hr="t" fillcolor="#a0a0a0" stroked="f"/>
        </w:pict>
      </w:r>
    </w:p>
    <w:p w14:paraId="03F7775B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>3</w:t>
      </w:r>
      <w:r w:rsidRPr="000F0641">
        <w:rPr>
          <w:rFonts w:asciiTheme="majorHAnsi" w:hAnsiTheme="majorHAnsi" w:cstheme="majorHAnsi"/>
          <w:b/>
          <w:bCs/>
        </w:rPr>
        <w:t>. Implementing Abstraction Using an Abstract Class</w:t>
      </w:r>
    </w:p>
    <w:p w14:paraId="47AA918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Step 1</w:t>
      </w:r>
      <w:r w:rsidRPr="00597DDC">
        <w:rPr>
          <w:rFonts w:asciiTheme="majorHAnsi" w:hAnsiTheme="majorHAnsi" w:cstheme="majorHAnsi"/>
        </w:rPr>
        <w:t>: Create the parent abstract class</w:t>
      </w:r>
    </w:p>
    <w:p w14:paraId="759E067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public abstract class Payment</w:t>
      </w:r>
    </w:p>
    <w:p w14:paraId="4A69F67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lastRenderedPageBreak/>
        <w:t>{</w:t>
      </w:r>
    </w:p>
    <w:p w14:paraId="5E201B5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abstract void Pay();</w:t>
      </w:r>
    </w:p>
    <w:p w14:paraId="10C61E6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1B89B6B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Let's understand this code.</w:t>
      </w:r>
    </w:p>
    <w:p w14:paraId="0D33DED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abstract class Payment</w:t>
      </w:r>
    </w:p>
    <w:p w14:paraId="19F83C04" w14:textId="77777777" w:rsidR="00597DDC" w:rsidRPr="00597DDC" w:rsidRDefault="00597DDC" w:rsidP="00E1609C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Payment is the parent class.</w:t>
      </w:r>
    </w:p>
    <w:p w14:paraId="6323267D" w14:textId="77777777" w:rsidR="00597DDC" w:rsidRPr="00597DDC" w:rsidRDefault="00597DDC" w:rsidP="00E1609C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The abstract keyword means we cannot create an object of this class directly.</w:t>
      </w:r>
    </w:p>
    <w:p w14:paraId="56887CB9" w14:textId="77777777" w:rsidR="00597DDC" w:rsidRPr="00597DDC" w:rsidRDefault="00597DDC" w:rsidP="00E1609C">
      <w:pPr>
        <w:pStyle w:val="ListNumber"/>
        <w:numPr>
          <w:ilvl w:val="0"/>
          <w:numId w:val="11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Other classes can inherit from it.</w:t>
      </w:r>
    </w:p>
    <w:p w14:paraId="4D25B3F3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For example, this is invalid:</w:t>
      </w:r>
    </w:p>
    <w:p w14:paraId="3A755CF3" w14:textId="77777777" w:rsidR="00597DDC" w:rsidRPr="00597DDC" w:rsidRDefault="00597DDC" w:rsidP="000F0641">
      <w:pPr>
        <w:pStyle w:val="ListNumber"/>
        <w:numPr>
          <w:ilvl w:val="0"/>
          <w:numId w:val="0"/>
        </w:numPr>
        <w:ind w:left="360" w:firstLine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Payment p = new Payment(); // Error</w:t>
      </w:r>
    </w:p>
    <w:p w14:paraId="437BB0CA" w14:textId="77777777" w:rsidR="00597DDC" w:rsidRPr="00597DDC" w:rsidRDefault="00597DDC" w:rsidP="000F0641">
      <w:pPr>
        <w:pStyle w:val="ListNumber"/>
        <w:numPr>
          <w:ilvl w:val="0"/>
          <w:numId w:val="0"/>
        </w:numPr>
        <w:ind w:left="360" w:firstLine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public abstract void Pay();</w:t>
      </w:r>
    </w:p>
    <w:p w14:paraId="7B3A1F67" w14:textId="77777777" w:rsidR="00597DDC" w:rsidRPr="00597DDC" w:rsidRDefault="00597DDC" w:rsidP="00E1609C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declares an operation that a payment type must perform.</w:t>
      </w:r>
    </w:p>
    <w:p w14:paraId="7FD3B371" w14:textId="77777777" w:rsidR="00597DDC" w:rsidRPr="00597DDC" w:rsidRDefault="00597DDC" w:rsidP="00E1609C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It has no method body because its implementation is not provided here.</w:t>
      </w:r>
    </w:p>
    <w:p w14:paraId="7797EE28" w14:textId="77777777" w:rsidR="00597DDC" w:rsidRPr="00597DDC" w:rsidRDefault="00597DDC" w:rsidP="00E1609C">
      <w:pPr>
        <w:pStyle w:val="ListNumber"/>
        <w:numPr>
          <w:ilvl w:val="0"/>
          <w:numId w:val="12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 concrete child class must implement this method.</w:t>
      </w:r>
    </w:p>
    <w:p w14:paraId="1A987B5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Think of the Payment class as defining a common requirement for all payment types.</w:t>
      </w:r>
    </w:p>
    <w:p w14:paraId="66C016A9" w14:textId="77777777" w:rsidR="00597DDC" w:rsidRPr="00597DDC" w:rsidRDefault="00E1609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27A3699B">
          <v:rect id="_x0000_i1027" style="width:0;height:1.5pt" o:hralign="center" o:hrstd="t" o:hr="t" fillcolor="#a0a0a0" stroked="f"/>
        </w:pict>
      </w:r>
    </w:p>
    <w:p w14:paraId="723246B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Step 2</w:t>
      </w:r>
      <w:r w:rsidRPr="00597DDC">
        <w:rPr>
          <w:rFonts w:asciiTheme="majorHAnsi" w:hAnsiTheme="majorHAnsi" w:cstheme="majorHAnsi"/>
        </w:rPr>
        <w:t>: Create the Credit Card payment class</w:t>
      </w:r>
    </w:p>
    <w:p w14:paraId="0DD05F02" w14:textId="77777777" w:rsidR="00597DDC" w:rsidRPr="00597DDC" w:rsidRDefault="00597DDC" w:rsidP="00545C3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public class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 : Payment</w:t>
      </w:r>
    </w:p>
    <w:p w14:paraId="0DD998E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6FCCCE0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override void Pay()</w:t>
      </w:r>
    </w:p>
    <w:p w14:paraId="1F09E8F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{</w:t>
      </w:r>
    </w:p>
    <w:p w14:paraId="5A3C467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    </w:t>
      </w:r>
      <w:proofErr w:type="spell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("Paying using Credit Card");</w:t>
      </w:r>
    </w:p>
    <w:p w14:paraId="5569310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3F8AD0E7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4B7D1552" w14:textId="77777777" w:rsidR="00597DDC" w:rsidRPr="00597DDC" w:rsidRDefault="00597DDC" w:rsidP="00BA204E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Here:</w:t>
      </w:r>
    </w:p>
    <w:p w14:paraId="18A7B7BE" w14:textId="77777777" w:rsidR="00597DDC" w:rsidRPr="00597DDC" w:rsidRDefault="00597DDC" w:rsidP="00E1609C">
      <w:pPr>
        <w:pStyle w:val="ListNumber"/>
        <w:numPr>
          <w:ilvl w:val="0"/>
          <w:numId w:val="13"/>
        </w:numPr>
        <w:rPr>
          <w:rFonts w:asciiTheme="majorHAnsi" w:hAnsiTheme="majorHAnsi" w:cstheme="majorHAnsi"/>
        </w:rPr>
      </w:pPr>
      <w:proofErr w:type="spellStart"/>
      <w:proofErr w:type="gram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 :</w:t>
      </w:r>
      <w:proofErr w:type="gramEnd"/>
      <w:r w:rsidRPr="00597DDC">
        <w:rPr>
          <w:rFonts w:asciiTheme="majorHAnsi" w:hAnsiTheme="majorHAnsi" w:cstheme="majorHAnsi"/>
        </w:rPr>
        <w:t xml:space="preserve"> Payment means the class inherits from Payment.</w:t>
      </w:r>
    </w:p>
    <w:p w14:paraId="7540BC67" w14:textId="77777777" w:rsidR="00597DDC" w:rsidRPr="00597DDC" w:rsidRDefault="00597DDC" w:rsidP="00E1609C">
      <w:pPr>
        <w:pStyle w:val="ListNumber"/>
        <w:numPr>
          <w:ilvl w:val="0"/>
          <w:numId w:val="13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override</w:t>
      </w:r>
      <w:proofErr w:type="gramEnd"/>
      <w:r w:rsidRPr="00597DDC">
        <w:rPr>
          <w:rFonts w:asciiTheme="majorHAnsi" w:hAnsiTheme="majorHAnsi" w:cstheme="majorHAnsi"/>
        </w:rPr>
        <w:t xml:space="preserve"> provides the implementation of the inherited abstract method.</w:t>
      </w:r>
    </w:p>
    <w:p w14:paraId="4F88A717" w14:textId="77777777" w:rsidR="00597DDC" w:rsidRPr="00597DDC" w:rsidRDefault="00597DDC" w:rsidP="00E1609C">
      <w:pPr>
        <w:pStyle w:val="ListNumber"/>
        <w:numPr>
          <w:ilvl w:val="0"/>
          <w:numId w:val="13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The method body contains the behavior specific to credit card payments.</w:t>
      </w:r>
    </w:p>
    <w:p w14:paraId="487EF7F2" w14:textId="77777777" w:rsidR="00597DDC" w:rsidRPr="00597DDC" w:rsidRDefault="00E1609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3172BBC">
          <v:rect id="_x0000_i1028" style="width:0;height:1.5pt" o:hralign="center" o:hrstd="t" o:hr="t" fillcolor="#a0a0a0" stroked="f"/>
        </w:pict>
      </w:r>
    </w:p>
    <w:p w14:paraId="49FAC98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Step 3</w:t>
      </w:r>
      <w:r w:rsidRPr="00597DDC">
        <w:rPr>
          <w:rFonts w:asciiTheme="majorHAnsi" w:hAnsiTheme="majorHAnsi" w:cstheme="majorHAnsi"/>
        </w:rPr>
        <w:t>: Create the UPI payment class</w:t>
      </w:r>
    </w:p>
    <w:p w14:paraId="3512B00A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public class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 xml:space="preserve"> : Payment</w:t>
      </w:r>
    </w:p>
    <w:p w14:paraId="28F8419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56F9A63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override void Pay()</w:t>
      </w:r>
    </w:p>
    <w:p w14:paraId="426A235C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{</w:t>
      </w:r>
    </w:p>
    <w:p w14:paraId="7CDB4DA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    </w:t>
      </w:r>
      <w:proofErr w:type="spell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("Paying using UPI");</w:t>
      </w:r>
    </w:p>
    <w:p w14:paraId="043FA3B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1879650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04247497" w14:textId="77777777" w:rsidR="00597DDC" w:rsidRPr="00597DDC" w:rsidRDefault="00597DDC" w:rsidP="00545C3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Similarly,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 xml:space="preserve"> inherits from Payment and implements </w:t>
      </w: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according to its own requirements.</w:t>
      </w:r>
    </w:p>
    <w:p w14:paraId="0599723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Both classes follow the same requirement, but each provides a different implementation.</w:t>
      </w:r>
    </w:p>
    <w:p w14:paraId="6ABE7127" w14:textId="77777777" w:rsidR="00597DDC" w:rsidRPr="00597DDC" w:rsidRDefault="00E1609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AF5AFA0">
          <v:rect id="_x0000_i1029" style="width:0;height:1.5pt" o:hralign="center" o:hrstd="t" o:hr="t" fillcolor="#a0a0a0" stroked="f"/>
        </w:pict>
      </w:r>
    </w:p>
    <w:p w14:paraId="2707DD94" w14:textId="265815CD" w:rsidR="00597DDC" w:rsidRPr="00597DDC" w:rsidRDefault="00597DDC" w:rsidP="00597DDC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</w:t>
      </w:r>
      <w:r w:rsidR="00871537">
        <w:rPr>
          <w:rFonts w:asciiTheme="majorHAnsi" w:hAnsiTheme="majorHAnsi" w:cstheme="majorHAnsi"/>
        </w:rPr>
        <w:tab/>
      </w:r>
      <w:r w:rsidRPr="00597DDC">
        <w:rPr>
          <w:rFonts w:asciiTheme="majorHAnsi" w:hAnsiTheme="majorHAnsi" w:cstheme="majorHAnsi"/>
        </w:rPr>
        <w:t>Creating Objects and Calling Methods</w:t>
      </w:r>
    </w:p>
    <w:p w14:paraId="73CC4CA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p1 = new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7FA4C2D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p1.Pay();</w:t>
      </w:r>
    </w:p>
    <w:p w14:paraId="6ED3597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3D1B2BD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p2 = new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566D2D8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p2.Pay();</w:t>
      </w:r>
    </w:p>
    <w:p w14:paraId="3578286D" w14:textId="77777777" w:rsidR="00597DDC" w:rsidRPr="00597DDC" w:rsidRDefault="00597DDC" w:rsidP="00871537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Output:</w:t>
      </w:r>
    </w:p>
    <w:p w14:paraId="5DB3A0A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lastRenderedPageBreak/>
        <w:t>Paying using Credit Card</w:t>
      </w:r>
    </w:p>
    <w:p w14:paraId="4F273CAC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Paying using UPI</w:t>
      </w:r>
    </w:p>
    <w:p w14:paraId="1DF63F94" w14:textId="77777777" w:rsidR="00FA725C" w:rsidRDefault="00FA725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2F4F850D" w14:textId="03E25C29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Let's understand the first statement:</w:t>
      </w:r>
    </w:p>
    <w:p w14:paraId="18B0132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p1 = new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35DB60F6" w14:textId="77777777" w:rsidR="00597DDC" w:rsidRPr="00597DDC" w:rsidRDefault="00597DDC" w:rsidP="00E1609C">
      <w:pPr>
        <w:pStyle w:val="ListNumber"/>
        <w:numPr>
          <w:ilvl w:val="0"/>
          <w:numId w:val="14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Payment is the reference variable's type.</w:t>
      </w:r>
    </w:p>
    <w:p w14:paraId="3C239422" w14:textId="77777777" w:rsidR="00597DDC" w:rsidRPr="00597DDC" w:rsidRDefault="00597DDC" w:rsidP="00E1609C">
      <w:pPr>
        <w:pStyle w:val="ListNumber"/>
        <w:numPr>
          <w:ilvl w:val="0"/>
          <w:numId w:val="14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new</w:t>
      </w:r>
      <w:proofErr w:type="gramEnd"/>
      <w:r w:rsidRPr="00597DDC">
        <w:rPr>
          <w:rFonts w:asciiTheme="majorHAnsi" w:hAnsiTheme="majorHAnsi" w:cstheme="majorHAnsi"/>
        </w:rPr>
        <w:t xml:space="preserve">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() creates an actual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 object.</w:t>
      </w:r>
    </w:p>
    <w:p w14:paraId="3BF6C33B" w14:textId="77777777" w:rsidR="00597DDC" w:rsidRPr="00597DDC" w:rsidRDefault="00597DDC" w:rsidP="00E1609C">
      <w:pPr>
        <w:pStyle w:val="ListNumber"/>
        <w:numPr>
          <w:ilvl w:val="0"/>
          <w:numId w:val="14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We can store a reference to this child object in a parent-class variable.</w:t>
      </w:r>
    </w:p>
    <w:p w14:paraId="04AC70F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Although p1 is of type Payment, calling </w:t>
      </w:r>
      <w:proofErr w:type="gramStart"/>
      <w:r w:rsidRPr="00597DDC">
        <w:rPr>
          <w:rFonts w:asciiTheme="majorHAnsi" w:hAnsiTheme="majorHAnsi" w:cstheme="majorHAnsi"/>
        </w:rPr>
        <w:t>p1.Pay(</w:t>
      </w:r>
      <w:proofErr w:type="gramEnd"/>
      <w:r w:rsidRPr="00597DDC">
        <w:rPr>
          <w:rFonts w:asciiTheme="majorHAnsi" w:hAnsiTheme="majorHAnsi" w:cstheme="majorHAnsi"/>
        </w:rPr>
        <w:t xml:space="preserve">) executes the implementation provided by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>.</w:t>
      </w:r>
    </w:p>
    <w:p w14:paraId="6676BF52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The same applies to p2, which executes the UPI implementation.</w:t>
      </w:r>
    </w:p>
    <w:p w14:paraId="749695D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highlight w:val="yellow"/>
        </w:rPr>
        <w:t>Important: You cannot instantiate an abstract class directly, but you can use its type to reference an object of a concrete derived class.</w:t>
      </w:r>
    </w:p>
    <w:p w14:paraId="4FFF25E8" w14:textId="77777777" w:rsidR="00597DDC" w:rsidRPr="00597DDC" w:rsidRDefault="00E1609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E5F6F47">
          <v:rect id="_x0000_i1030" style="width:0;height:1.5pt" o:hralign="center" o:hrstd="t" o:hr="t" fillcolor="#a0a0a0" stroked="f"/>
        </w:pict>
      </w:r>
    </w:p>
    <w:p w14:paraId="0A5E162B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 xml:space="preserve">5. </w:t>
      </w:r>
      <w:r w:rsidRPr="000F0641">
        <w:rPr>
          <w:rFonts w:asciiTheme="majorHAnsi" w:hAnsiTheme="majorHAnsi" w:cstheme="majorHAnsi"/>
          <w:b/>
          <w:bCs/>
        </w:rPr>
        <w:t>Why Do We Need an Abstract Class?</w:t>
      </w:r>
    </w:p>
    <w:p w14:paraId="56851DC7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Without an abstract class, we could create two independent classes:</w:t>
      </w:r>
    </w:p>
    <w:p w14:paraId="4BD430F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public class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</w:p>
    <w:p w14:paraId="2666324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39A334B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void Pay()</w:t>
      </w:r>
    </w:p>
    <w:p w14:paraId="452949E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{</w:t>
      </w:r>
    </w:p>
    <w:p w14:paraId="5C0540CA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    </w:t>
      </w:r>
      <w:proofErr w:type="spell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("Paying using Credit Card");</w:t>
      </w:r>
    </w:p>
    <w:p w14:paraId="50937AB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44D7CFE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2650338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6DD49A2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public class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</w:p>
    <w:p w14:paraId="1029BBA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2C10E397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void Pay()</w:t>
      </w:r>
    </w:p>
    <w:p w14:paraId="1EF7DD3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{</w:t>
      </w:r>
    </w:p>
    <w:p w14:paraId="25EF4EA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    </w:t>
      </w:r>
      <w:proofErr w:type="spell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("Paying using UPI");</w:t>
      </w:r>
    </w:p>
    <w:p w14:paraId="68A8CF7A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2F2C7CB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58B9934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This code works perfectly fine. So why use an abstract class?</w:t>
      </w:r>
    </w:p>
    <w:p w14:paraId="6254155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u w:val="single"/>
        </w:rPr>
        <w:t>Reason 1</w:t>
      </w:r>
      <w:r w:rsidRPr="00597DDC">
        <w:rPr>
          <w:rFonts w:asciiTheme="majorHAnsi" w:hAnsiTheme="majorHAnsi" w:cstheme="majorHAnsi"/>
        </w:rPr>
        <w:t>: A common base</w:t>
      </w:r>
    </w:p>
    <w:p w14:paraId="4EC3587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Both payment classes inherit from Payment, so they share a common parent type.</w:t>
      </w:r>
    </w:p>
    <w:p w14:paraId="3725870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u w:val="single"/>
        </w:rPr>
        <w:t>Reason 2</w:t>
      </w:r>
      <w:r w:rsidRPr="00597DDC">
        <w:rPr>
          <w:rFonts w:asciiTheme="majorHAnsi" w:hAnsiTheme="majorHAnsi" w:cstheme="majorHAnsi"/>
        </w:rPr>
        <w:t>: A common requirement</w:t>
      </w:r>
    </w:p>
    <w:p w14:paraId="35B8E69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The abstract method </w:t>
      </w: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requires every concrete payment class to provide its own implementation.</w:t>
      </w:r>
    </w:p>
    <w:p w14:paraId="1171FAC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For example, if we create another class called </w:t>
      </w:r>
      <w:proofErr w:type="spellStart"/>
      <w:r w:rsidRPr="00597DDC">
        <w:rPr>
          <w:rFonts w:asciiTheme="majorHAnsi" w:hAnsiTheme="majorHAnsi" w:cstheme="majorHAnsi"/>
        </w:rPr>
        <w:t>NetBankingPayment</w:t>
      </w:r>
      <w:proofErr w:type="spellEnd"/>
      <w:r w:rsidRPr="00597DDC">
        <w:rPr>
          <w:rFonts w:asciiTheme="majorHAnsi" w:hAnsiTheme="majorHAnsi" w:cstheme="majorHAnsi"/>
        </w:rPr>
        <w:t xml:space="preserve"> and inherit from Payment, we must implement </w:t>
      </w: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before that class can be used as a concrete class.</w:t>
      </w:r>
    </w:p>
    <w:p w14:paraId="5CAF782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u w:val="single"/>
        </w:rPr>
        <w:t>Reason 3</w:t>
      </w:r>
      <w:r w:rsidRPr="00597DDC">
        <w:rPr>
          <w:rFonts w:asciiTheme="majorHAnsi" w:hAnsiTheme="majorHAnsi" w:cstheme="majorHAnsi"/>
        </w:rPr>
        <w:t>: Code reusability</w:t>
      </w:r>
    </w:p>
    <w:p w14:paraId="52A1E07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can contain normal methods with shared implementations. All child classes can reuse those methods instead of writing the same code repeatedly.</w:t>
      </w:r>
    </w:p>
    <w:p w14:paraId="272CFCB7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For example:</w:t>
      </w:r>
    </w:p>
    <w:p w14:paraId="03E7B6E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public abstract class Payment</w:t>
      </w:r>
    </w:p>
    <w:p w14:paraId="6B6054CB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{</w:t>
      </w:r>
    </w:p>
    <w:p w14:paraId="69A1D54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abstract void Pay();</w:t>
      </w:r>
    </w:p>
    <w:p w14:paraId="007FBD1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3F84F87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public void </w:t>
      </w:r>
      <w:proofErr w:type="spellStart"/>
      <w:r w:rsidRPr="00597DDC">
        <w:rPr>
          <w:rFonts w:asciiTheme="majorHAnsi" w:hAnsiTheme="majorHAnsi" w:cstheme="majorHAnsi"/>
        </w:rPr>
        <w:t>ShowMessage</w:t>
      </w:r>
      <w:proofErr w:type="spellEnd"/>
      <w:r w:rsidRPr="00597DDC">
        <w:rPr>
          <w:rFonts w:asciiTheme="majorHAnsi" w:hAnsiTheme="majorHAnsi" w:cstheme="majorHAnsi"/>
        </w:rPr>
        <w:t>()</w:t>
      </w:r>
    </w:p>
    <w:p w14:paraId="6B3CA50D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{</w:t>
      </w:r>
    </w:p>
    <w:p w14:paraId="1094D56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lastRenderedPageBreak/>
        <w:t xml:space="preserve">        </w:t>
      </w:r>
      <w:proofErr w:type="spellStart"/>
      <w:proofErr w:type="gramStart"/>
      <w:r w:rsidRPr="00597DDC">
        <w:rPr>
          <w:rFonts w:asciiTheme="majorHAnsi" w:hAnsiTheme="majorHAnsi" w:cstheme="majorHAnsi"/>
        </w:rPr>
        <w:t>Console.WriteLine</w:t>
      </w:r>
      <w:proofErr w:type="spellEnd"/>
      <w:r w:rsidRPr="00597DDC">
        <w:rPr>
          <w:rFonts w:asciiTheme="majorHAnsi" w:hAnsiTheme="majorHAnsi" w:cstheme="majorHAnsi"/>
        </w:rPr>
        <w:t>(</w:t>
      </w:r>
      <w:proofErr w:type="gramEnd"/>
      <w:r w:rsidRPr="00597DDC">
        <w:rPr>
          <w:rFonts w:asciiTheme="majorHAnsi" w:hAnsiTheme="majorHAnsi" w:cstheme="majorHAnsi"/>
        </w:rPr>
        <w:t>"Processing payment...");</w:t>
      </w:r>
    </w:p>
    <w:p w14:paraId="38CB25E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    }</w:t>
      </w:r>
    </w:p>
    <w:p w14:paraId="647B1C09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}</w:t>
      </w:r>
    </w:p>
    <w:p w14:paraId="61EF79C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The child classes must implement </w:t>
      </w: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 xml:space="preserve">), but they can use </w:t>
      </w:r>
      <w:proofErr w:type="spellStart"/>
      <w:r w:rsidRPr="00597DDC">
        <w:rPr>
          <w:rFonts w:asciiTheme="majorHAnsi" w:hAnsiTheme="majorHAnsi" w:cstheme="majorHAnsi"/>
        </w:rPr>
        <w:t>ShowMessage</w:t>
      </w:r>
      <w:proofErr w:type="spellEnd"/>
      <w:r w:rsidRPr="00597DDC">
        <w:rPr>
          <w:rFonts w:asciiTheme="majorHAnsi" w:hAnsiTheme="majorHAnsi" w:cstheme="majorHAnsi"/>
        </w:rPr>
        <w:t>() without implementing it again.</w:t>
      </w:r>
    </w:p>
    <w:p w14:paraId="3B1FD8C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FA725C">
        <w:rPr>
          <w:rFonts w:asciiTheme="majorHAnsi" w:hAnsiTheme="majorHAnsi" w:cstheme="majorHAnsi"/>
          <w:u w:val="single"/>
        </w:rPr>
        <w:t>Reason 4</w:t>
      </w:r>
      <w:r w:rsidRPr="00597DDC">
        <w:rPr>
          <w:rFonts w:asciiTheme="majorHAnsi" w:hAnsiTheme="majorHAnsi" w:cstheme="majorHAnsi"/>
        </w:rPr>
        <w:t>: Flexibility</w:t>
      </w:r>
    </w:p>
    <w:p w14:paraId="4FCD26E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We can work with different payment types through the same parent type:</w:t>
      </w:r>
    </w:p>
    <w:p w14:paraId="0C5B7F5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</w:t>
      </w:r>
      <w:proofErr w:type="spellStart"/>
      <w:r w:rsidRPr="00597DDC">
        <w:rPr>
          <w:rFonts w:asciiTheme="majorHAnsi" w:hAnsiTheme="majorHAnsi" w:cstheme="majorHAnsi"/>
        </w:rPr>
        <w:t>payment</w:t>
      </w:r>
      <w:proofErr w:type="spellEnd"/>
      <w:r w:rsidRPr="00597DDC">
        <w:rPr>
          <w:rFonts w:asciiTheme="majorHAnsi" w:hAnsiTheme="majorHAnsi" w:cstheme="majorHAnsi"/>
        </w:rPr>
        <w:t xml:space="preserve"> = new </w:t>
      </w: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2D30B7EC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spellStart"/>
      <w:r w:rsidRPr="00597DDC">
        <w:rPr>
          <w:rFonts w:asciiTheme="majorHAnsi" w:hAnsiTheme="majorHAnsi" w:cstheme="majorHAnsi"/>
        </w:rPr>
        <w:t>payment.Pay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410C9C9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1BE148F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= new </w:t>
      </w: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2CB9175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spellStart"/>
      <w:r w:rsidRPr="00597DDC">
        <w:rPr>
          <w:rFonts w:asciiTheme="majorHAnsi" w:hAnsiTheme="majorHAnsi" w:cstheme="majorHAnsi"/>
        </w:rPr>
        <w:t>payment.Pay</w:t>
      </w:r>
      <w:proofErr w:type="spellEnd"/>
      <w:r w:rsidRPr="00597DDC">
        <w:rPr>
          <w:rFonts w:asciiTheme="majorHAnsi" w:hAnsiTheme="majorHAnsi" w:cstheme="majorHAnsi"/>
        </w:rPr>
        <w:t>();</w:t>
      </w:r>
    </w:p>
    <w:p w14:paraId="53C0C50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This makes it easier to work with multiple payment types through a common abstraction.</w:t>
      </w:r>
    </w:p>
    <w:p w14:paraId="2554BE99" w14:textId="77777777" w:rsidR="00597DDC" w:rsidRPr="00597DDC" w:rsidRDefault="00E1609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5E3CF532">
          <v:rect id="_x0000_i1031" style="width:0;height:1.5pt" o:hralign="center" o:hrstd="t" o:hr="t" fillcolor="#a0a0a0" stroked="f"/>
        </w:pict>
      </w:r>
    </w:p>
    <w:p w14:paraId="3F20A782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>6</w:t>
      </w:r>
      <w:r w:rsidRPr="000F0641">
        <w:rPr>
          <w:rFonts w:asciiTheme="majorHAnsi" w:hAnsiTheme="majorHAnsi" w:cstheme="majorHAnsi"/>
          <w:b/>
          <w:bCs/>
        </w:rPr>
        <w:t>. Important Rules About Abstract Classes</w:t>
      </w:r>
    </w:p>
    <w:p w14:paraId="62C6FB58" w14:textId="77777777" w:rsidR="00597DDC" w:rsidRPr="00597DDC" w:rsidRDefault="00597DDC" w:rsidP="00E1609C">
      <w:pPr>
        <w:pStyle w:val="ListNumber"/>
        <w:numPr>
          <w:ilvl w:val="0"/>
          <w:numId w:val="15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cannot be instantiated directly.</w:t>
      </w:r>
    </w:p>
    <w:p w14:paraId="06A54600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new</w:t>
      </w:r>
      <w:proofErr w:type="gramEnd"/>
      <w:r w:rsidRPr="00597DDC">
        <w:rPr>
          <w:rFonts w:asciiTheme="majorHAnsi" w:hAnsiTheme="majorHAnsi" w:cstheme="majorHAnsi"/>
        </w:rPr>
        <w:t xml:space="preserve"> Payment() is invalid when Payment is abstract.</w:t>
      </w:r>
    </w:p>
    <w:p w14:paraId="0D7B181D" w14:textId="77777777" w:rsidR="00597DDC" w:rsidRPr="00597DDC" w:rsidRDefault="00597DDC" w:rsidP="00E1609C">
      <w:pPr>
        <w:pStyle w:val="ListNumber"/>
        <w:numPr>
          <w:ilvl w:val="0"/>
          <w:numId w:val="15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method has no implementation in the base class.</w:t>
      </w:r>
    </w:p>
    <w:p w14:paraId="4658C728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It declares what the derived class must implement.</w:t>
      </w:r>
    </w:p>
    <w:p w14:paraId="56DD3354" w14:textId="77777777" w:rsidR="00597DDC" w:rsidRPr="00597DDC" w:rsidRDefault="00597DDC" w:rsidP="00E1609C">
      <w:pPr>
        <w:pStyle w:val="ListNumber"/>
        <w:numPr>
          <w:ilvl w:val="0"/>
          <w:numId w:val="15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 concrete derived class must implement inherited abstract members.</w:t>
      </w:r>
    </w:p>
    <w:p w14:paraId="7F0709A2" w14:textId="77777777" w:rsidR="00597DDC" w:rsidRPr="00597DDC" w:rsidRDefault="00597DDC" w:rsidP="00FA725C">
      <w:pPr>
        <w:pStyle w:val="ListNumber"/>
        <w:numPr>
          <w:ilvl w:val="0"/>
          <w:numId w:val="0"/>
        </w:numPr>
        <w:ind w:firstLine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It uses override to provide the implementation. An abstract derived class may leave them unimplemented.</w:t>
      </w:r>
    </w:p>
    <w:p w14:paraId="4C09902D" w14:textId="77777777" w:rsidR="00597DDC" w:rsidRPr="00597DDC" w:rsidRDefault="00597DDC" w:rsidP="00E1609C">
      <w:pPr>
        <w:pStyle w:val="ListNumber"/>
        <w:numPr>
          <w:ilvl w:val="0"/>
          <w:numId w:val="15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can contain both abstract and normal methods.</w:t>
      </w:r>
    </w:p>
    <w:p w14:paraId="25ECDFCC" w14:textId="77777777" w:rsidR="00597DDC" w:rsidRPr="00597DDC" w:rsidRDefault="00597DDC" w:rsidP="00FA725C">
      <w:pPr>
        <w:pStyle w:val="ListNumber"/>
        <w:numPr>
          <w:ilvl w:val="0"/>
          <w:numId w:val="0"/>
        </w:numPr>
        <w:ind w:firstLine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Normal methods already have an implementation and can be reused by derived classes.</w:t>
      </w:r>
    </w:p>
    <w:p w14:paraId="0B525999" w14:textId="77777777" w:rsidR="00597DDC" w:rsidRPr="00597DDC" w:rsidRDefault="00597DDC" w:rsidP="00E1609C">
      <w:pPr>
        <w:pStyle w:val="ListNumber"/>
        <w:numPr>
          <w:ilvl w:val="0"/>
          <w:numId w:val="15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can also contain properties, fields and constructors.</w:t>
      </w:r>
    </w:p>
    <w:p w14:paraId="7143F6C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Its constructor can initialize the shared state used by derived-class objects, even though the abstract class itself cannot be instantiated directly.</w:t>
      </w:r>
    </w:p>
    <w:p w14:paraId="57602DD4" w14:textId="77777777" w:rsidR="00597DDC" w:rsidRPr="00597DDC" w:rsidRDefault="00597DDC" w:rsidP="00E1609C">
      <w:pPr>
        <w:pStyle w:val="ListNumber"/>
        <w:numPr>
          <w:ilvl w:val="0"/>
          <w:numId w:val="15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An abstract class does not have to contain an abstract method.</w:t>
      </w:r>
    </w:p>
    <w:p w14:paraId="1FCAF48F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A class can be declared abstract to prevent direct instantiation, even if all its methods have implementations.</w:t>
      </w:r>
    </w:p>
    <w:p w14:paraId="4814E3EC" w14:textId="77777777" w:rsidR="00597DDC" w:rsidRPr="00597DDC" w:rsidRDefault="00E1609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6397697C">
          <v:rect id="_x0000_i1032" style="width:0;height:1.5pt" o:hralign="center" o:hrstd="t" o:hr="t" fillcolor="#a0a0a0" stroked="f"/>
        </w:pict>
      </w:r>
    </w:p>
    <w:p w14:paraId="6478A3A2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 xml:space="preserve">7. </w:t>
      </w:r>
      <w:r w:rsidRPr="000F0641">
        <w:rPr>
          <w:rFonts w:asciiTheme="majorHAnsi" w:hAnsiTheme="majorHAnsi" w:cstheme="majorHAnsi"/>
          <w:b/>
          <w:bCs/>
        </w:rPr>
        <w:t>Remember These Definitions</w:t>
      </w:r>
    </w:p>
    <w:p w14:paraId="032A61F6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Abstraction</w:t>
      </w:r>
      <w:r w:rsidRPr="00597DDC">
        <w:rPr>
          <w:rFonts w:asciiTheme="majorHAnsi" w:hAnsiTheme="majorHAnsi" w:cstheme="majorHAnsi"/>
        </w:rPr>
        <w:t>: Exposing what an object can do while hiding the internal details of how it does it.</w:t>
      </w:r>
    </w:p>
    <w:p w14:paraId="0BFCC142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Abstract class</w:t>
      </w:r>
      <w:r w:rsidRPr="00597DDC">
        <w:rPr>
          <w:rFonts w:asciiTheme="majorHAnsi" w:hAnsiTheme="majorHAnsi" w:cstheme="majorHAnsi"/>
        </w:rPr>
        <w:t>: A class that cannot be instantiated directly and can provide a common base for derived classes.</w:t>
      </w:r>
    </w:p>
    <w:p w14:paraId="7A8EBEDE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Abstract method</w:t>
      </w:r>
      <w:r w:rsidRPr="00597DDC">
        <w:rPr>
          <w:rFonts w:asciiTheme="majorHAnsi" w:hAnsiTheme="majorHAnsi" w:cstheme="majorHAnsi"/>
        </w:rPr>
        <w:t>: A method declared without an implementation in its base class.</w:t>
      </w:r>
    </w:p>
    <w:p w14:paraId="513D3CD4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Override</w:t>
      </w:r>
      <w:r w:rsidRPr="00597DDC">
        <w:rPr>
          <w:rFonts w:asciiTheme="majorHAnsi" w:hAnsiTheme="majorHAnsi" w:cstheme="majorHAnsi"/>
        </w:rPr>
        <w:t>: A keyword used to provide or replace an inherited virtual or abstract method's implementation.</w:t>
      </w:r>
    </w:p>
    <w:p w14:paraId="35537B31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71537">
        <w:rPr>
          <w:rFonts w:asciiTheme="majorHAnsi" w:hAnsiTheme="majorHAnsi" w:cstheme="majorHAnsi"/>
          <w:u w:val="single"/>
        </w:rPr>
        <w:t>Concrete class</w:t>
      </w:r>
      <w:r w:rsidRPr="00597DDC">
        <w:rPr>
          <w:rFonts w:asciiTheme="majorHAnsi" w:hAnsiTheme="majorHAnsi" w:cstheme="majorHAnsi"/>
        </w:rPr>
        <w:t>: A class that can be instantiated. It must implement all inherited abstract members.</w:t>
      </w:r>
    </w:p>
    <w:p w14:paraId="5EA9C909" w14:textId="77777777" w:rsidR="00597DDC" w:rsidRPr="00597DDC" w:rsidRDefault="00E1609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pict w14:anchorId="42B6B095">
          <v:rect id="_x0000_i1033" style="width:0;height:1.5pt" o:hralign="center" o:hrstd="t" o:hr="t" fillcolor="#a0a0a0" stroked="f"/>
        </w:pict>
      </w:r>
    </w:p>
    <w:p w14:paraId="32924DFD" w14:textId="77777777" w:rsidR="00597DDC" w:rsidRPr="000F0641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  <w:b/>
          <w:bCs/>
        </w:rPr>
      </w:pPr>
      <w:r w:rsidRPr="00597DDC">
        <w:rPr>
          <w:rFonts w:asciiTheme="majorHAnsi" w:hAnsiTheme="majorHAnsi" w:cstheme="majorHAnsi"/>
        </w:rPr>
        <w:t xml:space="preserve">8. </w:t>
      </w:r>
      <w:r w:rsidRPr="000F0641">
        <w:rPr>
          <w:rFonts w:asciiTheme="majorHAnsi" w:hAnsiTheme="majorHAnsi" w:cstheme="majorHAnsi"/>
          <w:b/>
          <w:bCs/>
        </w:rPr>
        <w:t>Quick Revision</w:t>
      </w:r>
    </w:p>
    <w:p w14:paraId="31C6B615" w14:textId="77777777" w:rsidR="00597DDC" w:rsidRPr="00597DDC" w:rsidRDefault="00597DDC" w:rsidP="00597DDC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Remember the payment example:</w:t>
      </w:r>
    </w:p>
    <w:p w14:paraId="2F440EEF" w14:textId="77777777" w:rsidR="00597DDC" w:rsidRPr="00597DDC" w:rsidRDefault="00597DDC" w:rsidP="00E1609C">
      <w:pPr>
        <w:pStyle w:val="ListNumber"/>
        <w:numPr>
          <w:ilvl w:val="0"/>
          <w:numId w:val="16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Payment defines the common requirement.</w:t>
      </w:r>
    </w:p>
    <w:p w14:paraId="60FDAF5A" w14:textId="77777777" w:rsidR="00597DDC" w:rsidRPr="00597DDC" w:rsidRDefault="00597DDC" w:rsidP="00E1609C">
      <w:pPr>
        <w:pStyle w:val="ListNumber"/>
        <w:numPr>
          <w:ilvl w:val="0"/>
          <w:numId w:val="16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Pay(</w:t>
      </w:r>
      <w:proofErr w:type="gramEnd"/>
      <w:r w:rsidRPr="00597DDC">
        <w:rPr>
          <w:rFonts w:asciiTheme="majorHAnsi" w:hAnsiTheme="majorHAnsi" w:cstheme="majorHAnsi"/>
        </w:rPr>
        <w:t>) declares what each payment type must do.</w:t>
      </w:r>
    </w:p>
    <w:p w14:paraId="7F3D094D" w14:textId="77777777" w:rsidR="00597DDC" w:rsidRPr="00597DDC" w:rsidRDefault="00597DDC" w:rsidP="00E1609C">
      <w:pPr>
        <w:pStyle w:val="ListNumber"/>
        <w:numPr>
          <w:ilvl w:val="0"/>
          <w:numId w:val="16"/>
        </w:numPr>
        <w:rPr>
          <w:rFonts w:asciiTheme="majorHAnsi" w:hAnsiTheme="majorHAnsi" w:cstheme="majorHAnsi"/>
        </w:rPr>
      </w:pPr>
      <w:proofErr w:type="spellStart"/>
      <w:r w:rsidRPr="00597DDC">
        <w:rPr>
          <w:rFonts w:asciiTheme="majorHAnsi" w:hAnsiTheme="majorHAnsi" w:cstheme="majorHAnsi"/>
        </w:rPr>
        <w:t>CreditCardPayment</w:t>
      </w:r>
      <w:proofErr w:type="spellEnd"/>
      <w:r w:rsidRPr="00597DDC">
        <w:rPr>
          <w:rFonts w:asciiTheme="majorHAnsi" w:hAnsiTheme="majorHAnsi" w:cstheme="majorHAnsi"/>
        </w:rPr>
        <w:t xml:space="preserve"> defines how credit card payment works.</w:t>
      </w:r>
    </w:p>
    <w:p w14:paraId="639AC79B" w14:textId="77777777" w:rsidR="00597DDC" w:rsidRPr="00597DDC" w:rsidRDefault="00597DDC" w:rsidP="00E1609C">
      <w:pPr>
        <w:pStyle w:val="ListNumber"/>
        <w:numPr>
          <w:ilvl w:val="0"/>
          <w:numId w:val="16"/>
        </w:numPr>
        <w:rPr>
          <w:rFonts w:asciiTheme="majorHAnsi" w:hAnsiTheme="majorHAnsi" w:cstheme="majorHAnsi"/>
        </w:rPr>
      </w:pPr>
      <w:proofErr w:type="spell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 xml:space="preserve"> defines how UPI payment works.</w:t>
      </w:r>
    </w:p>
    <w:p w14:paraId="43E8703B" w14:textId="77777777" w:rsidR="00597DDC" w:rsidRPr="00597DDC" w:rsidRDefault="00597DDC" w:rsidP="00E1609C">
      <w:pPr>
        <w:pStyle w:val="ListNumber"/>
        <w:numPr>
          <w:ilvl w:val="0"/>
          <w:numId w:val="16"/>
        </w:numPr>
        <w:rPr>
          <w:rFonts w:asciiTheme="majorHAnsi" w:hAnsiTheme="majorHAnsi" w:cstheme="majorHAnsi"/>
        </w:rPr>
      </w:pPr>
      <w:proofErr w:type="gramStart"/>
      <w:r w:rsidRPr="00597DDC">
        <w:rPr>
          <w:rFonts w:asciiTheme="majorHAnsi" w:hAnsiTheme="majorHAnsi" w:cstheme="majorHAnsi"/>
        </w:rPr>
        <w:t>override</w:t>
      </w:r>
      <w:proofErr w:type="gramEnd"/>
      <w:r w:rsidRPr="00597DDC">
        <w:rPr>
          <w:rFonts w:asciiTheme="majorHAnsi" w:hAnsiTheme="majorHAnsi" w:cstheme="majorHAnsi"/>
        </w:rPr>
        <w:t xml:space="preserve"> provides the implementation of the abstract method.</w:t>
      </w:r>
    </w:p>
    <w:p w14:paraId="472668FD" w14:textId="77777777" w:rsidR="00597DDC" w:rsidRPr="00597DDC" w:rsidRDefault="00597DDC" w:rsidP="00E1609C">
      <w:pPr>
        <w:pStyle w:val="ListNumber"/>
        <w:numPr>
          <w:ilvl w:val="0"/>
          <w:numId w:val="16"/>
        </w:numPr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 xml:space="preserve">Payment p = new </w:t>
      </w:r>
      <w:proofErr w:type="spellStart"/>
      <w:proofErr w:type="gramStart"/>
      <w:r w:rsidRPr="00597DDC">
        <w:rPr>
          <w:rFonts w:asciiTheme="majorHAnsi" w:hAnsiTheme="majorHAnsi" w:cstheme="majorHAnsi"/>
        </w:rPr>
        <w:t>UpiPayment</w:t>
      </w:r>
      <w:proofErr w:type="spellEnd"/>
      <w:r w:rsidRPr="00597DDC">
        <w:rPr>
          <w:rFonts w:asciiTheme="majorHAnsi" w:hAnsiTheme="majorHAnsi" w:cstheme="majorHAnsi"/>
        </w:rPr>
        <w:t>(</w:t>
      </w:r>
      <w:proofErr w:type="gramEnd"/>
      <w:r w:rsidRPr="00597DDC">
        <w:rPr>
          <w:rFonts w:asciiTheme="majorHAnsi" w:hAnsiTheme="majorHAnsi" w:cstheme="majorHAnsi"/>
        </w:rPr>
        <w:t>) allows us to work with a concrete payment object through its common parent type.</w:t>
      </w:r>
    </w:p>
    <w:p w14:paraId="5CA4374D" w14:textId="2C4026B8" w:rsidR="00114331" w:rsidRPr="00597DDC" w:rsidRDefault="00597DDC" w:rsidP="000B435D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597DDC">
        <w:rPr>
          <w:rFonts w:asciiTheme="majorHAnsi" w:hAnsiTheme="majorHAnsi" w:cstheme="majorHAnsi"/>
        </w:rPr>
        <w:t>The main takeaway: The abstract class defines the common requirement; the child classes provide their own implementations.</w:t>
      </w:r>
    </w:p>
    <w:p w14:paraId="2F2A2A42" w14:textId="77777777" w:rsidR="00926BDC" w:rsidRDefault="00926BDC" w:rsidP="000A70EC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61510324" w14:textId="7F5F6EC1" w:rsidR="0078494D" w:rsidRPr="000F0641" w:rsidRDefault="0078494D" w:rsidP="0078494D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</w:rPr>
      </w:pPr>
      <w:r w:rsidRPr="000F0641">
        <w:rPr>
          <w:rFonts w:asciiTheme="majorHAnsi" w:hAnsiTheme="majorHAnsi" w:cstheme="majorHAnsi"/>
          <w:b/>
          <w:bCs/>
        </w:rPr>
        <w:lastRenderedPageBreak/>
        <w:t xml:space="preserve">Implementing Abstraction Using an </w:t>
      </w:r>
      <w:r w:rsidR="008C1501">
        <w:rPr>
          <w:rFonts w:asciiTheme="majorHAnsi" w:hAnsiTheme="majorHAnsi" w:cstheme="majorHAnsi"/>
          <w:b/>
          <w:bCs/>
        </w:rPr>
        <w:t>Interface</w:t>
      </w:r>
    </w:p>
    <w:p w14:paraId="78163AB9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 w:hanging="360"/>
        <w:jc w:val="both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An interface defines a contract that specifies what a class must provide, without requiring the class to use a particular implementation.</w:t>
      </w:r>
    </w:p>
    <w:p w14:paraId="07D7C02D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Think of it this way:</w:t>
      </w:r>
    </w:p>
    <w:p w14:paraId="7AF42049" w14:textId="77777777" w:rsidR="00602AF6" w:rsidRPr="00602AF6" w:rsidRDefault="00602AF6" w:rsidP="00E1609C">
      <w:pPr>
        <w:pStyle w:val="ListNumber"/>
        <w:numPr>
          <w:ilvl w:val="0"/>
          <w:numId w:val="17"/>
        </w:numPr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Abstract class: can provide a common base and shared code.</w:t>
      </w:r>
    </w:p>
    <w:p w14:paraId="02879B97" w14:textId="77777777" w:rsidR="00602AF6" w:rsidRDefault="00602AF6" w:rsidP="00E1609C">
      <w:pPr>
        <w:pStyle w:val="ListNumber"/>
        <w:numPr>
          <w:ilvl w:val="0"/>
          <w:numId w:val="17"/>
        </w:numPr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Interface: defines a contract that implementing classes agree to follow.</w:t>
      </w:r>
    </w:p>
    <w:p w14:paraId="6CD716B1" w14:textId="77777777" w:rsid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7C95C79D" w14:textId="438E2B41" w:rsid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D2781B">
        <w:rPr>
          <w:rFonts w:asciiTheme="majorHAnsi" w:hAnsiTheme="majorHAnsi" w:cstheme="majorHAnsi"/>
          <w:u w:val="single"/>
        </w:rPr>
        <w:t>Step 1</w:t>
      </w:r>
      <w:r w:rsidRPr="00602AF6">
        <w:rPr>
          <w:rFonts w:asciiTheme="majorHAnsi" w:hAnsiTheme="majorHAnsi" w:cstheme="majorHAnsi"/>
        </w:rPr>
        <w:t xml:space="preserve"> — Create an interface</w:t>
      </w:r>
    </w:p>
    <w:p w14:paraId="797ED3C5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 xml:space="preserve">public interface </w:t>
      </w:r>
      <w:proofErr w:type="spellStart"/>
      <w:r w:rsidRPr="00602AF6">
        <w:rPr>
          <w:rFonts w:asciiTheme="majorHAnsi" w:hAnsiTheme="majorHAnsi" w:cstheme="majorHAnsi"/>
        </w:rPr>
        <w:t>IPayment</w:t>
      </w:r>
      <w:proofErr w:type="spellEnd"/>
    </w:p>
    <w:p w14:paraId="118F1A0A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{</w:t>
      </w:r>
    </w:p>
    <w:p w14:paraId="39E6B3A5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 xml:space="preserve">    void Pay();</w:t>
      </w:r>
    </w:p>
    <w:p w14:paraId="35F8B23D" w14:textId="62869BC1" w:rsidR="00602AF6" w:rsidRDefault="00602AF6" w:rsidP="00602AF6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}</w:t>
      </w:r>
    </w:p>
    <w:p w14:paraId="1AD88BB8" w14:textId="77777777" w:rsidR="00602AF6" w:rsidRP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>Understand the code:</w:t>
      </w:r>
    </w:p>
    <w:p w14:paraId="0074CAA5" w14:textId="77777777" w:rsidR="00602AF6" w:rsidRPr="00602AF6" w:rsidRDefault="00602AF6" w:rsidP="00E1609C">
      <w:pPr>
        <w:pStyle w:val="ListNumber"/>
        <w:numPr>
          <w:ilvl w:val="0"/>
          <w:numId w:val="18"/>
        </w:numPr>
        <w:rPr>
          <w:rFonts w:asciiTheme="majorHAnsi" w:hAnsiTheme="majorHAnsi" w:cstheme="majorHAnsi"/>
        </w:rPr>
      </w:pPr>
      <w:proofErr w:type="gramStart"/>
      <w:r w:rsidRPr="00602AF6">
        <w:rPr>
          <w:rFonts w:asciiTheme="majorHAnsi" w:hAnsiTheme="majorHAnsi" w:cstheme="majorHAnsi"/>
        </w:rPr>
        <w:t>interface</w:t>
      </w:r>
      <w:proofErr w:type="gramEnd"/>
      <w:r w:rsidRPr="00602AF6">
        <w:rPr>
          <w:rFonts w:asciiTheme="majorHAnsi" w:hAnsiTheme="majorHAnsi" w:cstheme="majorHAnsi"/>
        </w:rPr>
        <w:t xml:space="preserve"> is the keyword used to declare an interface.</w:t>
      </w:r>
    </w:p>
    <w:p w14:paraId="1B8EC348" w14:textId="77777777" w:rsidR="00602AF6" w:rsidRPr="00602AF6" w:rsidRDefault="00602AF6" w:rsidP="00E1609C">
      <w:pPr>
        <w:pStyle w:val="ListNumber"/>
        <w:numPr>
          <w:ilvl w:val="0"/>
          <w:numId w:val="18"/>
        </w:numPr>
        <w:rPr>
          <w:rFonts w:asciiTheme="majorHAnsi" w:hAnsiTheme="majorHAnsi" w:cstheme="majorHAnsi"/>
        </w:rPr>
      </w:pPr>
      <w:proofErr w:type="spellStart"/>
      <w:r w:rsidRPr="00602AF6">
        <w:rPr>
          <w:rFonts w:asciiTheme="majorHAnsi" w:hAnsiTheme="majorHAnsi" w:cstheme="majorHAnsi"/>
        </w:rPr>
        <w:t>IPayment</w:t>
      </w:r>
      <w:proofErr w:type="spellEnd"/>
      <w:r w:rsidRPr="00602AF6">
        <w:rPr>
          <w:rFonts w:asciiTheme="majorHAnsi" w:hAnsiTheme="majorHAnsi" w:cstheme="majorHAnsi"/>
        </w:rPr>
        <w:t xml:space="preserve"> is the interface name. </w:t>
      </w:r>
      <w:proofErr w:type="gramStart"/>
      <w:r w:rsidRPr="00602AF6">
        <w:rPr>
          <w:rFonts w:asciiTheme="majorHAnsi" w:hAnsiTheme="majorHAnsi" w:cstheme="majorHAnsi"/>
        </w:rPr>
        <w:t>The I</w:t>
      </w:r>
      <w:proofErr w:type="gramEnd"/>
      <w:r w:rsidRPr="00602AF6">
        <w:rPr>
          <w:rFonts w:asciiTheme="majorHAnsi" w:hAnsiTheme="majorHAnsi" w:cstheme="majorHAnsi"/>
        </w:rPr>
        <w:t xml:space="preserve"> prefix is a common C# naming convention.</w:t>
      </w:r>
    </w:p>
    <w:p w14:paraId="4EE6627F" w14:textId="77777777" w:rsidR="00602AF6" w:rsidRPr="00602AF6" w:rsidRDefault="00602AF6" w:rsidP="00E1609C">
      <w:pPr>
        <w:pStyle w:val="ListNumber"/>
        <w:numPr>
          <w:ilvl w:val="0"/>
          <w:numId w:val="18"/>
        </w:numPr>
        <w:rPr>
          <w:rFonts w:asciiTheme="majorHAnsi" w:hAnsiTheme="majorHAnsi" w:cstheme="majorHAnsi"/>
        </w:rPr>
      </w:pPr>
      <w:proofErr w:type="gramStart"/>
      <w:r w:rsidRPr="00602AF6">
        <w:rPr>
          <w:rFonts w:asciiTheme="majorHAnsi" w:hAnsiTheme="majorHAnsi" w:cstheme="majorHAnsi"/>
        </w:rPr>
        <w:t>void</w:t>
      </w:r>
      <w:proofErr w:type="gramEnd"/>
      <w:r w:rsidRPr="00602AF6">
        <w:rPr>
          <w:rFonts w:asciiTheme="majorHAnsi" w:hAnsiTheme="majorHAnsi" w:cstheme="majorHAnsi"/>
        </w:rPr>
        <w:t xml:space="preserve"> Pay(); declares a method without a body.</w:t>
      </w:r>
    </w:p>
    <w:p w14:paraId="775D7019" w14:textId="77777777" w:rsidR="00602AF6" w:rsidRDefault="00602AF6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602AF6">
        <w:rPr>
          <w:rFonts w:asciiTheme="majorHAnsi" w:hAnsiTheme="majorHAnsi" w:cstheme="majorHAnsi"/>
        </w:rPr>
        <w:t xml:space="preserve">Here, </w:t>
      </w:r>
      <w:proofErr w:type="spellStart"/>
      <w:r w:rsidRPr="00602AF6">
        <w:rPr>
          <w:rFonts w:asciiTheme="majorHAnsi" w:hAnsiTheme="majorHAnsi" w:cstheme="majorHAnsi"/>
        </w:rPr>
        <w:t>IPayment</w:t>
      </w:r>
      <w:proofErr w:type="spellEnd"/>
      <w:r w:rsidRPr="00602AF6">
        <w:rPr>
          <w:rFonts w:asciiTheme="majorHAnsi" w:hAnsiTheme="majorHAnsi" w:cstheme="majorHAnsi"/>
        </w:rPr>
        <w:t xml:space="preserve"> says that a class implementing this interface must provide the </w:t>
      </w:r>
      <w:proofErr w:type="gramStart"/>
      <w:r w:rsidRPr="00602AF6">
        <w:rPr>
          <w:rFonts w:asciiTheme="majorHAnsi" w:hAnsiTheme="majorHAnsi" w:cstheme="majorHAnsi"/>
        </w:rPr>
        <w:t>Pay(</w:t>
      </w:r>
      <w:proofErr w:type="gramEnd"/>
      <w:r w:rsidRPr="00602AF6">
        <w:rPr>
          <w:rFonts w:asciiTheme="majorHAnsi" w:hAnsiTheme="majorHAnsi" w:cstheme="majorHAnsi"/>
        </w:rPr>
        <w:t>) method.</w:t>
      </w:r>
    </w:p>
    <w:p w14:paraId="58F8C526" w14:textId="77777777" w:rsidR="00D2781B" w:rsidRPr="00602AF6" w:rsidRDefault="00D2781B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E951C7D" w14:textId="02AB58A0" w:rsidR="00602AF6" w:rsidRDefault="008A3458" w:rsidP="00602AF6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D2781B">
        <w:rPr>
          <w:rFonts w:asciiTheme="majorHAnsi" w:hAnsiTheme="majorHAnsi" w:cstheme="majorHAnsi"/>
          <w:u w:val="single"/>
        </w:rPr>
        <w:t>Step 2</w:t>
      </w:r>
      <w:r w:rsidRPr="008A3458">
        <w:rPr>
          <w:rFonts w:asciiTheme="majorHAnsi" w:hAnsiTheme="majorHAnsi" w:cstheme="majorHAnsi"/>
        </w:rPr>
        <w:t xml:space="preserve"> — Implement the interface</w:t>
      </w:r>
    </w:p>
    <w:p w14:paraId="08C935F4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public class </w:t>
      </w:r>
      <w:proofErr w:type="spellStart"/>
      <w:r w:rsidRPr="008A3458">
        <w:rPr>
          <w:rFonts w:asciiTheme="majorHAnsi" w:hAnsiTheme="majorHAnsi" w:cstheme="majorHAnsi"/>
        </w:rPr>
        <w:t>CreditCardPayment</w:t>
      </w:r>
      <w:proofErr w:type="spellEnd"/>
      <w:r w:rsidRPr="008A3458">
        <w:rPr>
          <w:rFonts w:asciiTheme="majorHAnsi" w:hAnsiTheme="majorHAnsi" w:cstheme="majorHAnsi"/>
        </w:rPr>
        <w:t xml:space="preserve"> : </w:t>
      </w:r>
      <w:proofErr w:type="spellStart"/>
      <w:r w:rsidRPr="008A3458">
        <w:rPr>
          <w:rFonts w:asciiTheme="majorHAnsi" w:hAnsiTheme="majorHAnsi" w:cstheme="majorHAnsi"/>
        </w:rPr>
        <w:t>IPayment</w:t>
      </w:r>
      <w:proofErr w:type="spellEnd"/>
    </w:p>
    <w:p w14:paraId="2A2773F6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>{</w:t>
      </w:r>
    </w:p>
    <w:p w14:paraId="46985F30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public void Pay()</w:t>
      </w:r>
    </w:p>
    <w:p w14:paraId="5E887E77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{</w:t>
      </w:r>
    </w:p>
    <w:p w14:paraId="356886C1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    </w:t>
      </w:r>
      <w:proofErr w:type="spellStart"/>
      <w:r w:rsidRPr="008A3458">
        <w:rPr>
          <w:rFonts w:asciiTheme="majorHAnsi" w:hAnsiTheme="majorHAnsi" w:cstheme="majorHAnsi"/>
        </w:rPr>
        <w:t>Console.WriteLine</w:t>
      </w:r>
      <w:proofErr w:type="spellEnd"/>
      <w:r w:rsidRPr="008A3458">
        <w:rPr>
          <w:rFonts w:asciiTheme="majorHAnsi" w:hAnsiTheme="majorHAnsi" w:cstheme="majorHAnsi"/>
        </w:rPr>
        <w:t>("Paying using Credit Card");</w:t>
      </w:r>
    </w:p>
    <w:p w14:paraId="060666B2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}</w:t>
      </w:r>
    </w:p>
    <w:p w14:paraId="26A83906" w14:textId="3E9E6034" w:rsid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>}</w:t>
      </w:r>
    </w:p>
    <w:p w14:paraId="58ED6B84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public class </w:t>
      </w:r>
      <w:proofErr w:type="spellStart"/>
      <w:r w:rsidRPr="008A3458">
        <w:rPr>
          <w:rFonts w:asciiTheme="majorHAnsi" w:hAnsiTheme="majorHAnsi" w:cstheme="majorHAnsi"/>
        </w:rPr>
        <w:t>UpiPayment</w:t>
      </w:r>
      <w:proofErr w:type="spellEnd"/>
      <w:r w:rsidRPr="008A3458">
        <w:rPr>
          <w:rFonts w:asciiTheme="majorHAnsi" w:hAnsiTheme="majorHAnsi" w:cstheme="majorHAnsi"/>
        </w:rPr>
        <w:t xml:space="preserve"> : </w:t>
      </w:r>
      <w:proofErr w:type="spellStart"/>
      <w:r w:rsidRPr="008A3458">
        <w:rPr>
          <w:rFonts w:asciiTheme="majorHAnsi" w:hAnsiTheme="majorHAnsi" w:cstheme="majorHAnsi"/>
        </w:rPr>
        <w:t>IPayment</w:t>
      </w:r>
      <w:proofErr w:type="spellEnd"/>
    </w:p>
    <w:p w14:paraId="27428FA1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>{</w:t>
      </w:r>
    </w:p>
    <w:p w14:paraId="3F8CE3D0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public void Pay()</w:t>
      </w:r>
    </w:p>
    <w:p w14:paraId="1B0C719D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{</w:t>
      </w:r>
    </w:p>
    <w:p w14:paraId="476F5FB6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    </w:t>
      </w:r>
      <w:proofErr w:type="spellStart"/>
      <w:r w:rsidRPr="008A3458">
        <w:rPr>
          <w:rFonts w:asciiTheme="majorHAnsi" w:hAnsiTheme="majorHAnsi" w:cstheme="majorHAnsi"/>
        </w:rPr>
        <w:t>Console.WriteLine</w:t>
      </w:r>
      <w:proofErr w:type="spellEnd"/>
      <w:r w:rsidRPr="008A3458">
        <w:rPr>
          <w:rFonts w:asciiTheme="majorHAnsi" w:hAnsiTheme="majorHAnsi" w:cstheme="majorHAnsi"/>
        </w:rPr>
        <w:t>("Paying using UPI");</w:t>
      </w:r>
    </w:p>
    <w:p w14:paraId="16B7B47E" w14:textId="77777777" w:rsidR="008A3458" w:rsidRP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 xml:space="preserve">    }</w:t>
      </w:r>
    </w:p>
    <w:p w14:paraId="393CAB7A" w14:textId="2094046A" w:rsidR="008A3458" w:rsidRDefault="008A3458" w:rsidP="008A3458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8A3458">
        <w:rPr>
          <w:rFonts w:asciiTheme="majorHAnsi" w:hAnsiTheme="majorHAnsi" w:cstheme="majorHAnsi"/>
        </w:rPr>
        <w:t>}</w:t>
      </w:r>
    </w:p>
    <w:p w14:paraId="69110C02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Notice the difference from the abstract-class example:</w:t>
      </w:r>
    </w:p>
    <w:p w14:paraId="4E0687E3" w14:textId="77777777" w:rsidR="00AB4964" w:rsidRPr="00AB4964" w:rsidRDefault="00AB4964" w:rsidP="00E1609C">
      <w:pPr>
        <w:pStyle w:val="ListNumber"/>
        <w:numPr>
          <w:ilvl w:val="0"/>
          <w:numId w:val="19"/>
        </w:numPr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 xml:space="preserve">With an abstract class, we </w:t>
      </w:r>
      <w:proofErr w:type="gramStart"/>
      <w:r w:rsidRPr="00AB4964">
        <w:rPr>
          <w:rFonts w:asciiTheme="majorHAnsi" w:hAnsiTheme="majorHAnsi" w:cstheme="majorHAnsi"/>
        </w:rPr>
        <w:t>used :</w:t>
      </w:r>
      <w:proofErr w:type="gramEnd"/>
      <w:r w:rsidRPr="00AB4964">
        <w:rPr>
          <w:rFonts w:asciiTheme="majorHAnsi" w:hAnsiTheme="majorHAnsi" w:cstheme="majorHAnsi"/>
        </w:rPr>
        <w:t xml:space="preserve"> Payment and override.</w:t>
      </w:r>
    </w:p>
    <w:p w14:paraId="6B97DD2A" w14:textId="77777777" w:rsidR="00AB4964" w:rsidRDefault="00AB4964" w:rsidP="00E1609C">
      <w:pPr>
        <w:pStyle w:val="ListNumber"/>
        <w:numPr>
          <w:ilvl w:val="0"/>
          <w:numId w:val="19"/>
        </w:numPr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 xml:space="preserve">With an interface, we </w:t>
      </w:r>
      <w:proofErr w:type="gramStart"/>
      <w:r w:rsidRPr="00AB4964">
        <w:rPr>
          <w:rFonts w:asciiTheme="majorHAnsi" w:hAnsiTheme="majorHAnsi" w:cstheme="majorHAnsi"/>
        </w:rPr>
        <w:t>use :</w:t>
      </w:r>
      <w:proofErr w:type="gramEnd"/>
      <w:r w:rsidRPr="00AB4964">
        <w:rPr>
          <w:rFonts w:asciiTheme="majorHAnsi" w:hAnsiTheme="majorHAnsi" w:cstheme="majorHAnsi"/>
        </w:rPr>
        <w:t xml:space="preserve"> </w:t>
      </w:r>
      <w:proofErr w:type="spellStart"/>
      <w:r w:rsidRPr="00AB4964">
        <w:rPr>
          <w:rFonts w:asciiTheme="majorHAnsi" w:hAnsiTheme="majorHAnsi" w:cstheme="majorHAnsi"/>
        </w:rPr>
        <w:t>IPayment</w:t>
      </w:r>
      <w:proofErr w:type="spellEnd"/>
      <w:r w:rsidRPr="00AB4964">
        <w:rPr>
          <w:rFonts w:asciiTheme="majorHAnsi" w:hAnsiTheme="majorHAnsi" w:cstheme="majorHAnsi"/>
        </w:rPr>
        <w:t xml:space="preserve"> and provide a public implementation of Pay(). We don't use override.</w:t>
      </w:r>
    </w:p>
    <w:p w14:paraId="35BA0467" w14:textId="77777777" w:rsidR="00D2781B" w:rsidRDefault="00D2781B" w:rsidP="00D2781B">
      <w:pPr>
        <w:pStyle w:val="ListNumber"/>
        <w:numPr>
          <w:ilvl w:val="0"/>
          <w:numId w:val="0"/>
        </w:numPr>
        <w:ind w:left="720"/>
        <w:rPr>
          <w:rFonts w:asciiTheme="majorHAnsi" w:hAnsiTheme="majorHAnsi" w:cstheme="majorHAnsi"/>
        </w:rPr>
      </w:pPr>
    </w:p>
    <w:p w14:paraId="429A87A8" w14:textId="1BB44CB9" w:rsidR="00AB4964" w:rsidRDefault="00AB4964" w:rsidP="00AB4964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D2781B">
        <w:rPr>
          <w:rFonts w:asciiTheme="majorHAnsi" w:hAnsiTheme="majorHAnsi" w:cstheme="majorHAnsi"/>
          <w:u w:val="single"/>
        </w:rPr>
        <w:t>Step 3</w:t>
      </w:r>
      <w:r w:rsidRPr="00AB4964">
        <w:rPr>
          <w:rFonts w:asciiTheme="majorHAnsi" w:hAnsiTheme="majorHAnsi" w:cstheme="majorHAnsi"/>
        </w:rPr>
        <w:t xml:space="preserve"> — Use the interface</w:t>
      </w:r>
    </w:p>
    <w:p w14:paraId="1AD1E918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spellStart"/>
      <w:r w:rsidRPr="00AB4964">
        <w:rPr>
          <w:rFonts w:asciiTheme="majorHAnsi" w:hAnsiTheme="majorHAnsi" w:cstheme="majorHAnsi"/>
        </w:rPr>
        <w:t>IPayment</w:t>
      </w:r>
      <w:proofErr w:type="spellEnd"/>
      <w:r w:rsidRPr="00AB4964">
        <w:rPr>
          <w:rFonts w:asciiTheme="majorHAnsi" w:hAnsiTheme="majorHAnsi" w:cstheme="majorHAnsi"/>
        </w:rPr>
        <w:t xml:space="preserve"> p1 = new </w:t>
      </w:r>
      <w:proofErr w:type="spellStart"/>
      <w:r w:rsidRPr="00AB4964">
        <w:rPr>
          <w:rFonts w:asciiTheme="majorHAnsi" w:hAnsiTheme="majorHAnsi" w:cstheme="majorHAnsi"/>
        </w:rPr>
        <w:t>CreditCardPayment</w:t>
      </w:r>
      <w:proofErr w:type="spellEnd"/>
      <w:r w:rsidRPr="00AB4964">
        <w:rPr>
          <w:rFonts w:asciiTheme="majorHAnsi" w:hAnsiTheme="majorHAnsi" w:cstheme="majorHAnsi"/>
        </w:rPr>
        <w:t>();</w:t>
      </w:r>
    </w:p>
    <w:p w14:paraId="01E80E29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p1.Pay();</w:t>
      </w:r>
    </w:p>
    <w:p w14:paraId="3E73DADA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</w:p>
    <w:p w14:paraId="7D9FB5DF" w14:textId="77777777" w:rsidR="00AB4964" w:rsidRP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proofErr w:type="spellStart"/>
      <w:r w:rsidRPr="00AB4964">
        <w:rPr>
          <w:rFonts w:asciiTheme="majorHAnsi" w:hAnsiTheme="majorHAnsi" w:cstheme="majorHAnsi"/>
        </w:rPr>
        <w:t>IPayment</w:t>
      </w:r>
      <w:proofErr w:type="spellEnd"/>
      <w:r w:rsidRPr="00AB4964">
        <w:rPr>
          <w:rFonts w:asciiTheme="majorHAnsi" w:hAnsiTheme="majorHAnsi" w:cstheme="majorHAnsi"/>
        </w:rPr>
        <w:t xml:space="preserve"> p2 = new </w:t>
      </w:r>
      <w:proofErr w:type="spellStart"/>
      <w:r w:rsidRPr="00AB4964">
        <w:rPr>
          <w:rFonts w:asciiTheme="majorHAnsi" w:hAnsiTheme="majorHAnsi" w:cstheme="majorHAnsi"/>
        </w:rPr>
        <w:t>UpiPayment</w:t>
      </w:r>
      <w:proofErr w:type="spellEnd"/>
      <w:r w:rsidRPr="00AB4964">
        <w:rPr>
          <w:rFonts w:asciiTheme="majorHAnsi" w:hAnsiTheme="majorHAnsi" w:cstheme="majorHAnsi"/>
        </w:rPr>
        <w:t>();</w:t>
      </w:r>
    </w:p>
    <w:p w14:paraId="6DE7A310" w14:textId="77AC8680" w:rsidR="00AB4964" w:rsidRDefault="00AB4964" w:rsidP="00AB4964">
      <w:pPr>
        <w:pStyle w:val="ListNumber"/>
        <w:numPr>
          <w:ilvl w:val="0"/>
          <w:numId w:val="0"/>
        </w:numPr>
        <w:ind w:left="360"/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p2.Pay();</w:t>
      </w:r>
    </w:p>
    <w:p w14:paraId="53C1A04E" w14:textId="77777777" w:rsidR="00AB4964" w:rsidRDefault="00AB4964" w:rsidP="00AB4964">
      <w:pPr>
        <w:pStyle w:val="ListNumber"/>
        <w:numPr>
          <w:ilvl w:val="0"/>
          <w:numId w:val="0"/>
        </w:numPr>
        <w:ind w:left="360"/>
      </w:pPr>
      <w:r w:rsidRPr="00AB4964">
        <w:rPr>
          <w:rFonts w:asciiTheme="majorHAnsi" w:hAnsiTheme="majorHAnsi" w:cstheme="majorHAnsi"/>
        </w:rPr>
        <w:t>Output:</w:t>
      </w:r>
      <w:r w:rsidRPr="00AB4964">
        <w:t xml:space="preserve"> </w:t>
      </w:r>
    </w:p>
    <w:p w14:paraId="1CB81901" w14:textId="7395C55E" w:rsidR="00AB4964" w:rsidRPr="00AB4964" w:rsidRDefault="00AB4964" w:rsidP="00E1609C">
      <w:pPr>
        <w:pStyle w:val="ListNumber"/>
        <w:numPr>
          <w:ilvl w:val="0"/>
          <w:numId w:val="20"/>
        </w:numPr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Paying using Credit Card</w:t>
      </w:r>
    </w:p>
    <w:p w14:paraId="616F8994" w14:textId="77777777" w:rsidR="00D2781B" w:rsidRDefault="00AB4964" w:rsidP="00E1609C">
      <w:pPr>
        <w:pStyle w:val="ListNumber"/>
        <w:numPr>
          <w:ilvl w:val="0"/>
          <w:numId w:val="20"/>
        </w:numPr>
        <w:rPr>
          <w:rFonts w:asciiTheme="majorHAnsi" w:hAnsiTheme="majorHAnsi" w:cstheme="majorHAnsi"/>
        </w:rPr>
      </w:pPr>
      <w:r w:rsidRPr="00AB4964">
        <w:rPr>
          <w:rFonts w:asciiTheme="majorHAnsi" w:hAnsiTheme="majorHAnsi" w:cstheme="majorHAnsi"/>
        </w:rPr>
        <w:t>Paying using UPI</w:t>
      </w:r>
    </w:p>
    <w:p w14:paraId="78D8AB5A" w14:textId="4E997FA5" w:rsidR="00D2781B" w:rsidRDefault="00D2781B" w:rsidP="00D2781B">
      <w:pPr>
        <w:pStyle w:val="ListNumber"/>
        <w:numPr>
          <w:ilvl w:val="0"/>
          <w:numId w:val="0"/>
        </w:numPr>
        <w:ind w:left="360" w:hanging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D2781B">
        <w:rPr>
          <w:rFonts w:ascii="Times New Roman" w:eastAsia="Times New Roman" w:hAnsi="Times New Roman" w:cs="Times New Roman"/>
          <w:color w:val="auto"/>
          <w:sz w:val="24"/>
          <w:szCs w:val="24"/>
        </w:rPr>
        <w:lastRenderedPageBreak/>
        <w:t>Why does this work?</w:t>
      </w:r>
      <w:r>
        <w:rPr>
          <w:rFonts w:ascii="Times New Roman" w:eastAsia="Times New Roman" w:hAnsi="Times New Roman" w:cs="Times New Roman"/>
          <w:color w:val="auto"/>
          <w:sz w:val="24"/>
          <w:szCs w:val="24"/>
        </w:rPr>
        <w:br/>
      </w:r>
      <w:proofErr w:type="spellStart"/>
      <w:r w:rsidRPr="00D2781B">
        <w:rPr>
          <w:rFonts w:ascii="Courier New" w:eastAsia="Times New Roman" w:hAnsi="Courier New" w:cs="Courier New"/>
          <w:color w:val="auto"/>
          <w:sz w:val="20"/>
          <w:szCs w:val="20"/>
        </w:rPr>
        <w:t>IPayment</w:t>
      </w:r>
      <w:proofErr w:type="spellEnd"/>
      <w:r w:rsidRPr="00D2781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provides a common type through which we can use different payment implementations. The actual object's class determines which implementation of </w:t>
      </w:r>
      <w:proofErr w:type="gramStart"/>
      <w:r w:rsidRPr="00D2781B">
        <w:rPr>
          <w:rFonts w:ascii="Courier New" w:eastAsia="Times New Roman" w:hAnsi="Courier New" w:cs="Courier New"/>
          <w:color w:val="auto"/>
          <w:sz w:val="20"/>
          <w:szCs w:val="20"/>
        </w:rPr>
        <w:t>Pay(</w:t>
      </w:r>
      <w:proofErr w:type="gramEnd"/>
      <w:r w:rsidRPr="00D2781B">
        <w:rPr>
          <w:rFonts w:ascii="Courier New" w:eastAsia="Times New Roman" w:hAnsi="Courier New" w:cs="Courier New"/>
          <w:color w:val="auto"/>
          <w:sz w:val="20"/>
          <w:szCs w:val="20"/>
        </w:rPr>
        <w:t>)</w:t>
      </w:r>
      <w:r w:rsidRPr="00D2781B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runs.</w:t>
      </w:r>
    </w:p>
    <w:p w14:paraId="78FFB046" w14:textId="77777777" w:rsidR="004741DB" w:rsidRDefault="004741DB" w:rsidP="00D2781B">
      <w:pPr>
        <w:pStyle w:val="ListNumber"/>
        <w:numPr>
          <w:ilvl w:val="0"/>
          <w:numId w:val="0"/>
        </w:numPr>
        <w:ind w:left="360" w:hanging="360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p w14:paraId="6C3B09F4" w14:textId="6A8AD6AE" w:rsidR="004741DB" w:rsidRPr="004741DB" w:rsidRDefault="004741DB" w:rsidP="004741D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b/>
          <w:bCs/>
        </w:rPr>
      </w:pPr>
      <w:r w:rsidRPr="004741DB">
        <w:rPr>
          <w:rFonts w:asciiTheme="majorHAnsi" w:hAnsiTheme="majorHAnsi" w:cstheme="majorHAnsi"/>
          <w:b/>
          <w:bCs/>
        </w:rPr>
        <w:t>Why do we need an interface?</w:t>
      </w:r>
    </w:p>
    <w:p w14:paraId="2FF9B566" w14:textId="77777777" w:rsidR="004741DB" w:rsidRPr="004741DB" w:rsidRDefault="004741DB" w:rsidP="004741D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>Without an interface, we can still create both payment classes. The interface is useful because it:</w:t>
      </w:r>
    </w:p>
    <w:p w14:paraId="19B0E94B" w14:textId="77777777" w:rsidR="004741DB" w:rsidRPr="004741DB" w:rsidRDefault="004741DB" w:rsidP="00E1609C">
      <w:pPr>
        <w:pStyle w:val="ListNumber"/>
        <w:numPr>
          <w:ilvl w:val="0"/>
          <w:numId w:val="21"/>
        </w:numPr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 xml:space="preserve">Defines a contract: Every concrete class implementing </w:t>
      </w:r>
      <w:proofErr w:type="spellStart"/>
      <w:r w:rsidRPr="004741DB">
        <w:rPr>
          <w:rFonts w:asciiTheme="majorHAnsi" w:hAnsiTheme="majorHAnsi" w:cstheme="majorHAnsi"/>
        </w:rPr>
        <w:t>IPayment</w:t>
      </w:r>
      <w:proofErr w:type="spellEnd"/>
      <w:r w:rsidRPr="004741DB">
        <w:rPr>
          <w:rFonts w:asciiTheme="majorHAnsi" w:hAnsiTheme="majorHAnsi" w:cstheme="majorHAnsi"/>
        </w:rPr>
        <w:t xml:space="preserve"> must provide its required members.</w:t>
      </w:r>
    </w:p>
    <w:p w14:paraId="32F2908E" w14:textId="77777777" w:rsidR="004741DB" w:rsidRPr="004741DB" w:rsidRDefault="004741DB" w:rsidP="00E1609C">
      <w:pPr>
        <w:pStyle w:val="ListNumber"/>
        <w:numPr>
          <w:ilvl w:val="0"/>
          <w:numId w:val="21"/>
        </w:numPr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 xml:space="preserve">Supports loose coupling: Other classes can depend on </w:t>
      </w:r>
      <w:proofErr w:type="spellStart"/>
      <w:r w:rsidRPr="004741DB">
        <w:rPr>
          <w:rFonts w:asciiTheme="majorHAnsi" w:hAnsiTheme="majorHAnsi" w:cstheme="majorHAnsi"/>
        </w:rPr>
        <w:t>IPayment</w:t>
      </w:r>
      <w:proofErr w:type="spellEnd"/>
      <w:r w:rsidRPr="004741DB">
        <w:rPr>
          <w:rFonts w:asciiTheme="majorHAnsi" w:hAnsiTheme="majorHAnsi" w:cstheme="majorHAnsi"/>
        </w:rPr>
        <w:t xml:space="preserve"> rather than directly depending on </w:t>
      </w:r>
      <w:proofErr w:type="spellStart"/>
      <w:r w:rsidRPr="004741DB">
        <w:rPr>
          <w:rFonts w:asciiTheme="majorHAnsi" w:hAnsiTheme="majorHAnsi" w:cstheme="majorHAnsi"/>
        </w:rPr>
        <w:t>UpiPayment</w:t>
      </w:r>
      <w:proofErr w:type="spellEnd"/>
      <w:r w:rsidRPr="004741DB">
        <w:rPr>
          <w:rFonts w:asciiTheme="majorHAnsi" w:hAnsiTheme="majorHAnsi" w:cstheme="majorHAnsi"/>
        </w:rPr>
        <w:t xml:space="preserve"> or </w:t>
      </w:r>
      <w:proofErr w:type="spellStart"/>
      <w:r w:rsidRPr="004741DB">
        <w:rPr>
          <w:rFonts w:asciiTheme="majorHAnsi" w:hAnsiTheme="majorHAnsi" w:cstheme="majorHAnsi"/>
        </w:rPr>
        <w:t>CreditCardPayment</w:t>
      </w:r>
      <w:proofErr w:type="spellEnd"/>
      <w:r w:rsidRPr="004741DB">
        <w:rPr>
          <w:rFonts w:asciiTheme="majorHAnsi" w:hAnsiTheme="majorHAnsi" w:cstheme="majorHAnsi"/>
        </w:rPr>
        <w:t>.</w:t>
      </w:r>
    </w:p>
    <w:p w14:paraId="1EA054CE" w14:textId="77777777" w:rsidR="004741DB" w:rsidRPr="004741DB" w:rsidRDefault="004741DB" w:rsidP="00E1609C">
      <w:pPr>
        <w:pStyle w:val="ListNumber"/>
        <w:numPr>
          <w:ilvl w:val="0"/>
          <w:numId w:val="21"/>
        </w:numPr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>Makes it easier to add implementations: You can introduce another payment type without changing code that depends only on the interface, provided the new type follows the same contract.</w:t>
      </w:r>
    </w:p>
    <w:p w14:paraId="664CB92D" w14:textId="77777777" w:rsidR="004741DB" w:rsidRDefault="004741DB" w:rsidP="00E1609C">
      <w:pPr>
        <w:pStyle w:val="ListNumber"/>
        <w:numPr>
          <w:ilvl w:val="0"/>
          <w:numId w:val="21"/>
        </w:numPr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</w:rPr>
        <w:t>Supports dependency injection: In ASP.NET Core, we can register an implementation for an interface and inject it into a controller or service.</w:t>
      </w:r>
      <w:r>
        <w:rPr>
          <w:rFonts w:asciiTheme="majorHAnsi" w:hAnsiTheme="majorHAnsi" w:cstheme="majorHAnsi"/>
        </w:rPr>
        <w:br/>
      </w:r>
    </w:p>
    <w:p w14:paraId="11E6355B" w14:textId="5B51B10B" w:rsidR="004741DB" w:rsidRPr="004741DB" w:rsidRDefault="004741DB" w:rsidP="004741D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  <w:u w:val="single"/>
        </w:rPr>
      </w:pPr>
      <w:r w:rsidRPr="004741DB">
        <w:rPr>
          <w:u w:val="single"/>
        </w:rPr>
        <w:t xml:space="preserve">Abstract class </w:t>
      </w:r>
      <w:proofErr w:type="spellStart"/>
      <w:r w:rsidRPr="004741DB">
        <w:rPr>
          <w:u w:val="single"/>
        </w:rPr>
        <w:t>vs</w:t>
      </w:r>
      <w:proofErr w:type="spellEnd"/>
      <w:r w:rsidRPr="004741DB">
        <w:rPr>
          <w:u w:val="single"/>
        </w:rPr>
        <w:t xml:space="preserve"> interface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3"/>
        <w:gridCol w:w="5981"/>
      </w:tblGrid>
      <w:tr w:rsidR="004741DB" w14:paraId="31D50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9B069" w14:textId="77777777" w:rsidR="004741DB" w:rsidRPr="004741DB" w:rsidRDefault="004741DB">
            <w:pPr>
              <w:pStyle w:val="NormalWeb"/>
              <w:jc w:val="center"/>
              <w:rPr>
                <w:b/>
                <w:bCs/>
                <w:u w:val="single"/>
              </w:rPr>
            </w:pPr>
            <w:r w:rsidRPr="004741DB">
              <w:rPr>
                <w:b/>
                <w:bCs/>
                <w:u w:val="single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14:paraId="6E118981" w14:textId="77777777" w:rsidR="004741DB" w:rsidRPr="004741DB" w:rsidRDefault="004741DB">
            <w:pPr>
              <w:pStyle w:val="NormalWeb"/>
              <w:jc w:val="center"/>
              <w:rPr>
                <w:b/>
                <w:bCs/>
                <w:u w:val="single"/>
              </w:rPr>
            </w:pPr>
            <w:r w:rsidRPr="004741DB">
              <w:rPr>
                <w:b/>
                <w:bCs/>
                <w:u w:val="single"/>
              </w:rPr>
              <w:t>Interface</w:t>
            </w:r>
          </w:p>
        </w:tc>
      </w:tr>
      <w:tr w:rsidR="004741DB" w14:paraId="0CD90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33CAB" w14:textId="77777777" w:rsidR="004741DB" w:rsidRDefault="004741DB">
            <w:pPr>
              <w:pStyle w:val="NormalWeb"/>
            </w:pPr>
            <w:r>
              <w:t xml:space="preserve">Uses the </w:t>
            </w:r>
            <w:r>
              <w:rPr>
                <w:rStyle w:val="HTMLCode"/>
                <w:rFonts w:eastAsiaTheme="minorEastAsia"/>
              </w:rPr>
              <w:t>abstract class</w:t>
            </w:r>
            <w:r>
              <w:t xml:space="preserve"> keyword.</w:t>
            </w:r>
          </w:p>
        </w:tc>
        <w:tc>
          <w:tcPr>
            <w:tcW w:w="0" w:type="auto"/>
            <w:vAlign w:val="center"/>
            <w:hideMark/>
          </w:tcPr>
          <w:p w14:paraId="06EB52ED" w14:textId="77777777" w:rsidR="004741DB" w:rsidRDefault="004741DB">
            <w:pPr>
              <w:pStyle w:val="NormalWeb"/>
            </w:pPr>
            <w:r>
              <w:t xml:space="preserve">Uses the </w:t>
            </w:r>
            <w:r>
              <w:rPr>
                <w:rStyle w:val="HTMLCode"/>
                <w:rFonts w:eastAsiaTheme="minorEastAsia"/>
              </w:rPr>
              <w:t>interface</w:t>
            </w:r>
            <w:r>
              <w:t xml:space="preserve"> keyword.</w:t>
            </w:r>
          </w:p>
        </w:tc>
      </w:tr>
      <w:tr w:rsidR="004741DB" w14:paraId="33FFF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4A81B" w14:textId="77777777" w:rsidR="004741DB" w:rsidRDefault="004741DB">
            <w:pPr>
              <w:pStyle w:val="NormalWeb"/>
            </w:pPr>
            <w:r>
              <w:t>Can contain abstract and normal methods.</w:t>
            </w:r>
          </w:p>
        </w:tc>
        <w:tc>
          <w:tcPr>
            <w:tcW w:w="0" w:type="auto"/>
            <w:vAlign w:val="center"/>
            <w:hideMark/>
          </w:tcPr>
          <w:p w14:paraId="33C1FC7C" w14:textId="77777777" w:rsidR="004741DB" w:rsidRDefault="004741DB">
            <w:pPr>
              <w:pStyle w:val="NormalWeb"/>
            </w:pPr>
            <w:r>
              <w:t>Defines a contract; modern C# also supports default interface implementations.</w:t>
            </w:r>
          </w:p>
        </w:tc>
      </w:tr>
      <w:tr w:rsidR="004741DB" w14:paraId="23B800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E786E" w14:textId="77777777" w:rsidR="004741DB" w:rsidRDefault="004741DB">
            <w:pPr>
              <w:pStyle w:val="NormalWeb"/>
            </w:pPr>
            <w:r>
              <w:t>Can have instance fields and constructors.</w:t>
            </w:r>
          </w:p>
        </w:tc>
        <w:tc>
          <w:tcPr>
            <w:tcW w:w="0" w:type="auto"/>
            <w:vAlign w:val="center"/>
            <w:hideMark/>
          </w:tcPr>
          <w:p w14:paraId="7DBF01E1" w14:textId="77777777" w:rsidR="004741DB" w:rsidRDefault="004741DB">
            <w:pPr>
              <w:pStyle w:val="NormalWeb"/>
            </w:pPr>
            <w:r>
              <w:t>Cannot have instance fields or instance constructors.</w:t>
            </w:r>
          </w:p>
        </w:tc>
      </w:tr>
      <w:tr w:rsidR="004741DB" w14:paraId="54F61F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5679" w14:textId="77777777" w:rsidR="004741DB" w:rsidRDefault="004741DB">
            <w:pPr>
              <w:pStyle w:val="NormalWeb"/>
            </w:pPr>
            <w:r>
              <w:t>A class can inherit from only one class.</w:t>
            </w:r>
          </w:p>
        </w:tc>
        <w:tc>
          <w:tcPr>
            <w:tcW w:w="0" w:type="auto"/>
            <w:vAlign w:val="center"/>
            <w:hideMark/>
          </w:tcPr>
          <w:p w14:paraId="72D448B4" w14:textId="77777777" w:rsidR="004741DB" w:rsidRDefault="004741DB">
            <w:pPr>
              <w:pStyle w:val="NormalWeb"/>
            </w:pPr>
            <w:r>
              <w:t>A class can implement multiple interfaces.</w:t>
            </w:r>
          </w:p>
        </w:tc>
      </w:tr>
      <w:tr w:rsidR="004741DB" w14:paraId="17A66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11DA5E" w14:textId="77777777" w:rsidR="004741DB" w:rsidRDefault="004741DB">
            <w:pPr>
              <w:pStyle w:val="NormalWeb"/>
            </w:pPr>
            <w:r>
              <w:t xml:space="preserve">Uses </w:t>
            </w:r>
            <w:r>
              <w:rPr>
                <w:rStyle w:val="HTMLCode"/>
                <w:rFonts w:eastAsiaTheme="minorEastAsia"/>
              </w:rPr>
              <w:t>override</w:t>
            </w:r>
            <w:r>
              <w:t xml:space="preserve"> to implement inherited abstract methods.</w:t>
            </w:r>
          </w:p>
        </w:tc>
        <w:tc>
          <w:tcPr>
            <w:tcW w:w="0" w:type="auto"/>
            <w:vAlign w:val="center"/>
            <w:hideMark/>
          </w:tcPr>
          <w:p w14:paraId="295B1110" w14:textId="77777777" w:rsidR="004741DB" w:rsidRDefault="004741DB">
            <w:pPr>
              <w:pStyle w:val="NormalWeb"/>
            </w:pPr>
            <w:r>
              <w:t xml:space="preserve">Implements interface members without </w:t>
            </w:r>
            <w:r>
              <w:rPr>
                <w:rStyle w:val="HTMLCode"/>
                <w:rFonts w:eastAsiaTheme="minorEastAsia"/>
              </w:rPr>
              <w:t>override</w:t>
            </w:r>
            <w:r>
              <w:t>.</w:t>
            </w:r>
          </w:p>
          <w:p w14:paraId="24F2F4CF" w14:textId="77777777" w:rsidR="004741DB" w:rsidRDefault="004741DB">
            <w:pPr>
              <w:pStyle w:val="NormalWeb"/>
            </w:pPr>
          </w:p>
        </w:tc>
      </w:tr>
    </w:tbl>
    <w:p w14:paraId="146BB4D7" w14:textId="77777777" w:rsidR="004741DB" w:rsidRPr="004741DB" w:rsidRDefault="004741DB" w:rsidP="004741D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03126704" w14:textId="77777777" w:rsidR="004741DB" w:rsidRPr="00D2781B" w:rsidRDefault="004741DB" w:rsidP="00D2781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3431AB7D" w14:textId="055A6761" w:rsidR="00D2781B" w:rsidRDefault="004741DB" w:rsidP="00D2781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  <w:r w:rsidRPr="004741DB">
        <w:rPr>
          <w:rFonts w:asciiTheme="majorHAnsi" w:hAnsiTheme="majorHAnsi" w:cstheme="majorHAnsi"/>
          <w:u w:val="single"/>
        </w:rPr>
        <w:t>Remember</w:t>
      </w:r>
      <w:r w:rsidRPr="004741DB">
        <w:rPr>
          <w:rFonts w:asciiTheme="majorHAnsi" w:hAnsiTheme="majorHAnsi" w:cstheme="majorHAnsi"/>
        </w:rPr>
        <w:t>: Both can help achieve abstraction. An abstract class is useful when related classes need a common base or shared state and behavior. An interface is especially useful when you want to define a contract that different classes can implement.</w:t>
      </w:r>
    </w:p>
    <w:p w14:paraId="61EEE74F" w14:textId="77777777" w:rsidR="00CF3089" w:rsidRDefault="00CF3089" w:rsidP="00D2781B">
      <w:pPr>
        <w:pStyle w:val="ListNumber"/>
        <w:numPr>
          <w:ilvl w:val="0"/>
          <w:numId w:val="0"/>
        </w:numPr>
        <w:ind w:left="360" w:hanging="360"/>
        <w:rPr>
          <w:rFonts w:asciiTheme="majorHAnsi" w:hAnsiTheme="majorHAnsi" w:cstheme="majorHAnsi"/>
        </w:rPr>
      </w:pPr>
    </w:p>
    <w:p w14:paraId="7956CE30" w14:textId="77777777" w:rsidR="00AE64B1" w:rsidRDefault="00AE64B1" w:rsidP="00AE64B1">
      <w:pPr>
        <w:pStyle w:val="Heading1"/>
      </w:pPr>
      <w:r>
        <w:t>Polymorphism in C#</w:t>
      </w:r>
    </w:p>
    <w:p w14:paraId="1230FF40" w14:textId="77777777" w:rsidR="00AE64B1" w:rsidRDefault="00AE64B1" w:rsidP="00AE64B1">
      <w:pPr>
        <w:pStyle w:val="Heading2"/>
      </w:pPr>
      <w:r>
        <w:t>1. What Is Polymorphism?</w:t>
      </w:r>
    </w:p>
    <w:p w14:paraId="7CBCFECE" w14:textId="77777777" w:rsidR="00AE64B1" w:rsidRDefault="00AE64B1" w:rsidP="00AE64B1">
      <w:pPr>
        <w:pStyle w:val="NormalWeb"/>
      </w:pPr>
      <w:r>
        <w:t xml:space="preserve">Polymorphism means </w:t>
      </w:r>
      <w:r>
        <w:rPr>
          <w:rStyle w:val="Strong"/>
        </w:rPr>
        <w:t>“one thing, many forms.”</w:t>
      </w:r>
    </w:p>
    <w:p w14:paraId="79882CC1" w14:textId="77777777" w:rsidR="00AE64B1" w:rsidRDefault="00AE64B1" w:rsidP="00AE64B1">
      <w:pPr>
        <w:pStyle w:val="NormalWeb"/>
      </w:pPr>
      <w:r>
        <w:t>In C#, it means the same method can behave differently for different objects.</w:t>
      </w:r>
    </w:p>
    <w:p w14:paraId="7829D521" w14:textId="77777777" w:rsidR="00AE64B1" w:rsidRDefault="00AE64B1" w:rsidP="00AE64B1">
      <w:pPr>
        <w:pStyle w:val="NormalWeb"/>
      </w:pPr>
      <w:r>
        <w:rPr>
          <w:rStyle w:val="Strong"/>
        </w:rPr>
        <w:t>Real-life example:</w:t>
      </w:r>
    </w:p>
    <w:p w14:paraId="77E25E47" w14:textId="6768F0CD" w:rsidR="00AE64B1" w:rsidRDefault="00AE64B1" w:rsidP="00AE64B1">
      <w:pPr>
        <w:pStyle w:val="NormalWeb"/>
      </w:pPr>
      <w:r>
        <w:t xml:space="preserve">Think about a person who can perform different </w:t>
      </w:r>
      <w:r w:rsidR="00125B27">
        <w:t>-</w:t>
      </w:r>
      <w:r>
        <w:t>roles. At home, the person may be a parent. At work, the same person may be a manager.</w:t>
      </w:r>
    </w:p>
    <w:p w14:paraId="4247BD68" w14:textId="77777777" w:rsidR="00AE64B1" w:rsidRDefault="00AE64B1" w:rsidP="00AE64B1">
      <w:pPr>
        <w:pStyle w:val="NormalWeb"/>
      </w:pPr>
      <w:r>
        <w:t>Similarly, in C#, different objects can respond differently to the same method call.</w:t>
      </w:r>
    </w:p>
    <w:p w14:paraId="553A231C" w14:textId="77777777" w:rsidR="00AE64B1" w:rsidRDefault="00AE64B1" w:rsidP="00AE64B1">
      <w:pPr>
        <w:pStyle w:val="NormalWeb"/>
      </w:pPr>
      <w:r>
        <w:t>There are two concepts to learn:</w:t>
      </w:r>
    </w:p>
    <w:p w14:paraId="3261CB54" w14:textId="77777777" w:rsidR="00AE64B1" w:rsidRDefault="00AE64B1" w:rsidP="00E1609C">
      <w:pPr>
        <w:pStyle w:val="NormalWeb"/>
        <w:numPr>
          <w:ilvl w:val="0"/>
          <w:numId w:val="22"/>
        </w:numPr>
        <w:spacing w:before="100" w:beforeAutospacing="1" w:afterAutospacing="1" w:line="240" w:lineRule="auto"/>
      </w:pPr>
      <w:r>
        <w:rPr>
          <w:rStyle w:val="Strong"/>
        </w:rPr>
        <w:lastRenderedPageBreak/>
        <w:t>Method overriding:</w:t>
      </w:r>
      <w:r>
        <w:t xml:space="preserve"> A child class changes the behavior of a method inherited from its parent class.</w:t>
      </w:r>
    </w:p>
    <w:p w14:paraId="6CC22D67" w14:textId="77777777" w:rsidR="00AE64B1" w:rsidRDefault="00AE64B1" w:rsidP="00E1609C">
      <w:pPr>
        <w:pStyle w:val="NormalWeb"/>
        <w:numPr>
          <w:ilvl w:val="0"/>
          <w:numId w:val="22"/>
        </w:numPr>
        <w:spacing w:before="100" w:beforeAutospacing="1" w:afterAutospacing="1" w:line="240" w:lineRule="auto"/>
      </w:pPr>
      <w:r>
        <w:rPr>
          <w:rStyle w:val="Strong"/>
        </w:rPr>
        <w:t>Method overloading:</w:t>
      </w:r>
      <w:r>
        <w:t xml:space="preserve"> Multiple methods have the same name but different parameters.</w:t>
      </w:r>
    </w:p>
    <w:p w14:paraId="7054CB17" w14:textId="77777777" w:rsidR="00AE64B1" w:rsidRDefault="00AE64B1" w:rsidP="00AE64B1">
      <w:pPr>
        <w:pStyle w:val="Heading2"/>
      </w:pPr>
      <w:r>
        <w:t>2. Runtime Polymorphism — Method Overriding</w:t>
      </w:r>
    </w:p>
    <w:p w14:paraId="0000292C" w14:textId="77777777" w:rsidR="00AE64B1" w:rsidRDefault="00AE64B1" w:rsidP="00AE64B1">
      <w:pPr>
        <w:pStyle w:val="NormalWeb"/>
      </w:pPr>
      <w:r>
        <w:t>Runtime polymorphism allows C# to call the correct method based on the actual object being used.</w:t>
      </w:r>
    </w:p>
    <w:p w14:paraId="21381B2F" w14:textId="77777777" w:rsidR="00AE64B1" w:rsidRDefault="00AE64B1" w:rsidP="00AE64B1">
      <w:pPr>
        <w:pStyle w:val="NormalWeb"/>
      </w:pPr>
      <w:r>
        <w:t>Let's understand it using a payment example.</w:t>
      </w:r>
    </w:p>
    <w:p w14:paraId="00779546" w14:textId="77777777" w:rsidR="00AE64B1" w:rsidRDefault="00AE64B1" w:rsidP="00AE64B1">
      <w:pPr>
        <w:pStyle w:val="Heading3"/>
      </w:pPr>
      <w:r>
        <w:t xml:space="preserve">Case A: Using </w:t>
      </w:r>
      <w:r>
        <w:rPr>
          <w:rStyle w:val="HTMLCode"/>
          <w:rFonts w:eastAsiaTheme="majorEastAsia"/>
        </w:rPr>
        <w:t>virtual</w:t>
      </w:r>
      <w:r>
        <w:t xml:space="preserve"> and </w:t>
      </w:r>
      <w:r>
        <w:rPr>
          <w:rStyle w:val="HTMLCode"/>
          <w:rFonts w:eastAsiaTheme="majorEastAsia"/>
        </w:rPr>
        <w:t>override</w:t>
      </w:r>
    </w:p>
    <w:p w14:paraId="06A64C5D" w14:textId="77777777" w:rsidR="00AE64B1" w:rsidRDefault="00AE64B1" w:rsidP="00AE64B1">
      <w:pPr>
        <w:pStyle w:val="NormalWeb"/>
      </w:pPr>
      <w:r>
        <w:t>The parent class provides a method. The child classes can change how that method works.</w:t>
      </w:r>
    </w:p>
    <w:p w14:paraId="34CC4C86" w14:textId="77777777" w:rsidR="00AE64B1" w:rsidRDefault="00AE64B1" w:rsidP="00AE64B1">
      <w:pPr>
        <w:pStyle w:val="NormalWeb"/>
      </w:pPr>
      <w:r>
        <w:rPr>
          <w:rStyle w:val="Strong"/>
        </w:rPr>
        <w:t>Example:</w:t>
      </w:r>
    </w:p>
    <w:p w14:paraId="1CA0939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Payment</w:t>
      </w:r>
    </w:p>
    <w:p w14:paraId="574BF44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7E6D16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virtual void Pay()</w:t>
      </w:r>
    </w:p>
    <w:p w14:paraId="0CFCF002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5E90330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"Generic payment");</w:t>
      </w:r>
    </w:p>
    <w:p w14:paraId="5D0347A6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1E0818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CD6B451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53D08D2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 xml:space="preserve"> : Payment</w:t>
      </w:r>
    </w:p>
    <w:p w14:paraId="02C4B3A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F2D6310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override void Pay()</w:t>
      </w:r>
    </w:p>
    <w:p w14:paraId="1B3E42A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3E8F78A7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"Paying using UPI");</w:t>
      </w:r>
    </w:p>
    <w:p w14:paraId="211467C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6DEE1B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4F86E753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056548E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CreditCardPayment</w:t>
      </w:r>
      <w:proofErr w:type="spellEnd"/>
      <w:r>
        <w:rPr>
          <w:rStyle w:val="HTMLCode"/>
          <w:rFonts w:eastAsiaTheme="majorEastAsia"/>
        </w:rPr>
        <w:t xml:space="preserve"> : Payment</w:t>
      </w:r>
    </w:p>
    <w:p w14:paraId="19AB638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F16B538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override void Pay()</w:t>
      </w:r>
    </w:p>
    <w:p w14:paraId="05330A80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12268C39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"Paying using Credit Card");</w:t>
      </w:r>
    </w:p>
    <w:p w14:paraId="6BDE114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41493E23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31E195DD" w14:textId="77777777" w:rsidR="00AE64B1" w:rsidRDefault="00AE64B1" w:rsidP="00AE64B1">
      <w:pPr>
        <w:pStyle w:val="NormalWeb"/>
      </w:pPr>
      <w:r>
        <w:rPr>
          <w:rStyle w:val="Strong"/>
        </w:rPr>
        <w:t>Usage:</w:t>
      </w:r>
    </w:p>
    <w:p w14:paraId="363F0E43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Payment p1 = new </w:t>
      </w:r>
      <w:proofErr w:type="spellStart"/>
      <w:proofErr w:type="gram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2C12E50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Payment p2 = new </w:t>
      </w:r>
      <w:proofErr w:type="spellStart"/>
      <w:proofErr w:type="gramStart"/>
      <w:r>
        <w:rPr>
          <w:rStyle w:val="HTMLCode"/>
          <w:rFonts w:eastAsiaTheme="majorEastAsia"/>
        </w:rPr>
        <w:t>CreditCardPayment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6BE9ECD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08304BD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p1.Pay(</w:t>
      </w:r>
      <w:proofErr w:type="gramEnd"/>
      <w:r>
        <w:rPr>
          <w:rStyle w:val="HTMLCode"/>
          <w:rFonts w:eastAsiaTheme="majorEastAsia"/>
        </w:rPr>
        <w:t>);</w:t>
      </w:r>
    </w:p>
    <w:p w14:paraId="3FD9B565" w14:textId="77777777" w:rsidR="00AE64B1" w:rsidRDefault="00AE64B1" w:rsidP="00AE64B1">
      <w:pPr>
        <w:pStyle w:val="HTMLPreformatted"/>
      </w:pPr>
      <w:proofErr w:type="gramStart"/>
      <w:r>
        <w:rPr>
          <w:rStyle w:val="HTMLCode"/>
          <w:rFonts w:eastAsiaTheme="majorEastAsia"/>
        </w:rPr>
        <w:t>p2.Pay(</w:t>
      </w:r>
      <w:proofErr w:type="gramEnd"/>
      <w:r>
        <w:rPr>
          <w:rStyle w:val="HTMLCode"/>
          <w:rFonts w:eastAsiaTheme="majorEastAsia"/>
        </w:rPr>
        <w:t>);</w:t>
      </w:r>
    </w:p>
    <w:p w14:paraId="1E10B212" w14:textId="77777777" w:rsidR="00AE64B1" w:rsidRDefault="00AE64B1" w:rsidP="00AE64B1">
      <w:pPr>
        <w:pStyle w:val="NormalWeb"/>
      </w:pPr>
      <w:r>
        <w:rPr>
          <w:rStyle w:val="Strong"/>
        </w:rPr>
        <w:t>Output:</w:t>
      </w:r>
    </w:p>
    <w:p w14:paraId="018C0FDE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Paying using UPI</w:t>
      </w:r>
    </w:p>
    <w:p w14:paraId="75497B61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Paying using Credit Card</w:t>
      </w:r>
    </w:p>
    <w:p w14:paraId="1F0F403D" w14:textId="77777777" w:rsidR="00AE64B1" w:rsidRDefault="00AE64B1" w:rsidP="00AE64B1">
      <w:pPr>
        <w:pStyle w:val="NormalWeb"/>
      </w:pPr>
      <w:r>
        <w:rPr>
          <w:rStyle w:val="Strong"/>
        </w:rPr>
        <w:t>Why does it work?</w:t>
      </w:r>
    </w:p>
    <w:p w14:paraId="272016E3" w14:textId="77777777" w:rsidR="00AE64B1" w:rsidRDefault="00AE64B1" w:rsidP="00E1609C">
      <w:pPr>
        <w:pStyle w:val="NormalWeb"/>
        <w:numPr>
          <w:ilvl w:val="0"/>
          <w:numId w:val="23"/>
        </w:numPr>
        <w:spacing w:before="100" w:beforeAutospacing="1" w:afterAutospacing="1" w:line="240" w:lineRule="auto"/>
      </w:pPr>
      <w:r>
        <w:rPr>
          <w:rStyle w:val="HTMLCode"/>
          <w:rFonts w:eastAsiaTheme="majorEastAsia"/>
        </w:rPr>
        <w:t>Payment</w:t>
      </w:r>
      <w:r>
        <w:t xml:space="preserve"> is the parent class.</w:t>
      </w:r>
    </w:p>
    <w:p w14:paraId="151ADB2F" w14:textId="77777777" w:rsidR="00AE64B1" w:rsidRDefault="00AE64B1" w:rsidP="00E1609C">
      <w:pPr>
        <w:pStyle w:val="NormalWeb"/>
        <w:numPr>
          <w:ilvl w:val="0"/>
          <w:numId w:val="23"/>
        </w:numPr>
        <w:spacing w:before="100" w:beforeAutospacing="1" w:afterAutospacing="1" w:line="240" w:lineRule="auto"/>
      </w:pP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t xml:space="preserve"> and </w:t>
      </w:r>
      <w:proofErr w:type="spellStart"/>
      <w:r>
        <w:rPr>
          <w:rStyle w:val="HTMLCode"/>
          <w:rFonts w:eastAsiaTheme="majorEastAsia"/>
        </w:rPr>
        <w:t>CreditCardPayment</w:t>
      </w:r>
      <w:proofErr w:type="spellEnd"/>
      <w:r>
        <w:t xml:space="preserve"> are child classes.</w:t>
      </w:r>
    </w:p>
    <w:p w14:paraId="42574FF3" w14:textId="77777777" w:rsidR="00AE64B1" w:rsidRDefault="00AE64B1" w:rsidP="00E1609C">
      <w:pPr>
        <w:pStyle w:val="NormalWeb"/>
        <w:numPr>
          <w:ilvl w:val="0"/>
          <w:numId w:val="23"/>
        </w:numPr>
        <w:spacing w:before="100" w:beforeAutospacing="1" w:afterAutospacing="1" w:line="240" w:lineRule="auto"/>
      </w:pPr>
      <w:r>
        <w:t xml:space="preserve">Both child classes override the </w:t>
      </w:r>
      <w:proofErr w:type="gramStart"/>
      <w:r>
        <w:rPr>
          <w:rStyle w:val="HTMLCode"/>
          <w:rFonts w:eastAsiaTheme="majorEastAsia"/>
        </w:rPr>
        <w:t>Pay(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method.</w:t>
      </w:r>
    </w:p>
    <w:p w14:paraId="2AA2E7C2" w14:textId="77777777" w:rsidR="00AE64B1" w:rsidRDefault="00AE64B1" w:rsidP="00E1609C">
      <w:pPr>
        <w:pStyle w:val="NormalWeb"/>
        <w:numPr>
          <w:ilvl w:val="0"/>
          <w:numId w:val="23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p1</w:t>
      </w:r>
      <w:proofErr w:type="gramEnd"/>
      <w:r>
        <w:t xml:space="preserve"> refers to a UPI payment object.</w:t>
      </w:r>
    </w:p>
    <w:p w14:paraId="46A1C615" w14:textId="77777777" w:rsidR="00AE64B1" w:rsidRDefault="00AE64B1" w:rsidP="00E1609C">
      <w:pPr>
        <w:pStyle w:val="NormalWeb"/>
        <w:numPr>
          <w:ilvl w:val="0"/>
          <w:numId w:val="23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p2</w:t>
      </w:r>
      <w:proofErr w:type="gramEnd"/>
      <w:r>
        <w:t xml:space="preserve"> refers to a credit card payment object.</w:t>
      </w:r>
    </w:p>
    <w:p w14:paraId="4738EDD8" w14:textId="70B29F88" w:rsidR="00AE64B1" w:rsidRDefault="00AE64B1" w:rsidP="00AE64B1">
      <w:pPr>
        <w:pStyle w:val="NormalWeb"/>
      </w:pPr>
      <w:r>
        <w:t xml:space="preserve">When we call </w:t>
      </w:r>
      <w:proofErr w:type="gramStart"/>
      <w:r>
        <w:rPr>
          <w:rStyle w:val="HTMLCode"/>
          <w:rFonts w:eastAsiaTheme="majorEastAsia"/>
        </w:rPr>
        <w:t>Pay(</w:t>
      </w:r>
      <w:proofErr w:type="gramEnd"/>
      <w:r>
        <w:rPr>
          <w:rStyle w:val="HTMLCode"/>
          <w:rFonts w:eastAsiaTheme="majorEastAsia"/>
        </w:rPr>
        <w:t>)</w:t>
      </w:r>
      <w:r>
        <w:t>, C</w:t>
      </w:r>
      <w:r w:rsidR="00820A68">
        <w:t>LR</w:t>
      </w:r>
      <w:r>
        <w:t xml:space="preserve"> checks the actual object and executes the matching implementation.</w:t>
      </w:r>
    </w:p>
    <w:p w14:paraId="6E09459E" w14:textId="77777777" w:rsidR="00AE64B1" w:rsidRDefault="00AE64B1" w:rsidP="00AE64B1">
      <w:pPr>
        <w:pStyle w:val="NormalWeb"/>
      </w:pPr>
      <w:r>
        <w:rPr>
          <w:rStyle w:val="Strong"/>
        </w:rPr>
        <w:lastRenderedPageBreak/>
        <w:t>Remember:</w:t>
      </w:r>
    </w:p>
    <w:p w14:paraId="74C0A98B" w14:textId="77777777" w:rsidR="00AE64B1" w:rsidRDefault="00AE64B1" w:rsidP="00AE64B1">
      <w:pPr>
        <w:pStyle w:val="NormalWeb"/>
      </w:pPr>
      <w:proofErr w:type="gramStart"/>
      <w:r>
        <w:rPr>
          <w:rStyle w:val="HTMLCode"/>
          <w:rFonts w:eastAsiaTheme="majorEastAsia"/>
        </w:rPr>
        <w:t>virtual</w:t>
      </w:r>
      <w:proofErr w:type="gramEnd"/>
      <w:r>
        <w:t xml:space="preserve"> means the parent allows a method to be overridden.</w:t>
      </w:r>
    </w:p>
    <w:p w14:paraId="1E35301C" w14:textId="19257612" w:rsidR="00AE64B1" w:rsidRDefault="00AE64B1" w:rsidP="00AE64B1">
      <w:pPr>
        <w:pStyle w:val="NormalWeb"/>
      </w:pPr>
      <w:proofErr w:type="gramStart"/>
      <w:r>
        <w:rPr>
          <w:rStyle w:val="HTMLCode"/>
          <w:rFonts w:eastAsiaTheme="majorEastAsia"/>
        </w:rPr>
        <w:t>override</w:t>
      </w:r>
      <w:proofErr w:type="gramEnd"/>
      <w:r>
        <w:t xml:space="preserve"> means the child provides its own implementation of that method.</w:t>
      </w:r>
      <w:r w:rsidR="0093784E">
        <w:br/>
      </w:r>
    </w:p>
    <w:p w14:paraId="79836A53" w14:textId="77777777" w:rsidR="00AE64B1" w:rsidRDefault="00AE64B1" w:rsidP="00AE64B1">
      <w:pPr>
        <w:pStyle w:val="Heading3"/>
      </w:pPr>
      <w:r>
        <w:t xml:space="preserve">Case B: Using </w:t>
      </w:r>
      <w:r>
        <w:rPr>
          <w:rStyle w:val="HTMLCode"/>
          <w:rFonts w:eastAsiaTheme="majorEastAsia"/>
        </w:rPr>
        <w:t>abstract</w:t>
      </w:r>
      <w:r>
        <w:t xml:space="preserve"> and </w:t>
      </w:r>
      <w:r>
        <w:rPr>
          <w:rStyle w:val="HTMLCode"/>
          <w:rFonts w:eastAsiaTheme="majorEastAsia"/>
        </w:rPr>
        <w:t>override</w:t>
      </w:r>
    </w:p>
    <w:p w14:paraId="4192EF48" w14:textId="77777777" w:rsidR="00AE64B1" w:rsidRDefault="00AE64B1" w:rsidP="00AE64B1">
      <w:pPr>
        <w:pStyle w:val="NormalWeb"/>
      </w:pPr>
      <w:r>
        <w:t>An abstract method has no method body in the parent class. The child class must provide the implementation if it is a concrete class and the method has not already been implemented.</w:t>
      </w:r>
    </w:p>
    <w:p w14:paraId="3CF2842F" w14:textId="77777777" w:rsidR="00AE64B1" w:rsidRDefault="00AE64B1" w:rsidP="00AE64B1">
      <w:pPr>
        <w:pStyle w:val="NormalWeb"/>
      </w:pPr>
      <w:r>
        <w:rPr>
          <w:rStyle w:val="Strong"/>
        </w:rPr>
        <w:t>Example:</w:t>
      </w:r>
    </w:p>
    <w:p w14:paraId="3EC5CF8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abstract class Payment</w:t>
      </w:r>
    </w:p>
    <w:p w14:paraId="45B80AD8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084EA4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abstract void Pay();</w:t>
      </w:r>
    </w:p>
    <w:p w14:paraId="461C1ED3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3FD7629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44EEF25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 xml:space="preserve"> : Payment</w:t>
      </w:r>
    </w:p>
    <w:p w14:paraId="1DD383C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673BF36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override void Pay()</w:t>
      </w:r>
    </w:p>
    <w:p w14:paraId="317B6AD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6BF5781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"Paying using UPI");</w:t>
      </w:r>
    </w:p>
    <w:p w14:paraId="558CEB0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A21F68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3FAE08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6A853658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CreditCardPayment</w:t>
      </w:r>
      <w:proofErr w:type="spellEnd"/>
      <w:r>
        <w:rPr>
          <w:rStyle w:val="HTMLCode"/>
          <w:rFonts w:eastAsiaTheme="majorEastAsia"/>
        </w:rPr>
        <w:t xml:space="preserve"> : Payment</w:t>
      </w:r>
    </w:p>
    <w:p w14:paraId="1382C5D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AED2E0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override void Pay()</w:t>
      </w:r>
    </w:p>
    <w:p w14:paraId="180AFF8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8FADBF3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"Paying using Credit Card");</w:t>
      </w:r>
    </w:p>
    <w:p w14:paraId="4AD4F2A9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66E211F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29F99966" w14:textId="77777777" w:rsidR="00AE64B1" w:rsidRDefault="00AE64B1" w:rsidP="00AE64B1">
      <w:pPr>
        <w:pStyle w:val="NormalWeb"/>
      </w:pPr>
      <w:r>
        <w:rPr>
          <w:rStyle w:val="Strong"/>
        </w:rPr>
        <w:t>Usage:</w:t>
      </w:r>
    </w:p>
    <w:p w14:paraId="677EB08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Payment p1 = new </w:t>
      </w:r>
      <w:proofErr w:type="spellStart"/>
      <w:proofErr w:type="gram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0247EA8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Payment p2 = new </w:t>
      </w:r>
      <w:proofErr w:type="spellStart"/>
      <w:proofErr w:type="gramStart"/>
      <w:r>
        <w:rPr>
          <w:rStyle w:val="HTMLCode"/>
          <w:rFonts w:eastAsiaTheme="majorEastAsia"/>
        </w:rPr>
        <w:t>CreditCardPayment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1BFD776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65DA073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p1.Pay(</w:t>
      </w:r>
      <w:proofErr w:type="gramEnd"/>
      <w:r>
        <w:rPr>
          <w:rStyle w:val="HTMLCode"/>
          <w:rFonts w:eastAsiaTheme="majorEastAsia"/>
        </w:rPr>
        <w:t>);</w:t>
      </w:r>
    </w:p>
    <w:p w14:paraId="7853387E" w14:textId="77777777" w:rsidR="00AE64B1" w:rsidRDefault="00AE64B1" w:rsidP="00AE64B1">
      <w:pPr>
        <w:pStyle w:val="HTMLPreformatted"/>
      </w:pPr>
      <w:proofErr w:type="gramStart"/>
      <w:r>
        <w:rPr>
          <w:rStyle w:val="HTMLCode"/>
          <w:rFonts w:eastAsiaTheme="majorEastAsia"/>
        </w:rPr>
        <w:t>p2.Pay(</w:t>
      </w:r>
      <w:proofErr w:type="gramEnd"/>
      <w:r>
        <w:rPr>
          <w:rStyle w:val="HTMLCode"/>
          <w:rFonts w:eastAsiaTheme="majorEastAsia"/>
        </w:rPr>
        <w:t>);</w:t>
      </w:r>
    </w:p>
    <w:p w14:paraId="2BAB3B7A" w14:textId="77777777" w:rsidR="00AE64B1" w:rsidRDefault="00AE64B1" w:rsidP="00AE64B1">
      <w:pPr>
        <w:pStyle w:val="NormalWeb"/>
      </w:pPr>
      <w:r>
        <w:rPr>
          <w:rStyle w:val="Strong"/>
        </w:rPr>
        <w:t>Output:</w:t>
      </w:r>
    </w:p>
    <w:p w14:paraId="63157AF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Paying using UPI</w:t>
      </w:r>
    </w:p>
    <w:p w14:paraId="4A1BC9D9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Paying using Credit Card</w:t>
      </w:r>
    </w:p>
    <w:p w14:paraId="271B5B6E" w14:textId="77777777" w:rsidR="00AE64B1" w:rsidRDefault="00AE64B1" w:rsidP="00AE64B1">
      <w:pPr>
        <w:pStyle w:val="NormalWeb"/>
      </w:pPr>
      <w:r>
        <w:rPr>
          <w:rStyle w:val="Strong"/>
        </w:rPr>
        <w:t>Why does it work?</w:t>
      </w:r>
    </w:p>
    <w:p w14:paraId="5F8F5D61" w14:textId="77777777" w:rsidR="00AE64B1" w:rsidRDefault="00AE64B1" w:rsidP="00AE64B1">
      <w:pPr>
        <w:pStyle w:val="NormalWeb"/>
      </w:pPr>
      <w:r>
        <w:t xml:space="preserve">The parent class says that every concrete payment type must provide a </w:t>
      </w:r>
      <w:proofErr w:type="gramStart"/>
      <w:r>
        <w:rPr>
          <w:rStyle w:val="HTMLCode"/>
          <w:rFonts w:eastAsiaTheme="majorEastAsia"/>
        </w:rPr>
        <w:t>Pay(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method.</w:t>
      </w:r>
    </w:p>
    <w:p w14:paraId="19FE4AF3" w14:textId="77777777" w:rsidR="00AE64B1" w:rsidRDefault="00AE64B1" w:rsidP="00AE64B1">
      <w:pPr>
        <w:pStyle w:val="NormalWeb"/>
      </w:pPr>
      <w:r>
        <w:t xml:space="preserve">The child classes provide their own implementations using </w:t>
      </w:r>
      <w:r>
        <w:rPr>
          <w:rStyle w:val="HTMLCode"/>
          <w:rFonts w:eastAsiaTheme="majorEastAsia"/>
        </w:rPr>
        <w:t>override</w:t>
      </w:r>
      <w:r>
        <w:t>.</w:t>
      </w:r>
    </w:p>
    <w:p w14:paraId="4B8E17A8" w14:textId="77777777" w:rsidR="00AE64B1" w:rsidRDefault="00AE64B1" w:rsidP="00AE64B1">
      <w:pPr>
        <w:pStyle w:val="NormalWeb"/>
      </w:pPr>
      <w:r>
        <w:t xml:space="preserve">We don't need to write </w:t>
      </w:r>
      <w:r>
        <w:rPr>
          <w:rStyle w:val="HTMLCode"/>
          <w:rFonts w:eastAsiaTheme="majorEastAsia"/>
        </w:rPr>
        <w:t>virtual</w:t>
      </w:r>
      <w:r>
        <w:t xml:space="preserve"> with </w:t>
      </w:r>
      <w:r>
        <w:rPr>
          <w:rStyle w:val="HTMLCode"/>
          <w:rFonts w:eastAsiaTheme="majorEastAsia"/>
        </w:rPr>
        <w:t>abstract</w:t>
      </w:r>
      <w:r>
        <w:t>. An abstract method already supports overriding.</w:t>
      </w:r>
    </w:p>
    <w:p w14:paraId="252E5788" w14:textId="58BFCAAE" w:rsidR="00AE64B1" w:rsidRDefault="00211A4B" w:rsidP="00AE64B1">
      <w:pPr>
        <w:pStyle w:val="NormalWeb"/>
      </w:pPr>
      <w:r>
        <w:rPr>
          <w:rStyle w:val="Strong"/>
        </w:rPr>
        <w:br/>
      </w:r>
      <w:r w:rsidR="00AE64B1">
        <w:rPr>
          <w:rStyle w:val="Strong"/>
        </w:rPr>
        <w:t>Important:</w:t>
      </w:r>
      <w:r w:rsidR="00AE64B1">
        <w:t xml:space="preserve"> We cannot create an object directly from an abstract class, like </w:t>
      </w:r>
      <w:r w:rsidR="00AE64B1">
        <w:rPr>
          <w:rStyle w:val="HTMLCode"/>
          <w:rFonts w:eastAsiaTheme="majorEastAsia"/>
        </w:rPr>
        <w:t xml:space="preserve">new </w:t>
      </w:r>
      <w:proofErr w:type="gramStart"/>
      <w:r w:rsidR="00AE64B1">
        <w:rPr>
          <w:rStyle w:val="HTMLCode"/>
          <w:rFonts w:eastAsiaTheme="majorEastAsia"/>
        </w:rPr>
        <w:t>Payment(</w:t>
      </w:r>
      <w:proofErr w:type="gramEnd"/>
      <w:r w:rsidR="00AE64B1">
        <w:rPr>
          <w:rStyle w:val="HTMLCode"/>
          <w:rFonts w:eastAsiaTheme="majorEastAsia"/>
        </w:rPr>
        <w:t>)</w:t>
      </w:r>
      <w:r w:rsidR="00AE64B1">
        <w:t xml:space="preserve">. However, a </w:t>
      </w:r>
      <w:r w:rsidR="00AE64B1">
        <w:rPr>
          <w:rStyle w:val="HTMLCode"/>
          <w:rFonts w:eastAsiaTheme="majorEastAsia"/>
        </w:rPr>
        <w:t>Payment</w:t>
      </w:r>
      <w:r w:rsidR="00AE64B1">
        <w:t xml:space="preserve"> variable can refer to an object of a child class.</w:t>
      </w:r>
      <w:r w:rsidR="006F12F0">
        <w:br/>
      </w:r>
    </w:p>
    <w:p w14:paraId="7DE0CB87" w14:textId="77777777" w:rsidR="00AE64B1" w:rsidRDefault="00AE64B1" w:rsidP="00AE64B1">
      <w:pPr>
        <w:pStyle w:val="Heading3"/>
      </w:pPr>
      <w:r>
        <w:lastRenderedPageBreak/>
        <w:t xml:space="preserve">Difference Between </w:t>
      </w:r>
      <w:r>
        <w:rPr>
          <w:rStyle w:val="HTMLCode"/>
          <w:rFonts w:eastAsiaTheme="majorEastAsia"/>
        </w:rPr>
        <w:t>abstract</w:t>
      </w:r>
      <w:r>
        <w:t xml:space="preserve"> and </w:t>
      </w:r>
      <w:r>
        <w:rPr>
          <w:rStyle w:val="HTMLCode"/>
          <w:rFonts w:eastAsiaTheme="majorEastAsia"/>
        </w:rPr>
        <w:t>virtual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42"/>
        <w:gridCol w:w="3054"/>
        <w:gridCol w:w="3118"/>
      </w:tblGrid>
      <w:tr w:rsidR="00AE64B1" w14:paraId="64E4AD41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CF30E" w14:textId="77777777" w:rsidR="00AE64B1" w:rsidRDefault="00AE64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435210D" w14:textId="77777777" w:rsidR="00AE64B1" w:rsidRDefault="00AE64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abstract</w:t>
            </w:r>
          </w:p>
        </w:tc>
        <w:tc>
          <w:tcPr>
            <w:tcW w:w="0" w:type="auto"/>
            <w:vAlign w:val="center"/>
            <w:hideMark/>
          </w:tcPr>
          <w:p w14:paraId="2541B5B5" w14:textId="77777777" w:rsidR="00AE64B1" w:rsidRDefault="00AE64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rStyle w:val="HTMLCode"/>
                <w:rFonts w:eastAsiaTheme="majorEastAsia"/>
                <w:b/>
                <w:bCs/>
              </w:rPr>
              <w:t>virtual</w:t>
            </w:r>
          </w:p>
        </w:tc>
      </w:tr>
      <w:tr w:rsidR="00AE64B1" w14:paraId="494E0D43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781E9" w14:textId="77777777" w:rsidR="00AE64B1" w:rsidRDefault="00AE64B1">
            <w:pPr>
              <w:rPr>
                <w:sz w:val="24"/>
                <w:szCs w:val="24"/>
              </w:rPr>
            </w:pPr>
            <w:r>
              <w:t>Does the parent provide a method body?</w:t>
            </w:r>
          </w:p>
        </w:tc>
        <w:tc>
          <w:tcPr>
            <w:tcW w:w="0" w:type="auto"/>
            <w:vAlign w:val="center"/>
            <w:hideMark/>
          </w:tcPr>
          <w:p w14:paraId="6D9FA5AD" w14:textId="77777777" w:rsidR="00AE64B1" w:rsidRDefault="00AE64B1">
            <w:pPr>
              <w:rPr>
                <w:sz w:val="24"/>
                <w:szCs w:val="24"/>
              </w:rPr>
            </w:pPr>
            <w:r>
              <w:t>No</w:t>
            </w:r>
          </w:p>
        </w:tc>
        <w:tc>
          <w:tcPr>
            <w:tcW w:w="0" w:type="auto"/>
            <w:vAlign w:val="center"/>
            <w:hideMark/>
          </w:tcPr>
          <w:p w14:paraId="20A3DC7B" w14:textId="77777777" w:rsidR="00AE64B1" w:rsidRDefault="00AE64B1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AE64B1" w14:paraId="42D644BE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F8E1E" w14:textId="77777777" w:rsidR="00AE64B1" w:rsidRDefault="00AE64B1">
            <w:pPr>
              <w:rPr>
                <w:sz w:val="24"/>
                <w:szCs w:val="24"/>
              </w:rPr>
            </w:pPr>
            <w:r>
              <w:t>Must a concrete child implement it?</w:t>
            </w:r>
          </w:p>
        </w:tc>
        <w:tc>
          <w:tcPr>
            <w:tcW w:w="0" w:type="auto"/>
            <w:vAlign w:val="center"/>
            <w:hideMark/>
          </w:tcPr>
          <w:p w14:paraId="36DBF961" w14:textId="77777777" w:rsidR="00AE64B1" w:rsidRDefault="00AE64B1">
            <w:pPr>
              <w:rPr>
                <w:sz w:val="24"/>
                <w:szCs w:val="24"/>
              </w:rPr>
            </w:pPr>
            <w:r>
              <w:t>Yes, if it remains unimplemented</w:t>
            </w:r>
          </w:p>
        </w:tc>
        <w:tc>
          <w:tcPr>
            <w:tcW w:w="0" w:type="auto"/>
            <w:vAlign w:val="center"/>
            <w:hideMark/>
          </w:tcPr>
          <w:p w14:paraId="2FFAC7F8" w14:textId="77777777" w:rsidR="00AE64B1" w:rsidRDefault="00AE64B1">
            <w:pPr>
              <w:rPr>
                <w:sz w:val="24"/>
                <w:szCs w:val="24"/>
              </w:rPr>
            </w:pPr>
            <w:r>
              <w:t>No</w:t>
            </w:r>
          </w:p>
        </w:tc>
      </w:tr>
      <w:tr w:rsidR="00AE64B1" w14:paraId="22FA7EA4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80A16" w14:textId="77777777" w:rsidR="00AE64B1" w:rsidRDefault="00AE64B1">
            <w:pPr>
              <w:rPr>
                <w:sz w:val="24"/>
                <w:szCs w:val="24"/>
              </w:rPr>
            </w:pPr>
            <w:r>
              <w:t>Can a child override it?</w:t>
            </w:r>
          </w:p>
        </w:tc>
        <w:tc>
          <w:tcPr>
            <w:tcW w:w="0" w:type="auto"/>
            <w:vAlign w:val="center"/>
            <w:hideMark/>
          </w:tcPr>
          <w:p w14:paraId="0247B866" w14:textId="77777777" w:rsidR="00AE64B1" w:rsidRDefault="00AE64B1">
            <w:pPr>
              <w:rPr>
                <w:sz w:val="24"/>
                <w:szCs w:val="24"/>
              </w:rPr>
            </w:pPr>
            <w:r>
              <w:t>Yes</w:t>
            </w:r>
          </w:p>
        </w:tc>
        <w:tc>
          <w:tcPr>
            <w:tcW w:w="0" w:type="auto"/>
            <w:vAlign w:val="center"/>
            <w:hideMark/>
          </w:tcPr>
          <w:p w14:paraId="1479E2B2" w14:textId="77777777" w:rsidR="00AE64B1" w:rsidRDefault="00AE64B1">
            <w:pPr>
              <w:rPr>
                <w:sz w:val="24"/>
                <w:szCs w:val="24"/>
              </w:rPr>
            </w:pPr>
            <w:r>
              <w:t>Yes</w:t>
            </w:r>
          </w:p>
        </w:tc>
      </w:tr>
      <w:tr w:rsidR="00AE64B1" w14:paraId="2EAD2A7B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917FD" w14:textId="77777777" w:rsidR="00AE64B1" w:rsidRDefault="00AE64B1">
            <w:pPr>
              <w:rPr>
                <w:sz w:val="24"/>
                <w:szCs w:val="24"/>
              </w:rPr>
            </w:pPr>
            <w:r>
              <w:t>Can a concrete class containing it be instantiated?</w:t>
            </w:r>
          </w:p>
        </w:tc>
        <w:tc>
          <w:tcPr>
            <w:tcW w:w="0" w:type="auto"/>
            <w:vAlign w:val="center"/>
            <w:hideMark/>
          </w:tcPr>
          <w:p w14:paraId="697A50E0" w14:textId="2E5594BC" w:rsidR="00AE64B1" w:rsidRDefault="00AE64B1">
            <w:pPr>
              <w:rPr>
                <w:sz w:val="24"/>
                <w:szCs w:val="24"/>
              </w:rPr>
            </w:pPr>
            <w:r>
              <w:t>Yes, if the class itself is not abstract</w:t>
            </w:r>
            <w:r w:rsidR="006745BA">
              <w:br/>
            </w:r>
          </w:p>
        </w:tc>
        <w:tc>
          <w:tcPr>
            <w:tcW w:w="0" w:type="auto"/>
            <w:vAlign w:val="center"/>
            <w:hideMark/>
          </w:tcPr>
          <w:p w14:paraId="147D86E8" w14:textId="77777777" w:rsidR="00AE64B1" w:rsidRDefault="00AE64B1">
            <w:pPr>
              <w:rPr>
                <w:sz w:val="24"/>
                <w:szCs w:val="24"/>
              </w:rPr>
            </w:pPr>
            <w:r>
              <w:t>Yes, if the class is otherwise concrete</w:t>
            </w:r>
          </w:p>
        </w:tc>
      </w:tr>
    </w:tbl>
    <w:p w14:paraId="44436D00" w14:textId="2437CA70" w:rsidR="00AE64B1" w:rsidRDefault="006745BA" w:rsidP="00AE64B1">
      <w:pPr>
        <w:pStyle w:val="NormalWeb"/>
      </w:pPr>
      <w:r>
        <w:rPr>
          <w:rStyle w:val="Strong"/>
        </w:rPr>
        <w:br/>
      </w:r>
      <w:r w:rsidR="00AE64B1">
        <w:rPr>
          <w:rStyle w:val="Strong"/>
        </w:rPr>
        <w:t>Easy way to remember:</w:t>
      </w:r>
    </w:p>
    <w:p w14:paraId="69B97B4E" w14:textId="77777777" w:rsidR="00AE64B1" w:rsidRDefault="00AE64B1" w:rsidP="00E1609C">
      <w:pPr>
        <w:pStyle w:val="NormalWeb"/>
        <w:numPr>
          <w:ilvl w:val="0"/>
          <w:numId w:val="24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abstract</w:t>
      </w:r>
      <w:proofErr w:type="gramEnd"/>
      <w:r>
        <w:t xml:space="preserve"> — the parent says, “The child must provide this method.”</w:t>
      </w:r>
    </w:p>
    <w:p w14:paraId="0BBC452B" w14:textId="77777777" w:rsidR="00AE64B1" w:rsidRDefault="00AE64B1" w:rsidP="00E1609C">
      <w:pPr>
        <w:pStyle w:val="NormalWeb"/>
        <w:numPr>
          <w:ilvl w:val="0"/>
          <w:numId w:val="24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virtual</w:t>
      </w:r>
      <w:proofErr w:type="gramEnd"/>
      <w:r>
        <w:t xml:space="preserve"> — the parent says, “Here is a method. The child can change it if needed.”</w:t>
      </w:r>
    </w:p>
    <w:p w14:paraId="50B63054" w14:textId="77777777" w:rsidR="00AE64B1" w:rsidRDefault="00AE64B1" w:rsidP="00E1609C">
      <w:pPr>
        <w:pStyle w:val="NormalWeb"/>
        <w:numPr>
          <w:ilvl w:val="0"/>
          <w:numId w:val="24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override</w:t>
      </w:r>
      <w:proofErr w:type="gramEnd"/>
      <w:r>
        <w:t xml:space="preserve"> — the child provides a new implementation.</w:t>
      </w:r>
    </w:p>
    <w:p w14:paraId="7868D8B5" w14:textId="77777777" w:rsidR="00AE64B1" w:rsidRDefault="00AE64B1" w:rsidP="00AE64B1">
      <w:pPr>
        <w:pStyle w:val="NormalWeb"/>
      </w:pPr>
      <w:r>
        <w:t xml:space="preserve">Both </w:t>
      </w:r>
      <w:r>
        <w:rPr>
          <w:rStyle w:val="HTMLCode"/>
          <w:rFonts w:eastAsiaTheme="majorEastAsia"/>
        </w:rPr>
        <w:t>abstract</w:t>
      </w:r>
      <w:r>
        <w:t xml:space="preserve"> and </w:t>
      </w:r>
      <w:r>
        <w:rPr>
          <w:rStyle w:val="HTMLCode"/>
          <w:rFonts w:eastAsiaTheme="majorEastAsia"/>
        </w:rPr>
        <w:t>virtual</w:t>
      </w:r>
      <w:r>
        <w:t xml:space="preserve"> methods can support runtime polymorphism.</w:t>
      </w:r>
    </w:p>
    <w:p w14:paraId="694EA1EB" w14:textId="5F5B7250" w:rsidR="00AE64B1" w:rsidRDefault="00D96CF7" w:rsidP="00AE64B1">
      <w:pPr>
        <w:pStyle w:val="Heading2"/>
      </w:pPr>
      <w:r>
        <w:br/>
      </w:r>
      <w:r w:rsidR="00AE64B1">
        <w:t>3. Polymorphism with Multiple Objects</w:t>
      </w:r>
    </w:p>
    <w:p w14:paraId="08A6B27B" w14:textId="77777777" w:rsidR="00AE64B1" w:rsidRDefault="00AE64B1" w:rsidP="00AE64B1">
      <w:pPr>
        <w:pStyle w:val="NormalWeb"/>
      </w:pPr>
      <w:r>
        <w:t>We can store different payment objects in a list of the parent type and call the same method for each object.</w:t>
      </w:r>
    </w:p>
    <w:p w14:paraId="7E19C0B1" w14:textId="77777777" w:rsidR="00AE64B1" w:rsidRDefault="00AE64B1" w:rsidP="00AE64B1">
      <w:pPr>
        <w:pStyle w:val="NormalWeb"/>
      </w:pPr>
      <w:r>
        <w:rPr>
          <w:rStyle w:val="Strong"/>
        </w:rPr>
        <w:t>Example:</w:t>
      </w:r>
    </w:p>
    <w:p w14:paraId="3D02465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List&lt;Payment&gt; payments = new List&lt;Payment&gt;</w:t>
      </w:r>
    </w:p>
    <w:p w14:paraId="1B51D4D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2D603140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new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>(),</w:t>
      </w:r>
    </w:p>
    <w:p w14:paraId="5E4E2D9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new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CreditCardPayment</w:t>
      </w:r>
      <w:proofErr w:type="spellEnd"/>
      <w:r>
        <w:rPr>
          <w:rStyle w:val="HTMLCode"/>
          <w:rFonts w:eastAsiaTheme="majorEastAsia"/>
        </w:rPr>
        <w:t>()</w:t>
      </w:r>
    </w:p>
    <w:p w14:paraId="7838667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};</w:t>
      </w:r>
    </w:p>
    <w:p w14:paraId="26C047F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39967D8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foreach</w:t>
      </w:r>
      <w:proofErr w:type="spellEnd"/>
      <w:proofErr w:type="gramEnd"/>
      <w:r>
        <w:rPr>
          <w:rStyle w:val="HTMLCode"/>
          <w:rFonts w:eastAsiaTheme="majorEastAsia"/>
        </w:rPr>
        <w:t xml:space="preserve"> (Payment </w:t>
      </w:r>
      <w:proofErr w:type="spellStart"/>
      <w:r>
        <w:rPr>
          <w:rStyle w:val="HTMLCode"/>
          <w:rFonts w:eastAsiaTheme="majorEastAsia"/>
        </w:rPr>
        <w:t>payment</w:t>
      </w:r>
      <w:proofErr w:type="spellEnd"/>
      <w:r>
        <w:rPr>
          <w:rStyle w:val="HTMLCode"/>
          <w:rFonts w:eastAsiaTheme="majorEastAsia"/>
        </w:rPr>
        <w:t xml:space="preserve"> in payments)</w:t>
      </w:r>
    </w:p>
    <w:p w14:paraId="5D5A0B2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26B3EC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spellStart"/>
      <w:proofErr w:type="gramStart"/>
      <w:r>
        <w:rPr>
          <w:rStyle w:val="HTMLCode"/>
          <w:rFonts w:eastAsiaTheme="majorEastAsia"/>
        </w:rPr>
        <w:t>payment.Pay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4753F6B7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7B2C9A93" w14:textId="77777777" w:rsidR="00AE64B1" w:rsidRDefault="00AE64B1" w:rsidP="00AE64B1">
      <w:pPr>
        <w:pStyle w:val="NormalWeb"/>
      </w:pPr>
      <w:r>
        <w:rPr>
          <w:rStyle w:val="Strong"/>
        </w:rPr>
        <w:t>Output:</w:t>
      </w:r>
    </w:p>
    <w:p w14:paraId="7933004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Paying using UPI</w:t>
      </w:r>
    </w:p>
    <w:p w14:paraId="349E5579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Paying using Credit Card</w:t>
      </w:r>
    </w:p>
    <w:p w14:paraId="3941C6EB" w14:textId="77777777" w:rsidR="00AE64B1" w:rsidRDefault="00AE64B1" w:rsidP="00AE64B1">
      <w:pPr>
        <w:pStyle w:val="NormalWeb"/>
      </w:pPr>
      <w:r>
        <w:rPr>
          <w:rStyle w:val="Strong"/>
        </w:rPr>
        <w:t>Why is this useful?</w:t>
      </w:r>
    </w:p>
    <w:p w14:paraId="2B78F58C" w14:textId="77777777" w:rsidR="00AE64B1" w:rsidRDefault="00AE64B1" w:rsidP="00AE64B1">
      <w:pPr>
        <w:pStyle w:val="NormalWeb"/>
      </w:pPr>
      <w:r>
        <w:t>We don't need to write separate code for every payment type.</w:t>
      </w:r>
    </w:p>
    <w:p w14:paraId="5A70BCF9" w14:textId="77777777" w:rsidR="00AE64B1" w:rsidRDefault="00AE64B1" w:rsidP="00AE64B1">
      <w:pPr>
        <w:pStyle w:val="NormalWeb"/>
      </w:pPr>
      <w:r>
        <w:t xml:space="preserve">We can simply loop through the list and call </w:t>
      </w:r>
      <w:proofErr w:type="gramStart"/>
      <w:r>
        <w:rPr>
          <w:rStyle w:val="HTMLCode"/>
          <w:rFonts w:eastAsiaTheme="majorEastAsia"/>
        </w:rPr>
        <w:t>Pay(</w:t>
      </w:r>
      <w:proofErr w:type="gramEnd"/>
      <w:r>
        <w:rPr>
          <w:rStyle w:val="HTMLCode"/>
          <w:rFonts w:eastAsiaTheme="majorEastAsia"/>
        </w:rPr>
        <w:t>)</w:t>
      </w:r>
      <w:r>
        <w:t>. C# automatically executes the correct overridden method for each object.</w:t>
      </w:r>
    </w:p>
    <w:p w14:paraId="320E7061" w14:textId="77777777" w:rsidR="00AE64B1" w:rsidRDefault="00AE64B1" w:rsidP="00AE64B1">
      <w:pPr>
        <w:pStyle w:val="NormalWeb"/>
      </w:pPr>
      <w:r>
        <w:t>If we add another payment type later, we can add its object to the list without changing the loop, provided it follows the same base-class design.</w:t>
      </w:r>
    </w:p>
    <w:p w14:paraId="6EF9FD7F" w14:textId="77777777" w:rsidR="00AE64B1" w:rsidRDefault="00AE64B1" w:rsidP="00AE64B1">
      <w:pPr>
        <w:pStyle w:val="Heading2"/>
      </w:pPr>
      <w:r>
        <w:lastRenderedPageBreak/>
        <w:t xml:space="preserve">4. What Happens Without </w:t>
      </w:r>
      <w:r>
        <w:rPr>
          <w:rStyle w:val="HTMLCode"/>
          <w:rFonts w:eastAsiaTheme="majorEastAsia"/>
        </w:rPr>
        <w:t>virtual</w:t>
      </w:r>
      <w:r>
        <w:t xml:space="preserve"> or </w:t>
      </w:r>
      <w:r>
        <w:rPr>
          <w:rStyle w:val="HTMLCode"/>
          <w:rFonts w:eastAsiaTheme="majorEastAsia"/>
        </w:rPr>
        <w:t>abstract</w:t>
      </w:r>
      <w:r>
        <w:t>?</w:t>
      </w:r>
    </w:p>
    <w:p w14:paraId="077EDD30" w14:textId="77777777" w:rsidR="00AE64B1" w:rsidRDefault="00AE64B1" w:rsidP="00AE64B1">
      <w:pPr>
        <w:pStyle w:val="NormalWeb"/>
      </w:pPr>
      <w:r>
        <w:t xml:space="preserve">Let's see what happens when the parent method is not </w:t>
      </w:r>
      <w:proofErr w:type="gramStart"/>
      <w:r>
        <w:t>virtual</w:t>
      </w:r>
      <w:proofErr w:type="gramEnd"/>
      <w:r>
        <w:t xml:space="preserve"> and the child declares a method with the same name.</w:t>
      </w:r>
    </w:p>
    <w:p w14:paraId="28F82B38" w14:textId="77777777" w:rsidR="00AE64B1" w:rsidRDefault="00AE64B1" w:rsidP="00AE64B1">
      <w:pPr>
        <w:pStyle w:val="NormalWeb"/>
      </w:pPr>
      <w:r>
        <w:rPr>
          <w:rStyle w:val="Strong"/>
        </w:rPr>
        <w:t>Example:</w:t>
      </w:r>
    </w:p>
    <w:p w14:paraId="539EC056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Payment</w:t>
      </w:r>
    </w:p>
    <w:p w14:paraId="0C45778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6007A9D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void Pay()</w:t>
      </w:r>
    </w:p>
    <w:p w14:paraId="210CA77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D80E601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"Generic payment");</w:t>
      </w:r>
    </w:p>
    <w:p w14:paraId="55049E89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D42D672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829A3B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707B58B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 xml:space="preserve"> : Payment</w:t>
      </w:r>
    </w:p>
    <w:p w14:paraId="470709D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4127C10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void Pay()</w:t>
      </w:r>
    </w:p>
    <w:p w14:paraId="042E59A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01329F4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"Paying using UPI");</w:t>
      </w:r>
    </w:p>
    <w:p w14:paraId="0E16574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A1F9791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790640F2" w14:textId="77777777" w:rsidR="00AE64B1" w:rsidRDefault="00AE64B1" w:rsidP="00AE64B1">
      <w:pPr>
        <w:pStyle w:val="NormalWeb"/>
      </w:pPr>
      <w:r>
        <w:rPr>
          <w:rStyle w:val="Strong"/>
        </w:rPr>
        <w:t>Usage:</w:t>
      </w:r>
    </w:p>
    <w:p w14:paraId="7FF66CF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Payment p = new </w:t>
      </w:r>
      <w:proofErr w:type="spellStart"/>
      <w:proofErr w:type="gram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2BC07C9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1278230B" w14:textId="77777777" w:rsidR="00AE64B1" w:rsidRDefault="00AE64B1" w:rsidP="00AE64B1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p.Pay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25E51857" w14:textId="77777777" w:rsidR="00AE64B1" w:rsidRDefault="00AE64B1" w:rsidP="00AE64B1">
      <w:pPr>
        <w:pStyle w:val="NormalWeb"/>
      </w:pPr>
      <w:r>
        <w:rPr>
          <w:rStyle w:val="Strong"/>
        </w:rPr>
        <w:t>Output:</w:t>
      </w:r>
    </w:p>
    <w:p w14:paraId="60E3960C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Generic payment</w:t>
      </w:r>
    </w:p>
    <w:p w14:paraId="16003F66" w14:textId="77777777" w:rsidR="00AE64B1" w:rsidRDefault="00AE64B1" w:rsidP="00AE64B1">
      <w:pPr>
        <w:pStyle w:val="NormalWeb"/>
      </w:pPr>
      <w:r>
        <w:rPr>
          <w:rStyle w:val="Strong"/>
        </w:rPr>
        <w:t>Why?</w:t>
      </w:r>
    </w:p>
    <w:p w14:paraId="228CFB42" w14:textId="77777777" w:rsidR="00AE64B1" w:rsidRDefault="00AE64B1" w:rsidP="00AE64B1">
      <w:pPr>
        <w:pStyle w:val="NormalWeb"/>
      </w:pPr>
      <w:r>
        <w:t xml:space="preserve">The parent method is not </w:t>
      </w:r>
      <w:proofErr w:type="gramStart"/>
      <w:r>
        <w:t>virtual</w:t>
      </w:r>
      <w:proofErr w:type="gramEnd"/>
      <w:r>
        <w:t>, so the child method does not override it. Instead, the child method hides the parent method.</w:t>
      </w:r>
    </w:p>
    <w:p w14:paraId="158FC63B" w14:textId="77777777" w:rsidR="00AE64B1" w:rsidRDefault="00AE64B1" w:rsidP="00AE64B1">
      <w:pPr>
        <w:pStyle w:val="NormalWeb"/>
      </w:pPr>
      <w:r>
        <w:t xml:space="preserve">Here, the variable is declared as </w:t>
      </w:r>
      <w:r>
        <w:rPr>
          <w:rStyle w:val="HTMLCode"/>
          <w:rFonts w:eastAsiaTheme="majorEastAsia"/>
        </w:rPr>
        <w:t>Payment</w:t>
      </w:r>
      <w:r>
        <w:t>. Because the method is hidden rather than overridden, the call uses the parent method.</w:t>
      </w:r>
    </w:p>
    <w:p w14:paraId="47B48233" w14:textId="77777777" w:rsidR="00AE64B1" w:rsidRDefault="00AE64B1" w:rsidP="00AE64B1">
      <w:pPr>
        <w:pStyle w:val="NormalWeb"/>
      </w:pPr>
      <w:r>
        <w:t>The compiler may show a warning because the hiding was not explicitly declared.</w:t>
      </w:r>
    </w:p>
    <w:p w14:paraId="72F3C447" w14:textId="77777777" w:rsidR="00AE64B1" w:rsidRDefault="00AE64B1" w:rsidP="00AE64B1">
      <w:pPr>
        <w:pStyle w:val="Heading3"/>
      </w:pPr>
      <w:r>
        <w:t xml:space="preserve">Using </w:t>
      </w:r>
      <w:r>
        <w:rPr>
          <w:rStyle w:val="HTMLCode"/>
          <w:rFonts w:eastAsiaTheme="majorEastAsia"/>
        </w:rPr>
        <w:t>new</w:t>
      </w:r>
      <w:r>
        <w:t xml:space="preserve"> to </w:t>
      </w:r>
      <w:proofErr w:type="gramStart"/>
      <w:r>
        <w:t>Hide</w:t>
      </w:r>
      <w:proofErr w:type="gramEnd"/>
      <w:r>
        <w:t xml:space="preserve"> a Method</w:t>
      </w:r>
    </w:p>
    <w:p w14:paraId="0CBDCB43" w14:textId="77777777" w:rsidR="00AE64B1" w:rsidRDefault="00AE64B1" w:rsidP="00AE64B1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new</w:t>
      </w:r>
      <w:r>
        <w:t xml:space="preserve"> keyword tells C# that we intentionally want to hide the parent method.</w:t>
      </w:r>
    </w:p>
    <w:p w14:paraId="682B795E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Payment</w:t>
      </w:r>
    </w:p>
    <w:p w14:paraId="66DBF58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F67D301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void Pay()</w:t>
      </w:r>
    </w:p>
    <w:p w14:paraId="6D168A5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14C6995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"Generic payment");</w:t>
      </w:r>
    </w:p>
    <w:p w14:paraId="21F5F8E0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7459616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23FB40F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78F8A171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 xml:space="preserve"> : Payment</w:t>
      </w:r>
    </w:p>
    <w:p w14:paraId="75565818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0C7E8E3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new void Pay()</w:t>
      </w:r>
    </w:p>
    <w:p w14:paraId="6E230422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50628DF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"Paying using UPI");</w:t>
      </w:r>
    </w:p>
    <w:p w14:paraId="6FED92F3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082B5A09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0229B229" w14:textId="77777777" w:rsidR="00AE64B1" w:rsidRDefault="00AE64B1" w:rsidP="00AE64B1">
      <w:pPr>
        <w:pStyle w:val="NormalWeb"/>
      </w:pPr>
      <w:r>
        <w:rPr>
          <w:rStyle w:val="Strong"/>
        </w:rPr>
        <w:t>Usage:</w:t>
      </w:r>
    </w:p>
    <w:p w14:paraId="14A48CC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 xml:space="preserve"> p1 = new </w:t>
      </w:r>
      <w:proofErr w:type="spellStart"/>
      <w:proofErr w:type="gram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07B9D637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Payment p2 = p1;</w:t>
      </w:r>
    </w:p>
    <w:p w14:paraId="7F5BA24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796D03E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p1.Pay(</w:t>
      </w:r>
      <w:proofErr w:type="gramEnd"/>
      <w:r>
        <w:rPr>
          <w:rStyle w:val="HTMLCode"/>
          <w:rFonts w:eastAsiaTheme="majorEastAsia"/>
        </w:rPr>
        <w:t>);</w:t>
      </w:r>
    </w:p>
    <w:p w14:paraId="663CE421" w14:textId="77777777" w:rsidR="00AE64B1" w:rsidRDefault="00AE64B1" w:rsidP="00AE64B1">
      <w:pPr>
        <w:pStyle w:val="HTMLPreformatted"/>
      </w:pPr>
      <w:proofErr w:type="gramStart"/>
      <w:r>
        <w:rPr>
          <w:rStyle w:val="HTMLCode"/>
          <w:rFonts w:eastAsiaTheme="majorEastAsia"/>
        </w:rPr>
        <w:t>p2.Pay(</w:t>
      </w:r>
      <w:proofErr w:type="gramEnd"/>
      <w:r>
        <w:rPr>
          <w:rStyle w:val="HTMLCode"/>
          <w:rFonts w:eastAsiaTheme="majorEastAsia"/>
        </w:rPr>
        <w:t>);</w:t>
      </w:r>
    </w:p>
    <w:p w14:paraId="4908AD04" w14:textId="77777777" w:rsidR="00AE64B1" w:rsidRDefault="00AE64B1" w:rsidP="00AE64B1">
      <w:pPr>
        <w:pStyle w:val="NormalWeb"/>
      </w:pPr>
      <w:r>
        <w:rPr>
          <w:rStyle w:val="Strong"/>
        </w:rPr>
        <w:t>Output:</w:t>
      </w:r>
    </w:p>
    <w:p w14:paraId="6CE242E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Paying using UPI</w:t>
      </w:r>
    </w:p>
    <w:p w14:paraId="3F2E5B16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Generic payment</w:t>
      </w:r>
    </w:p>
    <w:p w14:paraId="70691E80" w14:textId="77777777" w:rsidR="00AE64B1" w:rsidRDefault="00AE64B1" w:rsidP="00AE64B1">
      <w:pPr>
        <w:pStyle w:val="NormalWeb"/>
      </w:pPr>
      <w:r>
        <w:t>Both variables refer to the same object, but the method called depends on the variable's declared type.</w:t>
      </w:r>
    </w:p>
    <w:p w14:paraId="0BC40798" w14:textId="77777777" w:rsidR="00AE64B1" w:rsidRDefault="00AE64B1" w:rsidP="00AE64B1">
      <w:pPr>
        <w:pStyle w:val="NormalWeb"/>
      </w:pPr>
      <w:r>
        <w:rPr>
          <w:rStyle w:val="Strong"/>
        </w:rPr>
        <w:t>Remember:</w:t>
      </w:r>
      <w:r>
        <w:t xml:space="preserve"> </w:t>
      </w:r>
      <w:r>
        <w:rPr>
          <w:rStyle w:val="HTMLCode"/>
          <w:rFonts w:eastAsiaTheme="majorEastAsia"/>
        </w:rPr>
        <w:t>new</w:t>
      </w:r>
      <w:r>
        <w:t xml:space="preserve"> hides a method; </w:t>
      </w:r>
      <w:r>
        <w:rPr>
          <w:rStyle w:val="HTMLCode"/>
          <w:rFonts w:eastAsiaTheme="majorEastAsia"/>
        </w:rPr>
        <w:t>override</w:t>
      </w:r>
      <w:r>
        <w:t xml:space="preserve"> changes the inherited virtual method's behavior.</w:t>
      </w:r>
    </w:p>
    <w:p w14:paraId="7A6405B1" w14:textId="77777777" w:rsidR="00AE64B1" w:rsidRDefault="00AE64B1" w:rsidP="00AE64B1">
      <w:pPr>
        <w:pStyle w:val="Heading2"/>
      </w:pPr>
      <w:r>
        <w:t xml:space="preserve">5. Calling the Parent Method Using </w:t>
      </w:r>
      <w:r>
        <w:rPr>
          <w:rStyle w:val="HTMLCode"/>
          <w:rFonts w:eastAsiaTheme="majorEastAsia"/>
        </w:rPr>
        <w:t>base</w:t>
      </w:r>
    </w:p>
    <w:p w14:paraId="6A3B4F55" w14:textId="77777777" w:rsidR="00AE64B1" w:rsidRDefault="00AE64B1" w:rsidP="00AE64B1">
      <w:pPr>
        <w:pStyle w:val="NormalWeb"/>
      </w:pPr>
      <w:r>
        <w:t>Sometimes, a child class wants to run its own code and then run the parent's method.</w:t>
      </w:r>
    </w:p>
    <w:p w14:paraId="005F6FC9" w14:textId="77777777" w:rsidR="00AE64B1" w:rsidRDefault="00AE64B1" w:rsidP="00AE64B1">
      <w:pPr>
        <w:pStyle w:val="NormalWeb"/>
      </w:pPr>
      <w:r>
        <w:t xml:space="preserve">We can use the </w:t>
      </w:r>
      <w:r>
        <w:rPr>
          <w:rStyle w:val="HTMLCode"/>
          <w:rFonts w:eastAsiaTheme="majorEastAsia"/>
        </w:rPr>
        <w:t>base</w:t>
      </w:r>
      <w:r>
        <w:t xml:space="preserve"> keyword for this.</w:t>
      </w:r>
    </w:p>
    <w:p w14:paraId="685027D1" w14:textId="77777777" w:rsidR="00AE64B1" w:rsidRDefault="00AE64B1" w:rsidP="00AE64B1">
      <w:pPr>
        <w:pStyle w:val="NormalWeb"/>
      </w:pPr>
      <w:r>
        <w:rPr>
          <w:rStyle w:val="Strong"/>
        </w:rPr>
        <w:t>Example:</w:t>
      </w:r>
    </w:p>
    <w:p w14:paraId="661466C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Payment</w:t>
      </w:r>
    </w:p>
    <w:p w14:paraId="37B8A196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11BCC89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virtual void Pay()</w:t>
      </w:r>
    </w:p>
    <w:p w14:paraId="628283D3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4408309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"Generic payment");</w:t>
      </w:r>
    </w:p>
    <w:p w14:paraId="093DAD49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E2D907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550C72A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59987FA9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 xml:space="preserve"> : Payment</w:t>
      </w:r>
    </w:p>
    <w:p w14:paraId="4A66594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537CAFD2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override void Pay()</w:t>
      </w:r>
    </w:p>
    <w:p w14:paraId="7171E4C0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3961954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"Paying using UPI");</w:t>
      </w:r>
    </w:p>
    <w:p w14:paraId="6FA9BF67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base.Pay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5E20CC1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2B42DAB0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3ECC523A" w14:textId="77777777" w:rsidR="00AE64B1" w:rsidRDefault="00AE64B1" w:rsidP="00AE64B1">
      <w:pPr>
        <w:pStyle w:val="NormalWeb"/>
      </w:pPr>
      <w:r>
        <w:rPr>
          <w:rStyle w:val="Strong"/>
        </w:rPr>
        <w:t>Usage:</w:t>
      </w:r>
    </w:p>
    <w:p w14:paraId="3F7B4F11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Payment p = new </w:t>
      </w:r>
      <w:proofErr w:type="spellStart"/>
      <w:proofErr w:type="gram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78950A67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08BCF959" w14:textId="77777777" w:rsidR="00AE64B1" w:rsidRDefault="00AE64B1" w:rsidP="00AE64B1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p.Pay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54B67C69" w14:textId="77777777" w:rsidR="00AE64B1" w:rsidRDefault="00AE64B1" w:rsidP="00AE64B1">
      <w:pPr>
        <w:pStyle w:val="NormalWeb"/>
      </w:pPr>
      <w:r>
        <w:rPr>
          <w:rStyle w:val="Strong"/>
        </w:rPr>
        <w:t>Output:</w:t>
      </w:r>
    </w:p>
    <w:p w14:paraId="77CFA102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Paying using UPI</w:t>
      </w:r>
    </w:p>
    <w:p w14:paraId="7360B3E6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Generic payment</w:t>
      </w:r>
    </w:p>
    <w:p w14:paraId="5FE2673A" w14:textId="77777777" w:rsidR="00AE64B1" w:rsidRDefault="00AE64B1" w:rsidP="00AE64B1">
      <w:pPr>
        <w:pStyle w:val="NormalWeb"/>
      </w:pPr>
      <w:r>
        <w:t xml:space="preserve">First, the child's method runs. Then, </w:t>
      </w:r>
      <w:proofErr w:type="spellStart"/>
      <w:proofErr w:type="gramStart"/>
      <w:r>
        <w:rPr>
          <w:rStyle w:val="HTMLCode"/>
          <w:rFonts w:eastAsiaTheme="majorEastAsia"/>
        </w:rPr>
        <w:t>base.Pay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calls the parent's implementation.</w:t>
      </w:r>
    </w:p>
    <w:p w14:paraId="0B9F12D6" w14:textId="77777777" w:rsidR="00AE64B1" w:rsidRDefault="00AE64B1" w:rsidP="00AE64B1">
      <w:pPr>
        <w:pStyle w:val="Heading2"/>
      </w:pPr>
      <w:r>
        <w:t xml:space="preserve">6. Preventing Further Overriding with </w:t>
      </w:r>
      <w:r>
        <w:rPr>
          <w:rStyle w:val="HTMLCode"/>
          <w:rFonts w:eastAsiaTheme="majorEastAsia"/>
        </w:rPr>
        <w:t>sealed override</w:t>
      </w:r>
    </w:p>
    <w:p w14:paraId="70A24B65" w14:textId="77777777" w:rsidR="00AE64B1" w:rsidRDefault="00AE64B1" w:rsidP="00AE64B1">
      <w:pPr>
        <w:pStyle w:val="NormalWeb"/>
      </w:pPr>
      <w:r>
        <w:t>Normally, another child class can override a virtual method again.</w:t>
      </w:r>
    </w:p>
    <w:p w14:paraId="1D334F9D" w14:textId="77777777" w:rsidR="00AE64B1" w:rsidRDefault="00AE64B1" w:rsidP="00AE64B1">
      <w:pPr>
        <w:pStyle w:val="NormalWeb"/>
      </w:pPr>
      <w:r>
        <w:t xml:space="preserve">The </w:t>
      </w:r>
      <w:r>
        <w:rPr>
          <w:rStyle w:val="HTMLCode"/>
          <w:rFonts w:eastAsiaTheme="majorEastAsia"/>
        </w:rPr>
        <w:t>sealed override</w:t>
      </w:r>
      <w:r>
        <w:t xml:space="preserve"> keywords prevent further overriding of a method that has already been overridden.</w:t>
      </w:r>
    </w:p>
    <w:p w14:paraId="5481FF7E" w14:textId="77777777" w:rsidR="00AE64B1" w:rsidRDefault="00AE64B1" w:rsidP="00AE64B1">
      <w:pPr>
        <w:pStyle w:val="NormalWeb"/>
      </w:pPr>
      <w:r>
        <w:rPr>
          <w:rStyle w:val="Strong"/>
        </w:rPr>
        <w:t>Example:</w:t>
      </w:r>
    </w:p>
    <w:p w14:paraId="1A336D3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Payment</w:t>
      </w:r>
    </w:p>
    <w:p w14:paraId="41F2057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7CC967D2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virtual void Pay()</w:t>
      </w:r>
    </w:p>
    <w:p w14:paraId="55A0D43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15F9C4E8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"Generic payment");</w:t>
      </w:r>
    </w:p>
    <w:p w14:paraId="2A03AEF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A5C9D96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}</w:t>
      </w:r>
    </w:p>
    <w:p w14:paraId="7E166B7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3D269F1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lastRenderedPageBreak/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rPr>
          <w:rStyle w:val="HTMLCode"/>
          <w:rFonts w:eastAsiaTheme="majorEastAsia"/>
        </w:rPr>
        <w:t xml:space="preserve"> : Payment</w:t>
      </w:r>
    </w:p>
    <w:p w14:paraId="0DB2C307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1DF08C7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sealed override void Pay()</w:t>
      </w:r>
    </w:p>
    <w:p w14:paraId="30491EB9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002C7E38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"Paying using UPI");</w:t>
      </w:r>
    </w:p>
    <w:p w14:paraId="45F2EA1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30BFDC2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4E12A536" w14:textId="77777777" w:rsidR="00AE64B1" w:rsidRDefault="00AE64B1" w:rsidP="00AE64B1">
      <w:pPr>
        <w:pStyle w:val="NormalWeb"/>
      </w:pPr>
      <w:r>
        <w:t xml:space="preserve">A class derived from </w:t>
      </w:r>
      <w:proofErr w:type="spellStart"/>
      <w:r>
        <w:rPr>
          <w:rStyle w:val="HTMLCode"/>
          <w:rFonts w:eastAsiaTheme="majorEastAsia"/>
        </w:rPr>
        <w:t>UpiPayment</w:t>
      </w:r>
      <w:proofErr w:type="spellEnd"/>
      <w:r>
        <w:t xml:space="preserve"> cannot override </w:t>
      </w:r>
      <w:proofErr w:type="gramStart"/>
      <w:r>
        <w:rPr>
          <w:rStyle w:val="HTMLCode"/>
          <w:rFonts w:eastAsiaTheme="majorEastAsia"/>
        </w:rPr>
        <w:t>Pay(</w:t>
      </w:r>
      <w:proofErr w:type="gramEnd"/>
      <w:r>
        <w:rPr>
          <w:rStyle w:val="HTMLCode"/>
          <w:rFonts w:eastAsiaTheme="majorEastAsia"/>
        </w:rPr>
        <w:t>)</w:t>
      </w:r>
      <w:r>
        <w:t xml:space="preserve"> again.</w:t>
      </w:r>
    </w:p>
    <w:p w14:paraId="3C58E920" w14:textId="77777777" w:rsidR="00AE64B1" w:rsidRDefault="00AE64B1" w:rsidP="00AE64B1">
      <w:pPr>
        <w:pStyle w:val="NormalWeb"/>
      </w:pPr>
      <w:r>
        <w:rPr>
          <w:rStyle w:val="Strong"/>
        </w:rPr>
        <w:t>Remember:</w:t>
      </w:r>
      <w:r>
        <w:t xml:space="preserve"> </w:t>
      </w:r>
      <w:r>
        <w:rPr>
          <w:rStyle w:val="HTMLCode"/>
          <w:rFonts w:eastAsiaTheme="majorEastAsia"/>
        </w:rPr>
        <w:t>sealed override</w:t>
      </w:r>
      <w:r>
        <w:t xml:space="preserve"> stops further overriding of that method. It does not automatically prevent the class itself from being inherited.</w:t>
      </w:r>
    </w:p>
    <w:p w14:paraId="39F448AB" w14:textId="401BE748" w:rsidR="00AE64B1" w:rsidRDefault="007C604A" w:rsidP="00AE64B1">
      <w:pPr>
        <w:pStyle w:val="Heading2"/>
      </w:pPr>
      <w:r>
        <w:br/>
      </w:r>
      <w:r w:rsidR="00AE64B1">
        <w:t>7. Method Overloading</w:t>
      </w:r>
    </w:p>
    <w:p w14:paraId="6B948C01" w14:textId="77777777" w:rsidR="00AE64B1" w:rsidRDefault="00AE64B1" w:rsidP="00AE64B1">
      <w:pPr>
        <w:pStyle w:val="NormalWeb"/>
      </w:pPr>
      <w:r>
        <w:t>Method overloading means creating multiple methods with the same name but different parameters.</w:t>
      </w:r>
    </w:p>
    <w:p w14:paraId="3CCBF1EF" w14:textId="77777777" w:rsidR="00AE64B1" w:rsidRDefault="00AE64B1" w:rsidP="00AE64B1">
      <w:pPr>
        <w:pStyle w:val="NormalWeb"/>
      </w:pPr>
      <w:r>
        <w:t>The compiler chooses the appropriate method based on the arguments we pass.</w:t>
      </w:r>
    </w:p>
    <w:p w14:paraId="770D2321" w14:textId="77777777" w:rsidR="00AE64B1" w:rsidRDefault="00AE64B1" w:rsidP="00AE64B1">
      <w:pPr>
        <w:pStyle w:val="NormalWeb"/>
      </w:pPr>
      <w:r>
        <w:rPr>
          <w:rStyle w:val="Strong"/>
        </w:rPr>
        <w:t>Example:</w:t>
      </w:r>
    </w:p>
    <w:p w14:paraId="4E09A9D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Calculator</w:t>
      </w:r>
    </w:p>
    <w:p w14:paraId="63C66D4F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E5C4A5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Add(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a,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b)</w:t>
      </w:r>
    </w:p>
    <w:p w14:paraId="459DA362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4B91B906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a + b;</w:t>
      </w:r>
    </w:p>
    <w:p w14:paraId="3073ED87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A6C1F6B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50FE41B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Add(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a,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b, </w:t>
      </w:r>
      <w:proofErr w:type="spellStart"/>
      <w:r>
        <w:rPr>
          <w:rStyle w:val="HTMLCode"/>
          <w:rFonts w:eastAsiaTheme="majorEastAsia"/>
        </w:rPr>
        <w:t>int</w:t>
      </w:r>
      <w:proofErr w:type="spellEnd"/>
      <w:r>
        <w:rPr>
          <w:rStyle w:val="HTMLCode"/>
          <w:rFonts w:eastAsiaTheme="majorEastAsia"/>
        </w:rPr>
        <w:t xml:space="preserve"> c)</w:t>
      </w:r>
    </w:p>
    <w:p w14:paraId="452C986C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5AE039E1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a + b + c;</w:t>
      </w:r>
    </w:p>
    <w:p w14:paraId="671953FD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51B7F64A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19704582" w14:textId="77777777" w:rsidR="00AE64B1" w:rsidRDefault="00AE64B1" w:rsidP="00AE64B1">
      <w:pPr>
        <w:pStyle w:val="NormalWeb"/>
      </w:pPr>
      <w:r>
        <w:rPr>
          <w:rStyle w:val="Strong"/>
        </w:rPr>
        <w:t>Usage:</w:t>
      </w:r>
    </w:p>
    <w:p w14:paraId="032750CA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Calculator c = new </w:t>
      </w:r>
      <w:proofErr w:type="gramStart"/>
      <w:r>
        <w:rPr>
          <w:rStyle w:val="HTMLCode"/>
          <w:rFonts w:eastAsiaTheme="majorEastAsia"/>
        </w:rPr>
        <w:t>Calculator(</w:t>
      </w:r>
      <w:proofErr w:type="gramEnd"/>
      <w:r>
        <w:rPr>
          <w:rStyle w:val="HTMLCode"/>
          <w:rFonts w:eastAsiaTheme="majorEastAsia"/>
        </w:rPr>
        <w:t>);</w:t>
      </w:r>
    </w:p>
    <w:p w14:paraId="16531094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</w:p>
    <w:p w14:paraId="0BAFC447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c.Add</w:t>
      </w:r>
      <w:proofErr w:type="spellEnd"/>
      <w:r>
        <w:rPr>
          <w:rStyle w:val="HTMLCode"/>
          <w:rFonts w:eastAsiaTheme="majorEastAsia"/>
        </w:rPr>
        <w:t>(2, 3));</w:t>
      </w:r>
    </w:p>
    <w:p w14:paraId="71099F59" w14:textId="77777777" w:rsidR="00AE64B1" w:rsidRDefault="00AE64B1" w:rsidP="00AE64B1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c.Add</w:t>
      </w:r>
      <w:proofErr w:type="spellEnd"/>
      <w:r>
        <w:rPr>
          <w:rStyle w:val="HTMLCode"/>
          <w:rFonts w:eastAsiaTheme="majorEastAsia"/>
        </w:rPr>
        <w:t>(2, 3, 4));</w:t>
      </w:r>
    </w:p>
    <w:p w14:paraId="19330515" w14:textId="77777777" w:rsidR="00AE64B1" w:rsidRDefault="00AE64B1" w:rsidP="00AE64B1">
      <w:pPr>
        <w:pStyle w:val="NormalWeb"/>
      </w:pPr>
      <w:r>
        <w:rPr>
          <w:rStyle w:val="Strong"/>
        </w:rPr>
        <w:t>Output:</w:t>
      </w:r>
    </w:p>
    <w:p w14:paraId="5556B1E5" w14:textId="77777777" w:rsidR="00AE64B1" w:rsidRDefault="00AE64B1" w:rsidP="00AE64B1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5</w:t>
      </w:r>
    </w:p>
    <w:p w14:paraId="79F39207" w14:textId="77777777" w:rsidR="00AE64B1" w:rsidRDefault="00AE64B1" w:rsidP="00AE64B1">
      <w:pPr>
        <w:pStyle w:val="HTMLPreformatted"/>
      </w:pPr>
      <w:r>
        <w:rPr>
          <w:rStyle w:val="HTMLCode"/>
          <w:rFonts w:eastAsiaTheme="majorEastAsia"/>
        </w:rPr>
        <w:t>9</w:t>
      </w:r>
    </w:p>
    <w:p w14:paraId="10360FB5" w14:textId="77777777" w:rsidR="00AE64B1" w:rsidRDefault="00AE64B1" w:rsidP="00AE64B1">
      <w:pPr>
        <w:pStyle w:val="NormalWeb"/>
      </w:pPr>
      <w:r>
        <w:rPr>
          <w:rStyle w:val="Strong"/>
        </w:rPr>
        <w:t>Why does it work?</w:t>
      </w:r>
    </w:p>
    <w:p w14:paraId="05053B4B" w14:textId="77777777" w:rsidR="00AE64B1" w:rsidRDefault="00AE64B1" w:rsidP="00AE64B1">
      <w:pPr>
        <w:pStyle w:val="NormalWeb"/>
      </w:pPr>
      <w:r>
        <w:t xml:space="preserve">Both methods are named </w:t>
      </w:r>
      <w:r>
        <w:rPr>
          <w:rStyle w:val="HTMLCode"/>
          <w:rFonts w:eastAsiaTheme="majorEastAsia"/>
        </w:rPr>
        <w:t>Add</w:t>
      </w:r>
      <w:r>
        <w:t>, but one accepts two numbers and the other accepts three.</w:t>
      </w:r>
    </w:p>
    <w:p w14:paraId="34C069FD" w14:textId="77777777" w:rsidR="00AE64B1" w:rsidRDefault="00AE64B1" w:rsidP="00AE64B1">
      <w:pPr>
        <w:pStyle w:val="NormalWeb"/>
      </w:pPr>
      <w:r>
        <w:t>The compiler selects the correct method based on the arguments.</w:t>
      </w:r>
    </w:p>
    <w:p w14:paraId="54AEDC29" w14:textId="77777777" w:rsidR="00AE64B1" w:rsidRDefault="00AE64B1" w:rsidP="00AE64B1">
      <w:pPr>
        <w:pStyle w:val="NormalWeb"/>
      </w:pPr>
      <w:r>
        <w:rPr>
          <w:rStyle w:val="Strong"/>
        </w:rPr>
        <w:t>Remember:</w:t>
      </w:r>
      <w:r>
        <w:t xml:space="preserve"> Overloading is different from overriding. Overloading is selected by the compiler based on parameters, while overriding supports runtime polymorphism.</w:t>
      </w:r>
    </w:p>
    <w:p w14:paraId="5340F526" w14:textId="77777777" w:rsidR="00AE64B1" w:rsidRDefault="00AE64B1" w:rsidP="00AE64B1">
      <w:pPr>
        <w:pStyle w:val="Heading2"/>
      </w:pPr>
      <w:r>
        <w:t xml:space="preserve">8. Difference </w:t>
      </w:r>
      <w:proofErr w:type="gramStart"/>
      <w:r>
        <w:t>Between</w:t>
      </w:r>
      <w:proofErr w:type="gramEnd"/>
      <w:r>
        <w:t xml:space="preserve"> Overriding, Hiding, and Overloading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7"/>
        <w:gridCol w:w="2795"/>
        <w:gridCol w:w="2840"/>
        <w:gridCol w:w="2672"/>
      </w:tblGrid>
      <w:tr w:rsidR="00AE64B1" w14:paraId="3425A90C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98DFD" w14:textId="77777777" w:rsidR="00AE64B1" w:rsidRDefault="00AE64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F992549" w14:textId="77777777" w:rsidR="00AE64B1" w:rsidRDefault="00AE64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Overriding</w:t>
            </w:r>
          </w:p>
        </w:tc>
        <w:tc>
          <w:tcPr>
            <w:tcW w:w="0" w:type="auto"/>
            <w:vAlign w:val="center"/>
            <w:hideMark/>
          </w:tcPr>
          <w:p w14:paraId="41383D75" w14:textId="77777777" w:rsidR="00AE64B1" w:rsidRDefault="00AE64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Hiding</w:t>
            </w:r>
          </w:p>
        </w:tc>
        <w:tc>
          <w:tcPr>
            <w:tcW w:w="0" w:type="auto"/>
            <w:vAlign w:val="center"/>
            <w:hideMark/>
          </w:tcPr>
          <w:p w14:paraId="259A8679" w14:textId="77777777" w:rsidR="00AE64B1" w:rsidRDefault="00AE64B1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Overloading</w:t>
            </w:r>
          </w:p>
        </w:tc>
      </w:tr>
      <w:tr w:rsidR="00AE64B1" w14:paraId="2D9B198B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30A14" w14:textId="77777777" w:rsidR="00AE64B1" w:rsidRDefault="00AE64B1">
            <w:pPr>
              <w:rPr>
                <w:sz w:val="24"/>
                <w:szCs w:val="24"/>
              </w:rPr>
            </w:pPr>
            <w:r>
              <w:t>Meaning</w:t>
            </w:r>
          </w:p>
        </w:tc>
        <w:tc>
          <w:tcPr>
            <w:tcW w:w="0" w:type="auto"/>
            <w:vAlign w:val="center"/>
            <w:hideMark/>
          </w:tcPr>
          <w:p w14:paraId="72365723" w14:textId="77777777" w:rsidR="00AE64B1" w:rsidRDefault="00AE64B1">
            <w:pPr>
              <w:rPr>
                <w:sz w:val="24"/>
                <w:szCs w:val="24"/>
              </w:rPr>
            </w:pPr>
            <w:r>
              <w:t>Child changes inherited behavior</w:t>
            </w:r>
          </w:p>
        </w:tc>
        <w:tc>
          <w:tcPr>
            <w:tcW w:w="0" w:type="auto"/>
            <w:vAlign w:val="center"/>
            <w:hideMark/>
          </w:tcPr>
          <w:p w14:paraId="29B9CA8F" w14:textId="77777777" w:rsidR="00AE64B1" w:rsidRDefault="00AE64B1">
            <w:pPr>
              <w:rPr>
                <w:sz w:val="24"/>
                <w:szCs w:val="24"/>
              </w:rPr>
            </w:pPr>
            <w:r>
              <w:t>Child hides a parent member</w:t>
            </w:r>
          </w:p>
        </w:tc>
        <w:tc>
          <w:tcPr>
            <w:tcW w:w="0" w:type="auto"/>
            <w:vAlign w:val="center"/>
            <w:hideMark/>
          </w:tcPr>
          <w:p w14:paraId="579C98B4" w14:textId="77777777" w:rsidR="00AE64B1" w:rsidRDefault="00AE64B1">
            <w:pPr>
              <w:rPr>
                <w:sz w:val="24"/>
                <w:szCs w:val="24"/>
              </w:rPr>
            </w:pPr>
            <w:r>
              <w:t>Multiple methods share a name</w:t>
            </w:r>
          </w:p>
        </w:tc>
      </w:tr>
      <w:tr w:rsidR="00AE64B1" w14:paraId="138A99C2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AF68" w14:textId="77777777" w:rsidR="00AE64B1" w:rsidRDefault="00AE64B1">
            <w:pPr>
              <w:rPr>
                <w:sz w:val="24"/>
                <w:szCs w:val="24"/>
              </w:rPr>
            </w:pPr>
            <w:r>
              <w:t xml:space="preserve">Inheritance </w:t>
            </w:r>
            <w:r>
              <w:lastRenderedPageBreak/>
              <w:t>required?</w:t>
            </w:r>
          </w:p>
        </w:tc>
        <w:tc>
          <w:tcPr>
            <w:tcW w:w="0" w:type="auto"/>
            <w:vAlign w:val="center"/>
            <w:hideMark/>
          </w:tcPr>
          <w:p w14:paraId="6A68EE50" w14:textId="77777777" w:rsidR="00AE64B1" w:rsidRDefault="00AE64B1">
            <w:pPr>
              <w:rPr>
                <w:sz w:val="24"/>
                <w:szCs w:val="24"/>
              </w:rPr>
            </w:pPr>
            <w:r>
              <w:lastRenderedPageBreak/>
              <w:t>Yes</w:t>
            </w:r>
          </w:p>
        </w:tc>
        <w:tc>
          <w:tcPr>
            <w:tcW w:w="0" w:type="auto"/>
            <w:vAlign w:val="center"/>
            <w:hideMark/>
          </w:tcPr>
          <w:p w14:paraId="568B627B" w14:textId="77777777" w:rsidR="00AE64B1" w:rsidRDefault="00AE64B1">
            <w:pPr>
              <w:rPr>
                <w:sz w:val="24"/>
                <w:szCs w:val="24"/>
              </w:rPr>
            </w:pPr>
            <w:r>
              <w:t xml:space="preserve">Yes, to hide an inherited </w:t>
            </w:r>
            <w:r>
              <w:lastRenderedPageBreak/>
              <w:t>member</w:t>
            </w:r>
          </w:p>
        </w:tc>
        <w:tc>
          <w:tcPr>
            <w:tcW w:w="0" w:type="auto"/>
            <w:vAlign w:val="center"/>
            <w:hideMark/>
          </w:tcPr>
          <w:p w14:paraId="3C4DE658" w14:textId="77777777" w:rsidR="00AE64B1" w:rsidRDefault="00AE64B1">
            <w:pPr>
              <w:rPr>
                <w:sz w:val="24"/>
                <w:szCs w:val="24"/>
              </w:rPr>
            </w:pPr>
            <w:r>
              <w:lastRenderedPageBreak/>
              <w:t>No</w:t>
            </w:r>
          </w:p>
        </w:tc>
      </w:tr>
      <w:tr w:rsidR="00AE64B1" w14:paraId="543B5AB6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96E82" w14:textId="77777777" w:rsidR="00AE64B1" w:rsidRDefault="00AE64B1">
            <w:pPr>
              <w:rPr>
                <w:sz w:val="24"/>
                <w:szCs w:val="24"/>
              </w:rPr>
            </w:pPr>
            <w:r>
              <w:lastRenderedPageBreak/>
              <w:t>Special keyword</w:t>
            </w:r>
          </w:p>
        </w:tc>
        <w:tc>
          <w:tcPr>
            <w:tcW w:w="0" w:type="auto"/>
            <w:vAlign w:val="center"/>
            <w:hideMark/>
          </w:tcPr>
          <w:p w14:paraId="01515290" w14:textId="77777777" w:rsidR="00AE64B1" w:rsidRDefault="00AE64B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override</w:t>
            </w:r>
          </w:p>
        </w:tc>
        <w:tc>
          <w:tcPr>
            <w:tcW w:w="0" w:type="auto"/>
            <w:vAlign w:val="center"/>
            <w:hideMark/>
          </w:tcPr>
          <w:p w14:paraId="27D90FEB" w14:textId="77777777" w:rsidR="00AE64B1" w:rsidRDefault="00AE64B1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ajorEastAsia"/>
              </w:rPr>
              <w:t>new</w:t>
            </w:r>
          </w:p>
        </w:tc>
        <w:tc>
          <w:tcPr>
            <w:tcW w:w="0" w:type="auto"/>
            <w:vAlign w:val="center"/>
            <w:hideMark/>
          </w:tcPr>
          <w:p w14:paraId="4D44674A" w14:textId="77777777" w:rsidR="00AE64B1" w:rsidRDefault="00AE64B1">
            <w:pPr>
              <w:rPr>
                <w:sz w:val="24"/>
                <w:szCs w:val="24"/>
              </w:rPr>
            </w:pPr>
            <w:r>
              <w:t>None</w:t>
            </w:r>
          </w:p>
        </w:tc>
      </w:tr>
      <w:tr w:rsidR="00AE64B1" w14:paraId="6BB4C86D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3CB97" w14:textId="77777777" w:rsidR="00AE64B1" w:rsidRDefault="00AE64B1">
            <w:pPr>
              <w:rPr>
                <w:sz w:val="24"/>
                <w:szCs w:val="24"/>
              </w:rPr>
            </w:pPr>
            <w:r>
              <w:t>Parameter lists</w:t>
            </w:r>
          </w:p>
        </w:tc>
        <w:tc>
          <w:tcPr>
            <w:tcW w:w="0" w:type="auto"/>
            <w:vAlign w:val="center"/>
            <w:hideMark/>
          </w:tcPr>
          <w:p w14:paraId="067620AC" w14:textId="77777777" w:rsidR="00AE64B1" w:rsidRDefault="00AE64B1">
            <w:pPr>
              <w:rPr>
                <w:sz w:val="24"/>
                <w:szCs w:val="24"/>
              </w:rPr>
            </w:pPr>
            <w:r>
              <w:t>Must match the overridden method signature</w:t>
            </w:r>
          </w:p>
        </w:tc>
        <w:tc>
          <w:tcPr>
            <w:tcW w:w="0" w:type="auto"/>
            <w:vAlign w:val="center"/>
            <w:hideMark/>
          </w:tcPr>
          <w:p w14:paraId="7CD01E87" w14:textId="77777777" w:rsidR="00AE64B1" w:rsidRDefault="00AE64B1">
            <w:pPr>
              <w:rPr>
                <w:sz w:val="24"/>
                <w:szCs w:val="24"/>
              </w:rPr>
            </w:pPr>
            <w:r>
              <w:t>Can be the same or differ</w:t>
            </w:r>
          </w:p>
        </w:tc>
        <w:tc>
          <w:tcPr>
            <w:tcW w:w="0" w:type="auto"/>
            <w:vAlign w:val="center"/>
            <w:hideMark/>
          </w:tcPr>
          <w:p w14:paraId="57301C26" w14:textId="77777777" w:rsidR="00AE64B1" w:rsidRDefault="00AE64B1">
            <w:pPr>
              <w:rPr>
                <w:sz w:val="24"/>
                <w:szCs w:val="24"/>
              </w:rPr>
            </w:pPr>
            <w:r>
              <w:t>Must differ to form a valid overload</w:t>
            </w:r>
          </w:p>
        </w:tc>
      </w:tr>
      <w:tr w:rsidR="00AE64B1" w14:paraId="61C05034" w14:textId="77777777" w:rsidTr="00AE64B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79E9A6" w14:textId="77777777" w:rsidR="00AE64B1" w:rsidRDefault="00AE64B1">
            <w:pPr>
              <w:rPr>
                <w:sz w:val="24"/>
                <w:szCs w:val="24"/>
              </w:rPr>
            </w:pPr>
            <w:r>
              <w:t>How is the method selected?</w:t>
            </w:r>
          </w:p>
        </w:tc>
        <w:tc>
          <w:tcPr>
            <w:tcW w:w="0" w:type="auto"/>
            <w:vAlign w:val="center"/>
            <w:hideMark/>
          </w:tcPr>
          <w:p w14:paraId="0D053616" w14:textId="77777777" w:rsidR="00AE64B1" w:rsidRDefault="00AE64B1">
            <w:pPr>
              <w:rPr>
                <w:sz w:val="24"/>
                <w:szCs w:val="24"/>
              </w:rPr>
            </w:pPr>
            <w:r>
              <w:t>Runtime dispatch for virtual methods</w:t>
            </w:r>
          </w:p>
        </w:tc>
        <w:tc>
          <w:tcPr>
            <w:tcW w:w="0" w:type="auto"/>
            <w:vAlign w:val="center"/>
            <w:hideMark/>
          </w:tcPr>
          <w:p w14:paraId="1BF8A6FD" w14:textId="77777777" w:rsidR="00AE64B1" w:rsidRDefault="00AE64B1">
            <w:pPr>
              <w:rPr>
                <w:sz w:val="24"/>
                <w:szCs w:val="24"/>
              </w:rPr>
            </w:pPr>
            <w:r>
              <w:t>Based on the declared type and member lookup</w:t>
            </w:r>
          </w:p>
        </w:tc>
        <w:tc>
          <w:tcPr>
            <w:tcW w:w="0" w:type="auto"/>
            <w:vAlign w:val="center"/>
            <w:hideMark/>
          </w:tcPr>
          <w:p w14:paraId="2D2AE5D8" w14:textId="77777777" w:rsidR="00AE64B1" w:rsidRDefault="00AE64B1">
            <w:pPr>
              <w:rPr>
                <w:sz w:val="24"/>
                <w:szCs w:val="24"/>
              </w:rPr>
            </w:pPr>
            <w:r>
              <w:t>Compiler selects the applicable overload</w:t>
            </w:r>
          </w:p>
        </w:tc>
      </w:tr>
    </w:tbl>
    <w:p w14:paraId="29D1D8B2" w14:textId="77777777" w:rsidR="00AE64B1" w:rsidRDefault="00AE64B1" w:rsidP="00AE64B1">
      <w:pPr>
        <w:pStyle w:val="Heading2"/>
      </w:pPr>
      <w:r>
        <w:t>9. Important Definitions</w:t>
      </w:r>
    </w:p>
    <w:p w14:paraId="7272FD87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r>
        <w:rPr>
          <w:rStyle w:val="Strong"/>
        </w:rPr>
        <w:t>Polymorphism:</w:t>
      </w:r>
      <w:r>
        <w:t xml:space="preserve"> The same method call can produce different behavior for different objects.</w:t>
      </w:r>
    </w:p>
    <w:p w14:paraId="40750E37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r>
        <w:rPr>
          <w:rStyle w:val="Strong"/>
        </w:rPr>
        <w:t>Parent/base class:</w:t>
      </w:r>
      <w:r>
        <w:t xml:space="preserve"> The class from which another class inherits.</w:t>
      </w:r>
    </w:p>
    <w:p w14:paraId="65AF3CA7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r>
        <w:rPr>
          <w:rStyle w:val="Strong"/>
        </w:rPr>
        <w:t>Child/derived class:</w:t>
      </w:r>
      <w:r>
        <w:t xml:space="preserve"> The class that inherits from another class.</w:t>
      </w:r>
    </w:p>
    <w:p w14:paraId="0EB6C95C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virtual</w:t>
      </w:r>
      <w:proofErr w:type="gramEnd"/>
      <w:r>
        <w:rPr>
          <w:rStyle w:val="Strong"/>
        </w:rPr>
        <w:t>:</w:t>
      </w:r>
      <w:r>
        <w:t xml:space="preserve"> Allows a method to be overridden.</w:t>
      </w:r>
    </w:p>
    <w:p w14:paraId="1557771C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abstract</w:t>
      </w:r>
      <w:proofErr w:type="gramEnd"/>
      <w:r>
        <w:rPr>
          <w:rStyle w:val="Strong"/>
        </w:rPr>
        <w:t>:</w:t>
      </w:r>
      <w:r>
        <w:t xml:space="preserve"> Declares a method without an implementation that a concrete child must provide if it remains unimplemented.</w:t>
      </w:r>
    </w:p>
    <w:p w14:paraId="578138D9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override</w:t>
      </w:r>
      <w:proofErr w:type="gramEnd"/>
      <w:r>
        <w:rPr>
          <w:rStyle w:val="Strong"/>
        </w:rPr>
        <w:t>:</w:t>
      </w:r>
      <w:r>
        <w:t xml:space="preserve"> Provides a new implementation of an inherited virtual or abstract method.</w:t>
      </w:r>
    </w:p>
    <w:p w14:paraId="136EC835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new</w:t>
      </w:r>
      <w:proofErr w:type="gramEnd"/>
      <w:r>
        <w:rPr>
          <w:rStyle w:val="Strong"/>
        </w:rPr>
        <w:t>:</w:t>
      </w:r>
      <w:r>
        <w:t xml:space="preserve"> Hides an inherited member.</w:t>
      </w:r>
    </w:p>
    <w:p w14:paraId="1C0357E5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base</w:t>
      </w:r>
      <w:proofErr w:type="gramEnd"/>
      <w:r>
        <w:rPr>
          <w:rStyle w:val="Strong"/>
        </w:rPr>
        <w:t>:</w:t>
      </w:r>
      <w:r>
        <w:t xml:space="preserve"> Allows a child class to call a parent-class implementation.</w:t>
      </w:r>
    </w:p>
    <w:p w14:paraId="474FC056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sealed</w:t>
      </w:r>
      <w:proofErr w:type="gramEnd"/>
      <w:r>
        <w:rPr>
          <w:rStyle w:val="Strong"/>
          <w:rFonts w:ascii="Courier New" w:hAnsi="Courier New" w:cs="Courier New"/>
          <w:sz w:val="20"/>
          <w:szCs w:val="20"/>
        </w:rPr>
        <w:t xml:space="preserve"> override</w:t>
      </w:r>
      <w:r>
        <w:rPr>
          <w:rStyle w:val="Strong"/>
        </w:rPr>
        <w:t>:</w:t>
      </w:r>
      <w:r>
        <w:t xml:space="preserve"> Prevents further overriding of a method.</w:t>
      </w:r>
    </w:p>
    <w:p w14:paraId="59927C68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r>
        <w:rPr>
          <w:rStyle w:val="Strong"/>
        </w:rPr>
        <w:t>Overloading:</w:t>
      </w:r>
      <w:r>
        <w:t xml:space="preserve"> Multiple methods with the same name but different parameter </w:t>
      </w:r>
      <w:proofErr w:type="gramStart"/>
      <w:r>
        <w:t>lists</w:t>
      </w:r>
      <w:proofErr w:type="gramEnd"/>
      <w:r>
        <w:t>.</w:t>
      </w:r>
    </w:p>
    <w:p w14:paraId="63BB8176" w14:textId="77777777" w:rsidR="00AE64B1" w:rsidRDefault="00AE64B1" w:rsidP="00E1609C">
      <w:pPr>
        <w:pStyle w:val="NormalWeb"/>
        <w:numPr>
          <w:ilvl w:val="0"/>
          <w:numId w:val="25"/>
        </w:numPr>
        <w:spacing w:before="100" w:beforeAutospacing="1" w:afterAutospacing="1" w:line="240" w:lineRule="auto"/>
      </w:pPr>
      <w:r>
        <w:rPr>
          <w:rStyle w:val="Strong"/>
        </w:rPr>
        <w:t>Runtime polymorphism:</w:t>
      </w:r>
      <w:r>
        <w:t xml:space="preserve"> The overridden method is selected according to the actual object's type at runtime.</w:t>
      </w:r>
    </w:p>
    <w:p w14:paraId="2B628A59" w14:textId="77777777" w:rsidR="00AE64B1" w:rsidRDefault="00AE64B1" w:rsidP="00AE64B1">
      <w:pPr>
        <w:pStyle w:val="Heading2"/>
      </w:pPr>
      <w:r>
        <w:t>Final Takeaway</w:t>
      </w:r>
    </w:p>
    <w:p w14:paraId="7E62432F" w14:textId="77777777" w:rsidR="00AE64B1" w:rsidRDefault="00AE64B1" w:rsidP="00AE64B1">
      <w:pPr>
        <w:pStyle w:val="NormalWeb"/>
      </w:pPr>
      <w:r>
        <w:t>Remember these four rules:</w:t>
      </w:r>
    </w:p>
    <w:p w14:paraId="1AB84D86" w14:textId="77777777" w:rsidR="00AE64B1" w:rsidRDefault="00AE64B1" w:rsidP="00AE64B1">
      <w:pPr>
        <w:pStyle w:val="NormalWeb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abstract</w:t>
      </w:r>
      <w:proofErr w:type="gramEnd"/>
      <w:r>
        <w:t xml:space="preserve"> — the parent declares a method without a body.</w:t>
      </w:r>
    </w:p>
    <w:p w14:paraId="2B82D371" w14:textId="77777777" w:rsidR="00AE64B1" w:rsidRDefault="00AE64B1" w:rsidP="00AE64B1">
      <w:pPr>
        <w:pStyle w:val="NormalWeb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virtual</w:t>
      </w:r>
      <w:proofErr w:type="gramEnd"/>
      <w:r>
        <w:t xml:space="preserve"> — the parent provides a method that a child may change.</w:t>
      </w:r>
    </w:p>
    <w:p w14:paraId="54F64DA6" w14:textId="77777777" w:rsidR="00AE64B1" w:rsidRDefault="00AE64B1" w:rsidP="00AE64B1">
      <w:pPr>
        <w:pStyle w:val="NormalWeb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override</w:t>
      </w:r>
      <w:proofErr w:type="gramEnd"/>
      <w:r>
        <w:t xml:space="preserve"> — the child provides a new implementation of an inherited virtual or abstract method.</w:t>
      </w:r>
    </w:p>
    <w:p w14:paraId="080DAA9B" w14:textId="77777777" w:rsidR="00AE64B1" w:rsidRDefault="00AE64B1" w:rsidP="00AE64B1">
      <w:pPr>
        <w:pStyle w:val="NormalWeb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new</w:t>
      </w:r>
      <w:proofErr w:type="gramEnd"/>
      <w:r>
        <w:t xml:space="preserve"> — the child hides the parent method instead of overriding it.</w:t>
      </w:r>
    </w:p>
    <w:p w14:paraId="0F56B2DC" w14:textId="77777777" w:rsidR="00AE64B1" w:rsidRDefault="00AE64B1" w:rsidP="00AE64B1">
      <w:pPr>
        <w:pStyle w:val="NormalWeb"/>
      </w:pPr>
      <w:r>
        <w:t xml:space="preserve">The main point is simple: </w:t>
      </w:r>
      <w:r>
        <w:rPr>
          <w:rStyle w:val="Strong"/>
        </w:rPr>
        <w:t>runtime polymorphism allows us to use the same method call for different objects and get the behavior appropriate to each object.</w:t>
      </w:r>
    </w:p>
    <w:p w14:paraId="47284F68" w14:textId="56C993B2" w:rsidR="009126C2" w:rsidRDefault="00AE64B1" w:rsidP="009126C2">
      <w:pPr>
        <w:pStyle w:val="Heading1"/>
      </w:pPr>
      <w:r>
        <w:t xml:space="preserve">Official reference: </w:t>
      </w:r>
      <w:hyperlink r:id="rId9" w:history="1">
        <w:r>
          <w:rPr>
            <w:rStyle w:val="Hyperlink"/>
          </w:rPr>
          <w:t>Polymorphism in C# — Microsoft Learn</w:t>
        </w:r>
      </w:hyperlink>
      <w:r w:rsidR="007902AA">
        <w:br/>
      </w:r>
    </w:p>
    <w:p w14:paraId="707B33C7" w14:textId="10C8DABD" w:rsidR="009126C2" w:rsidRDefault="009126C2" w:rsidP="009126C2">
      <w:pPr>
        <w:pStyle w:val="Heading2"/>
      </w:pPr>
      <w:r>
        <w:t>Encapsulation</w:t>
      </w:r>
    </w:p>
    <w:p w14:paraId="417E41D1" w14:textId="77777777" w:rsidR="009126C2" w:rsidRDefault="009126C2" w:rsidP="009126C2">
      <w:pPr>
        <w:pStyle w:val="Heading3"/>
      </w:pPr>
      <w:r>
        <w:t>1. What is Encapsulation?</w:t>
      </w:r>
    </w:p>
    <w:p w14:paraId="23AFD7C1" w14:textId="77777777" w:rsidR="009126C2" w:rsidRDefault="009126C2" w:rsidP="009126C2">
      <w:pPr>
        <w:pStyle w:val="NormalWeb"/>
      </w:pPr>
      <w:r>
        <w:rPr>
          <w:rStyle w:val="Strong"/>
        </w:rPr>
        <w:t>Encapsulation means protecting the data of a class and controlling how other classes can access or modify it.</w:t>
      </w:r>
    </w:p>
    <w:p w14:paraId="2BF4BF03" w14:textId="77777777" w:rsidR="009126C2" w:rsidRDefault="009126C2" w:rsidP="009126C2">
      <w:pPr>
        <w:pStyle w:val="NormalWeb"/>
      </w:pPr>
      <w:r>
        <w:t>In simple words, we hide the internal data and provide methods or properties to access it safely.</w:t>
      </w:r>
    </w:p>
    <w:p w14:paraId="67509CE5" w14:textId="77777777" w:rsidR="009126C2" w:rsidRDefault="009126C2" w:rsidP="009126C2">
      <w:pPr>
        <w:pStyle w:val="NormalWeb"/>
      </w:pPr>
      <w:r>
        <w:rPr>
          <w:rStyle w:val="Strong"/>
        </w:rPr>
        <w:t>Real-life example: ATM</w:t>
      </w:r>
    </w:p>
    <w:p w14:paraId="1A9FEFFC" w14:textId="77777777" w:rsidR="009126C2" w:rsidRDefault="009126C2" w:rsidP="009126C2">
      <w:pPr>
        <w:pStyle w:val="NormalWeb"/>
      </w:pPr>
      <w:r>
        <w:lastRenderedPageBreak/>
        <w:t>When you withdraw money from an ATM, you cannot directly change your bank balance. You use the ATM options, and the system handles the operation while protecting your account data.</w:t>
      </w:r>
    </w:p>
    <w:p w14:paraId="04C65484" w14:textId="77777777" w:rsidR="009126C2" w:rsidRDefault="009126C2" w:rsidP="009126C2">
      <w:pPr>
        <w:pStyle w:val="NormalWeb"/>
      </w:pPr>
      <w:r>
        <w:t>This is similar to encapsulation in programming.</w:t>
      </w:r>
    </w:p>
    <w:p w14:paraId="47A507BF" w14:textId="77777777" w:rsidR="009126C2" w:rsidRDefault="009126C2" w:rsidP="009126C2">
      <w:r>
        <w:pict w14:anchorId="26A3C3F9">
          <v:rect id="_x0000_i1034" style="width:0;height:1.5pt" o:hralign="center" o:hrstd="t" o:hr="t" fillcolor="#a0a0a0" stroked="f"/>
        </w:pict>
      </w:r>
    </w:p>
    <w:p w14:paraId="21270248" w14:textId="77777777" w:rsidR="009126C2" w:rsidRDefault="009126C2" w:rsidP="009126C2">
      <w:pPr>
        <w:pStyle w:val="Heading3"/>
      </w:pPr>
      <w:r>
        <w:t>2. Why Do We Need Encapsulation?</w:t>
      </w:r>
    </w:p>
    <w:p w14:paraId="708F3A1A" w14:textId="77777777" w:rsidR="009126C2" w:rsidRDefault="009126C2" w:rsidP="009126C2">
      <w:pPr>
        <w:pStyle w:val="NormalWeb"/>
      </w:pPr>
      <w:r>
        <w:t>Encapsulation helps us:</w:t>
      </w:r>
    </w:p>
    <w:p w14:paraId="41B4EF42" w14:textId="77777777" w:rsidR="009126C2" w:rsidRDefault="009126C2" w:rsidP="00E1609C">
      <w:pPr>
        <w:pStyle w:val="NormalWeb"/>
        <w:numPr>
          <w:ilvl w:val="0"/>
          <w:numId w:val="26"/>
        </w:numPr>
        <w:spacing w:before="100" w:beforeAutospacing="1" w:afterAutospacing="1" w:line="240" w:lineRule="auto"/>
      </w:pPr>
      <w:r>
        <w:t>Protect data from being changed incorrectly.</w:t>
      </w:r>
    </w:p>
    <w:p w14:paraId="554B7B89" w14:textId="77777777" w:rsidR="009126C2" w:rsidRDefault="009126C2" w:rsidP="00E1609C">
      <w:pPr>
        <w:pStyle w:val="NormalWeb"/>
        <w:numPr>
          <w:ilvl w:val="0"/>
          <w:numId w:val="26"/>
        </w:numPr>
        <w:spacing w:before="100" w:beforeAutospacing="1" w:afterAutospacing="1" w:line="240" w:lineRule="auto"/>
      </w:pPr>
      <w:r>
        <w:t>Control how data is accessed or modified.</w:t>
      </w:r>
    </w:p>
    <w:p w14:paraId="4BCF1853" w14:textId="77777777" w:rsidR="009126C2" w:rsidRDefault="009126C2" w:rsidP="00E1609C">
      <w:pPr>
        <w:pStyle w:val="NormalWeb"/>
        <w:numPr>
          <w:ilvl w:val="0"/>
          <w:numId w:val="26"/>
        </w:numPr>
        <w:spacing w:before="100" w:beforeAutospacing="1" w:afterAutospacing="1" w:line="240" w:lineRule="auto"/>
      </w:pPr>
      <w:r>
        <w:t>Keep the internal logic of a class separate from other classes.</w:t>
      </w:r>
    </w:p>
    <w:p w14:paraId="62E51505" w14:textId="77777777" w:rsidR="009126C2" w:rsidRDefault="009126C2" w:rsidP="00E1609C">
      <w:pPr>
        <w:pStyle w:val="NormalWeb"/>
        <w:numPr>
          <w:ilvl w:val="0"/>
          <w:numId w:val="26"/>
        </w:numPr>
        <w:spacing w:before="100" w:beforeAutospacing="1" w:afterAutospacing="1" w:line="240" w:lineRule="auto"/>
      </w:pPr>
      <w:r>
        <w:t>Make our code easier to maintain.</w:t>
      </w:r>
    </w:p>
    <w:p w14:paraId="09645E1A" w14:textId="77777777" w:rsidR="009126C2" w:rsidRDefault="009126C2" w:rsidP="009126C2">
      <w:r>
        <w:pict w14:anchorId="73A1F7B4">
          <v:rect id="_x0000_i1035" style="width:0;height:1.5pt" o:hralign="center" o:hrstd="t" o:hr="t" fillcolor="#a0a0a0" stroked="f"/>
        </w:pict>
      </w:r>
    </w:p>
    <w:p w14:paraId="6A7AB388" w14:textId="77777777" w:rsidR="009126C2" w:rsidRDefault="009126C2" w:rsidP="009126C2">
      <w:pPr>
        <w:pStyle w:val="Heading3"/>
      </w:pPr>
      <w:r>
        <w:t xml:space="preserve">3. Example </w:t>
      </w:r>
      <w:proofErr w:type="gramStart"/>
      <w:r>
        <w:t>Without</w:t>
      </w:r>
      <w:proofErr w:type="gramEnd"/>
      <w:r>
        <w:t xml:space="preserve"> Encapsulation</w:t>
      </w:r>
    </w:p>
    <w:p w14:paraId="00464911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BankAccount</w:t>
      </w:r>
      <w:proofErr w:type="spellEnd"/>
    </w:p>
    <w:p w14:paraId="236DD0CB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6EFB764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decimal Balance;</w:t>
      </w:r>
    </w:p>
    <w:p w14:paraId="755B4FAA" w14:textId="3728FFF8" w:rsidR="009126C2" w:rsidRDefault="009126C2" w:rsidP="009126C2">
      <w:pPr>
        <w:pStyle w:val="HTMLPreformatted"/>
      </w:pPr>
      <w:r>
        <w:rPr>
          <w:rStyle w:val="HTMLCode"/>
          <w:rFonts w:eastAsiaTheme="majorEastAsia"/>
        </w:rPr>
        <w:t>}</w:t>
      </w:r>
      <w:r w:rsidR="00AD7C4C">
        <w:rPr>
          <w:rStyle w:val="HTMLCode"/>
          <w:rFonts w:eastAsiaTheme="majorEastAsia"/>
        </w:rPr>
        <w:br/>
      </w:r>
    </w:p>
    <w:p w14:paraId="4B0C32E1" w14:textId="77777777" w:rsidR="009126C2" w:rsidRDefault="009126C2" w:rsidP="009126C2">
      <w:pPr>
        <w:pStyle w:val="NormalWeb"/>
      </w:pPr>
      <w:r>
        <w:t>Now, another class can directly change the balance:</w:t>
      </w:r>
    </w:p>
    <w:p w14:paraId="2E08C0F9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BankAccount</w:t>
      </w:r>
      <w:proofErr w:type="spellEnd"/>
      <w:r>
        <w:rPr>
          <w:rStyle w:val="HTMLCode"/>
          <w:rFonts w:eastAsiaTheme="majorEastAsia"/>
        </w:rPr>
        <w:t xml:space="preserve"> account = new </w:t>
      </w:r>
      <w:proofErr w:type="spellStart"/>
      <w:proofErr w:type="gramStart"/>
      <w:r>
        <w:rPr>
          <w:rStyle w:val="HTMLCode"/>
          <w:rFonts w:eastAsiaTheme="majorEastAsia"/>
        </w:rPr>
        <w:t>BankAccount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20DFE521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</w:p>
    <w:p w14:paraId="4865E034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account.Balance</w:t>
      </w:r>
      <w:proofErr w:type="spellEnd"/>
      <w:r>
        <w:rPr>
          <w:rStyle w:val="HTMLCode"/>
          <w:rFonts w:eastAsiaTheme="majorEastAsia"/>
        </w:rPr>
        <w:t xml:space="preserve"> = 5000;</w:t>
      </w:r>
    </w:p>
    <w:p w14:paraId="07571418" w14:textId="77777777" w:rsidR="009126C2" w:rsidRDefault="009126C2" w:rsidP="009126C2">
      <w:pPr>
        <w:pStyle w:val="HTMLPreformatted"/>
      </w:pPr>
      <w:proofErr w:type="spellStart"/>
      <w:r>
        <w:rPr>
          <w:rStyle w:val="HTMLCode"/>
          <w:rFonts w:eastAsiaTheme="majorEastAsia"/>
        </w:rPr>
        <w:t>account.Balance</w:t>
      </w:r>
      <w:proofErr w:type="spellEnd"/>
      <w:r>
        <w:rPr>
          <w:rStyle w:val="HTMLCode"/>
          <w:rFonts w:eastAsiaTheme="majorEastAsia"/>
        </w:rPr>
        <w:t xml:space="preserve"> = -10000;</w:t>
      </w:r>
    </w:p>
    <w:p w14:paraId="32AA9118" w14:textId="3AF09327" w:rsidR="009126C2" w:rsidRDefault="00AD7C4C" w:rsidP="009126C2">
      <w:pPr>
        <w:pStyle w:val="NormalWeb"/>
      </w:pPr>
      <w:r>
        <w:rPr>
          <w:rStyle w:val="Strong"/>
        </w:rPr>
        <w:br/>
      </w:r>
      <w:r w:rsidR="009126C2">
        <w:rPr>
          <w:rStyle w:val="Strong"/>
        </w:rPr>
        <w:t>What is the problem?</w:t>
      </w:r>
    </w:p>
    <w:p w14:paraId="548D1E48" w14:textId="77777777" w:rsidR="009126C2" w:rsidRDefault="009126C2" w:rsidP="009126C2">
      <w:pPr>
        <w:pStyle w:val="NormalWeb"/>
      </w:pPr>
      <w:r>
        <w:t>Anyone can assign an invalid value, such as a negative balance, without any validation.</w:t>
      </w:r>
    </w:p>
    <w:p w14:paraId="44CFA4D2" w14:textId="77777777" w:rsidR="009126C2" w:rsidRDefault="009126C2" w:rsidP="009126C2">
      <w:pPr>
        <w:pStyle w:val="NormalWeb"/>
      </w:pPr>
      <w:r>
        <w:t>Our data is not properly protected.</w:t>
      </w:r>
    </w:p>
    <w:p w14:paraId="6CF2DF02" w14:textId="77777777" w:rsidR="009126C2" w:rsidRDefault="009126C2" w:rsidP="009126C2">
      <w:r>
        <w:pict w14:anchorId="27A8A2D6">
          <v:rect id="_x0000_i1036" style="width:0;height:1.5pt" o:hralign="center" o:hrstd="t" o:hr="t" fillcolor="#a0a0a0" stroked="f"/>
        </w:pict>
      </w:r>
    </w:p>
    <w:p w14:paraId="3C623DF2" w14:textId="77777777" w:rsidR="009126C2" w:rsidRDefault="009126C2" w:rsidP="009126C2">
      <w:pPr>
        <w:pStyle w:val="Heading3"/>
      </w:pPr>
      <w:r>
        <w:t xml:space="preserve">4. Example </w:t>
      </w:r>
      <w:proofErr w:type="gramStart"/>
      <w:r>
        <w:t>With</w:t>
      </w:r>
      <w:proofErr w:type="gramEnd"/>
      <w:r>
        <w:t xml:space="preserve"> Encapsulation</w:t>
      </w:r>
    </w:p>
    <w:p w14:paraId="1FEF4E40" w14:textId="77777777" w:rsidR="009126C2" w:rsidRDefault="009126C2" w:rsidP="009126C2">
      <w:pPr>
        <w:pStyle w:val="NormalWeb"/>
      </w:pPr>
      <w:r>
        <w:t xml:space="preserve">We can protect the balance by making it </w:t>
      </w:r>
      <w:r>
        <w:rPr>
          <w:rStyle w:val="HTMLCode"/>
          <w:rFonts w:eastAsiaTheme="majorEastAsia"/>
        </w:rPr>
        <w:t>private</w:t>
      </w:r>
      <w:r>
        <w:t xml:space="preserve"> and providing a method to deposit money.</w:t>
      </w:r>
    </w:p>
    <w:p w14:paraId="3A999EDA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</w:t>
      </w:r>
      <w:proofErr w:type="spellStart"/>
      <w:r>
        <w:rPr>
          <w:rStyle w:val="HTMLCode"/>
          <w:rFonts w:eastAsiaTheme="majorEastAsia"/>
        </w:rPr>
        <w:t>BankAccount</w:t>
      </w:r>
      <w:proofErr w:type="spellEnd"/>
    </w:p>
    <w:p w14:paraId="326FF47A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0C02B9A6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private</w:t>
      </w:r>
      <w:proofErr w:type="gramEnd"/>
      <w:r>
        <w:rPr>
          <w:rStyle w:val="HTMLCode"/>
          <w:rFonts w:eastAsiaTheme="majorEastAsia"/>
        </w:rPr>
        <w:t xml:space="preserve"> decimal balance;</w:t>
      </w:r>
    </w:p>
    <w:p w14:paraId="5F98DA2A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</w:p>
    <w:p w14:paraId="05F65454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void Deposit(decimal amount)</w:t>
      </w:r>
    </w:p>
    <w:p w14:paraId="560DD08A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6B06168C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if</w:t>
      </w:r>
      <w:proofErr w:type="gramEnd"/>
      <w:r>
        <w:rPr>
          <w:rStyle w:val="HTMLCode"/>
          <w:rFonts w:eastAsiaTheme="majorEastAsia"/>
        </w:rPr>
        <w:t xml:space="preserve"> (amount &gt; 0)</w:t>
      </w:r>
    </w:p>
    <w:p w14:paraId="639BDF96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{</w:t>
      </w:r>
    </w:p>
    <w:p w14:paraId="6DDD5887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    </w:t>
      </w:r>
      <w:proofErr w:type="gramStart"/>
      <w:r>
        <w:rPr>
          <w:rStyle w:val="HTMLCode"/>
          <w:rFonts w:eastAsiaTheme="majorEastAsia"/>
        </w:rPr>
        <w:t>balance</w:t>
      </w:r>
      <w:proofErr w:type="gramEnd"/>
      <w:r>
        <w:rPr>
          <w:rStyle w:val="HTMLCode"/>
          <w:rFonts w:eastAsiaTheme="majorEastAsia"/>
        </w:rPr>
        <w:t xml:space="preserve"> += amount;</w:t>
      </w:r>
    </w:p>
    <w:p w14:paraId="5F9A277B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}</w:t>
      </w:r>
    </w:p>
    <w:p w14:paraId="37E97E03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13941B40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</w:p>
    <w:p w14:paraId="33E617C7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decimal </w:t>
      </w:r>
      <w:proofErr w:type="spellStart"/>
      <w:r>
        <w:rPr>
          <w:rStyle w:val="HTMLCode"/>
          <w:rFonts w:eastAsiaTheme="majorEastAsia"/>
        </w:rPr>
        <w:t>GetBalance</w:t>
      </w:r>
      <w:proofErr w:type="spellEnd"/>
      <w:r>
        <w:rPr>
          <w:rStyle w:val="HTMLCode"/>
          <w:rFonts w:eastAsiaTheme="majorEastAsia"/>
        </w:rPr>
        <w:t>()</w:t>
      </w:r>
    </w:p>
    <w:p w14:paraId="1D2B099B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171C50C2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</w:t>
      </w:r>
      <w:proofErr w:type="gramStart"/>
      <w:r>
        <w:rPr>
          <w:rStyle w:val="HTMLCode"/>
          <w:rFonts w:eastAsiaTheme="majorEastAsia"/>
        </w:rPr>
        <w:t>return</w:t>
      </w:r>
      <w:proofErr w:type="gramEnd"/>
      <w:r>
        <w:rPr>
          <w:rStyle w:val="HTMLCode"/>
          <w:rFonts w:eastAsiaTheme="majorEastAsia"/>
        </w:rPr>
        <w:t xml:space="preserve"> balance;</w:t>
      </w:r>
    </w:p>
    <w:p w14:paraId="3452E6F6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B7345F4" w14:textId="77777777" w:rsidR="009126C2" w:rsidRDefault="009126C2" w:rsidP="009126C2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404F92A2" w14:textId="77777777" w:rsidR="009126C2" w:rsidRDefault="009126C2" w:rsidP="009126C2">
      <w:pPr>
        <w:pStyle w:val="NormalWeb"/>
      </w:pPr>
      <w:r>
        <w:lastRenderedPageBreak/>
        <w:t>Using the class:</w:t>
      </w:r>
    </w:p>
    <w:p w14:paraId="47B92765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BankAccount</w:t>
      </w:r>
      <w:proofErr w:type="spellEnd"/>
      <w:r>
        <w:rPr>
          <w:rStyle w:val="HTMLCode"/>
          <w:rFonts w:eastAsiaTheme="majorEastAsia"/>
        </w:rPr>
        <w:t xml:space="preserve"> account = new </w:t>
      </w:r>
      <w:proofErr w:type="spellStart"/>
      <w:proofErr w:type="gramStart"/>
      <w:r>
        <w:rPr>
          <w:rStyle w:val="HTMLCode"/>
          <w:rFonts w:eastAsiaTheme="majorEastAsia"/>
        </w:rPr>
        <w:t>BankAccount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);</w:t>
      </w:r>
    </w:p>
    <w:p w14:paraId="25291FAA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</w:p>
    <w:p w14:paraId="35B08BA9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account.Deposit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5000);</w:t>
      </w:r>
    </w:p>
    <w:p w14:paraId="50EA9022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</w:p>
    <w:p w14:paraId="51A85BF7" w14:textId="77777777" w:rsidR="009126C2" w:rsidRDefault="009126C2" w:rsidP="009126C2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account.GetBalance</w:t>
      </w:r>
      <w:proofErr w:type="spellEnd"/>
      <w:r>
        <w:rPr>
          <w:rStyle w:val="HTMLCode"/>
          <w:rFonts w:eastAsiaTheme="majorEastAsia"/>
        </w:rPr>
        <w:t>());</w:t>
      </w:r>
    </w:p>
    <w:p w14:paraId="42DCF6FC" w14:textId="77777777" w:rsidR="009126C2" w:rsidRDefault="009126C2" w:rsidP="009126C2">
      <w:pPr>
        <w:pStyle w:val="NormalWeb"/>
      </w:pPr>
      <w:r>
        <w:t>Output:</w:t>
      </w:r>
    </w:p>
    <w:p w14:paraId="31FBFCBC" w14:textId="77777777" w:rsidR="009126C2" w:rsidRDefault="009126C2" w:rsidP="009126C2">
      <w:pPr>
        <w:pStyle w:val="HTMLPreformatted"/>
      </w:pPr>
      <w:r>
        <w:rPr>
          <w:rStyle w:val="HTMLCode"/>
          <w:rFonts w:eastAsiaTheme="majorEastAsia"/>
        </w:rPr>
        <w:t>5000</w:t>
      </w:r>
    </w:p>
    <w:p w14:paraId="2B1B944F" w14:textId="4B13711C" w:rsidR="009126C2" w:rsidRDefault="009C3D10" w:rsidP="009126C2">
      <w:pPr>
        <w:pStyle w:val="NormalWeb"/>
      </w:pPr>
      <w:r>
        <w:rPr>
          <w:rStyle w:val="Strong"/>
        </w:rPr>
        <w:br/>
      </w:r>
      <w:r w:rsidR="009126C2">
        <w:rPr>
          <w:rStyle w:val="Strong"/>
        </w:rPr>
        <w:t>Why does this work?</w:t>
      </w:r>
    </w:p>
    <w:p w14:paraId="5C1576A3" w14:textId="77777777" w:rsidR="009126C2" w:rsidRDefault="009126C2" w:rsidP="00E1609C">
      <w:pPr>
        <w:pStyle w:val="NormalWeb"/>
        <w:numPr>
          <w:ilvl w:val="0"/>
          <w:numId w:val="27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private</w:t>
      </w:r>
      <w:proofErr w:type="gramEnd"/>
      <w:r>
        <w:rPr>
          <w:rStyle w:val="HTMLCode"/>
          <w:rFonts w:eastAsiaTheme="majorEastAsia"/>
        </w:rPr>
        <w:t xml:space="preserve"> decimal balance;</w:t>
      </w:r>
      <w:r>
        <w:t xml:space="preserve"> prevents other classes from directly accessing the balance.</w:t>
      </w:r>
    </w:p>
    <w:p w14:paraId="3E75202F" w14:textId="77777777" w:rsidR="009126C2" w:rsidRDefault="009126C2" w:rsidP="00E1609C">
      <w:pPr>
        <w:pStyle w:val="NormalWeb"/>
        <w:numPr>
          <w:ilvl w:val="0"/>
          <w:numId w:val="27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Deposit(</w:t>
      </w:r>
      <w:proofErr w:type="gramEnd"/>
      <w:r>
        <w:rPr>
          <w:rStyle w:val="HTMLCode"/>
          <w:rFonts w:eastAsiaTheme="majorEastAsia"/>
        </w:rPr>
        <w:t>)</w:t>
      </w:r>
      <w:r>
        <w:t xml:space="preserve"> allows money to be added through a controlled method.</w:t>
      </w:r>
    </w:p>
    <w:p w14:paraId="2E60842A" w14:textId="77777777" w:rsidR="009126C2" w:rsidRDefault="009126C2" w:rsidP="00E1609C">
      <w:pPr>
        <w:pStyle w:val="NormalWeb"/>
        <w:numPr>
          <w:ilvl w:val="0"/>
          <w:numId w:val="27"/>
        </w:numPr>
        <w:spacing w:before="100" w:beforeAutospacing="1" w:afterAutospacing="1" w:line="240" w:lineRule="auto"/>
      </w:pPr>
      <w:proofErr w:type="gramStart"/>
      <w:r>
        <w:t xml:space="preserve">The </w:t>
      </w:r>
      <w:r>
        <w:rPr>
          <w:rStyle w:val="HTMLCode"/>
          <w:rFonts w:eastAsiaTheme="majorEastAsia"/>
        </w:rPr>
        <w:t>if</w:t>
      </w:r>
      <w:proofErr w:type="gramEnd"/>
      <w:r>
        <w:t xml:space="preserve"> condition prevents a zero or negative deposit.</w:t>
      </w:r>
    </w:p>
    <w:p w14:paraId="47BB17F9" w14:textId="77777777" w:rsidR="009126C2" w:rsidRDefault="009126C2" w:rsidP="00E1609C">
      <w:pPr>
        <w:pStyle w:val="NormalWeb"/>
        <w:numPr>
          <w:ilvl w:val="0"/>
          <w:numId w:val="27"/>
        </w:numPr>
        <w:spacing w:before="100" w:beforeAutospacing="1" w:afterAutospacing="1" w:line="240" w:lineRule="auto"/>
      </w:pPr>
      <w:proofErr w:type="spellStart"/>
      <w:proofErr w:type="gramStart"/>
      <w:r>
        <w:rPr>
          <w:rStyle w:val="HTMLCode"/>
          <w:rFonts w:eastAsiaTheme="majorEastAsia"/>
        </w:rPr>
        <w:t>GetBalance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allows us to read the balance without exposing the field directly.</w:t>
      </w:r>
    </w:p>
    <w:p w14:paraId="6F9387B1" w14:textId="77777777" w:rsidR="009126C2" w:rsidRDefault="009126C2" w:rsidP="009126C2">
      <w:pPr>
        <w:pStyle w:val="NormalWeb"/>
      </w:pPr>
      <w:r>
        <w:t>The class controls how its data is used.</w:t>
      </w:r>
    </w:p>
    <w:p w14:paraId="09C98225" w14:textId="77777777" w:rsidR="009126C2" w:rsidRDefault="009126C2" w:rsidP="009126C2">
      <w:r>
        <w:pict w14:anchorId="0B7BBBB2">
          <v:rect id="_x0000_i1037" style="width:0;height:1.5pt" o:hralign="center" o:hrstd="t" o:hr="t" fillcolor="#a0a0a0" stroked="f"/>
        </w:pict>
      </w:r>
    </w:p>
    <w:p w14:paraId="12928E33" w14:textId="77777777" w:rsidR="009126C2" w:rsidRDefault="009126C2" w:rsidP="009126C2">
      <w:pPr>
        <w:pStyle w:val="Heading3"/>
      </w:pPr>
      <w:r>
        <w:t xml:space="preserve">5. Understanding </w:t>
      </w:r>
      <w:r>
        <w:rPr>
          <w:rStyle w:val="HTMLCode"/>
          <w:rFonts w:eastAsiaTheme="majorEastAsia"/>
        </w:rPr>
        <w:t>private</w:t>
      </w:r>
      <w:r>
        <w:t xml:space="preserve"> and </w:t>
      </w:r>
      <w:r>
        <w:rPr>
          <w:rStyle w:val="HTMLCode"/>
          <w:rFonts w:eastAsiaTheme="majorEastAsia"/>
        </w:rPr>
        <w:t>public</w:t>
      </w:r>
    </w:p>
    <w:p w14:paraId="1B65FC51" w14:textId="77777777" w:rsidR="009126C2" w:rsidRDefault="009126C2" w:rsidP="009126C2">
      <w:pPr>
        <w:pStyle w:val="NormalWeb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private</w:t>
      </w:r>
      <w:proofErr w:type="gramEnd"/>
    </w:p>
    <w:p w14:paraId="328D7556" w14:textId="77777777" w:rsidR="009126C2" w:rsidRDefault="009126C2" w:rsidP="009126C2">
      <w:pPr>
        <w:pStyle w:val="NormalWeb"/>
      </w:pPr>
      <w:r>
        <w:t>A private member can be accessed directly only inside the class where it is declared.</w:t>
      </w:r>
    </w:p>
    <w:p w14:paraId="77DB29C6" w14:textId="77777777" w:rsidR="009126C2" w:rsidRDefault="009126C2" w:rsidP="009126C2">
      <w:pPr>
        <w:pStyle w:val="HTMLPreformatted"/>
      </w:pPr>
      <w:proofErr w:type="gramStart"/>
      <w:r>
        <w:rPr>
          <w:rStyle w:val="HTMLCode"/>
          <w:rFonts w:eastAsiaTheme="majorEastAsia"/>
        </w:rPr>
        <w:t>private</w:t>
      </w:r>
      <w:proofErr w:type="gramEnd"/>
      <w:r>
        <w:rPr>
          <w:rStyle w:val="HTMLCode"/>
          <w:rFonts w:eastAsiaTheme="majorEastAsia"/>
        </w:rPr>
        <w:t xml:space="preserve"> decimal balance;</w:t>
      </w:r>
    </w:p>
    <w:p w14:paraId="2DDE8059" w14:textId="77777777" w:rsidR="009126C2" w:rsidRDefault="009126C2" w:rsidP="009126C2">
      <w:pPr>
        <w:pStyle w:val="NormalWeb"/>
      </w:pPr>
      <w:r>
        <w:t xml:space="preserve">Other classes cannot directly access </w:t>
      </w:r>
      <w:r>
        <w:rPr>
          <w:rStyle w:val="HTMLCode"/>
          <w:rFonts w:eastAsiaTheme="majorEastAsia"/>
        </w:rPr>
        <w:t>balance</w:t>
      </w:r>
      <w:r>
        <w:t>.</w:t>
      </w:r>
    </w:p>
    <w:p w14:paraId="4BEEB411" w14:textId="77777777" w:rsidR="009126C2" w:rsidRDefault="009126C2" w:rsidP="009126C2">
      <w:pPr>
        <w:pStyle w:val="NormalWeb"/>
      </w:pPr>
      <w:proofErr w:type="gramStart"/>
      <w:r>
        <w:rPr>
          <w:rStyle w:val="Strong"/>
          <w:rFonts w:ascii="Courier New" w:hAnsi="Courier New" w:cs="Courier New"/>
          <w:sz w:val="20"/>
          <w:szCs w:val="20"/>
        </w:rPr>
        <w:t>public</w:t>
      </w:r>
      <w:proofErr w:type="gramEnd"/>
    </w:p>
    <w:p w14:paraId="1F7ED2EF" w14:textId="77777777" w:rsidR="009126C2" w:rsidRDefault="009126C2" w:rsidP="009126C2">
      <w:pPr>
        <w:pStyle w:val="NormalWeb"/>
      </w:pPr>
      <w:r>
        <w:t>A public member can be accessed from outside the class, subject to the applicable access rules.</w:t>
      </w:r>
    </w:p>
    <w:p w14:paraId="5F6EDDBC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void Deposit(decimal amount)</w:t>
      </w:r>
    </w:p>
    <w:p w14:paraId="3B3D5701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3B3F95CF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// Deposit logic</w:t>
      </w:r>
    </w:p>
    <w:p w14:paraId="1162F4E1" w14:textId="77777777" w:rsidR="009126C2" w:rsidRDefault="009126C2" w:rsidP="009126C2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1C590494" w14:textId="77777777" w:rsidR="009126C2" w:rsidRDefault="009126C2" w:rsidP="009126C2">
      <w:pPr>
        <w:pStyle w:val="NormalWeb"/>
      </w:pPr>
      <w:r>
        <w:t xml:space="preserve">Other classes can call the </w:t>
      </w:r>
      <w:proofErr w:type="gramStart"/>
      <w:r>
        <w:rPr>
          <w:rStyle w:val="HTMLCode"/>
          <w:rFonts w:eastAsiaTheme="majorEastAsia"/>
        </w:rPr>
        <w:t>Deposit(</w:t>
      </w:r>
      <w:proofErr w:type="gramEnd"/>
      <w:r>
        <w:rPr>
          <w:rStyle w:val="HTMLCode"/>
          <w:rFonts w:eastAsiaTheme="majorEastAsia"/>
        </w:rPr>
        <w:t>)</w:t>
      </w:r>
      <w:r>
        <w:t xml:space="preserve"> method.</w:t>
      </w:r>
    </w:p>
    <w:p w14:paraId="1E115505" w14:textId="77777777" w:rsidR="009126C2" w:rsidRDefault="009126C2" w:rsidP="009126C2">
      <w:r>
        <w:pict w14:anchorId="24DC47E0">
          <v:rect id="_x0000_i1038" style="width:0;height:1.5pt" o:hralign="center" o:hrstd="t" o:hr="t" fillcolor="#a0a0a0" stroked="f"/>
        </w:pict>
      </w:r>
    </w:p>
    <w:p w14:paraId="19F75D96" w14:textId="77777777" w:rsidR="009126C2" w:rsidRDefault="009126C2" w:rsidP="009126C2">
      <w:pPr>
        <w:pStyle w:val="Heading3"/>
      </w:pPr>
      <w:r>
        <w:t>6. Encapsulation Using Properties</w:t>
      </w:r>
    </w:p>
    <w:p w14:paraId="41CE02E2" w14:textId="77777777" w:rsidR="009126C2" w:rsidRDefault="009126C2" w:rsidP="009126C2">
      <w:pPr>
        <w:pStyle w:val="NormalWeb"/>
      </w:pPr>
      <w:r>
        <w:t>In C#, we commonly use properties to control access to data.</w:t>
      </w:r>
    </w:p>
    <w:p w14:paraId="17516535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class Employee</w:t>
      </w:r>
    </w:p>
    <w:p w14:paraId="28A45236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{</w:t>
      </w:r>
    </w:p>
    <w:p w14:paraId="42F29EAF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string Name { get; set; }</w:t>
      </w:r>
    </w:p>
    <w:p w14:paraId="70BE7AD6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</w:p>
    <w:p w14:paraId="567B46B9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decimal Salary { get; private set; }</w:t>
      </w:r>
    </w:p>
    <w:p w14:paraId="5254FF19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</w:p>
    <w:p w14:paraId="21CB3E65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</w:t>
      </w:r>
      <w:proofErr w:type="gramStart"/>
      <w:r>
        <w:rPr>
          <w:rStyle w:val="HTMLCode"/>
          <w:rFonts w:eastAsiaTheme="majorEastAsia"/>
        </w:rPr>
        <w:t>public</w:t>
      </w:r>
      <w:proofErr w:type="gramEnd"/>
      <w:r>
        <w:rPr>
          <w:rStyle w:val="HTMLCode"/>
          <w:rFonts w:eastAsiaTheme="majorEastAsia"/>
        </w:rPr>
        <w:t xml:space="preserve"> Employee(string name, decimal salary)</w:t>
      </w:r>
    </w:p>
    <w:p w14:paraId="0D257A24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{</w:t>
      </w:r>
    </w:p>
    <w:p w14:paraId="71CB7B8F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Name = name;</w:t>
      </w:r>
    </w:p>
    <w:p w14:paraId="26501DE7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Salary = salary;</w:t>
      </w:r>
    </w:p>
    <w:p w14:paraId="6A97F19F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}</w:t>
      </w:r>
    </w:p>
    <w:p w14:paraId="621D3E45" w14:textId="77777777" w:rsidR="009126C2" w:rsidRDefault="009126C2" w:rsidP="009126C2">
      <w:pPr>
        <w:pStyle w:val="HTMLPreformatted"/>
      </w:pPr>
      <w:r>
        <w:rPr>
          <w:rStyle w:val="HTMLCode"/>
          <w:rFonts w:eastAsiaTheme="majorEastAsia"/>
        </w:rPr>
        <w:t>}</w:t>
      </w:r>
    </w:p>
    <w:p w14:paraId="16EAD148" w14:textId="77777777" w:rsidR="009126C2" w:rsidRDefault="009126C2" w:rsidP="009126C2">
      <w:pPr>
        <w:pStyle w:val="NormalWeb"/>
      </w:pPr>
      <w:r>
        <w:t>Using the class:</w:t>
      </w:r>
    </w:p>
    <w:p w14:paraId="496B866E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Employee </w:t>
      </w:r>
      <w:proofErr w:type="spellStart"/>
      <w:r>
        <w:rPr>
          <w:rStyle w:val="HTMLCode"/>
          <w:rFonts w:eastAsiaTheme="majorEastAsia"/>
        </w:rPr>
        <w:t>employee</w:t>
      </w:r>
      <w:proofErr w:type="spellEnd"/>
      <w:r>
        <w:rPr>
          <w:rStyle w:val="HTMLCode"/>
          <w:rFonts w:eastAsiaTheme="majorEastAsia"/>
        </w:rPr>
        <w:t xml:space="preserve"> = new </w:t>
      </w:r>
      <w:proofErr w:type="gramStart"/>
      <w:r>
        <w:rPr>
          <w:rStyle w:val="HTMLCode"/>
          <w:rFonts w:eastAsiaTheme="majorEastAsia"/>
        </w:rPr>
        <w:t>Employee(</w:t>
      </w:r>
      <w:proofErr w:type="gramEnd"/>
      <w:r>
        <w:rPr>
          <w:rStyle w:val="HTMLCode"/>
          <w:rFonts w:eastAsiaTheme="majorEastAsia"/>
        </w:rPr>
        <w:t>"Rahul", 30000);</w:t>
      </w:r>
    </w:p>
    <w:p w14:paraId="3D110A8B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</w:p>
    <w:p w14:paraId="51CE5581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employee.Name</w:t>
      </w:r>
      <w:proofErr w:type="spellEnd"/>
      <w:r>
        <w:rPr>
          <w:rStyle w:val="HTMLCode"/>
          <w:rFonts w:eastAsiaTheme="majorEastAsia"/>
        </w:rPr>
        <w:t>);</w:t>
      </w:r>
    </w:p>
    <w:p w14:paraId="73B31BFD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</w:p>
    <w:p w14:paraId="3945A8DB" w14:textId="77777777" w:rsidR="009126C2" w:rsidRDefault="009126C2" w:rsidP="009126C2">
      <w:pPr>
        <w:pStyle w:val="HTMLPreformatted"/>
      </w:pPr>
      <w:proofErr w:type="spellStart"/>
      <w:proofErr w:type="gramStart"/>
      <w:r>
        <w:rPr>
          <w:rStyle w:val="HTMLCode"/>
          <w:rFonts w:eastAsiaTheme="majorEastAsia"/>
        </w:rPr>
        <w:t>Console.WriteLine</w:t>
      </w:r>
      <w:proofErr w:type="spellEnd"/>
      <w:r>
        <w:rPr>
          <w:rStyle w:val="HTMLCode"/>
          <w:rFonts w:eastAsiaTheme="majorEastAsia"/>
        </w:rPr>
        <w:t>(</w:t>
      </w:r>
      <w:proofErr w:type="spellStart"/>
      <w:proofErr w:type="gramEnd"/>
      <w:r>
        <w:rPr>
          <w:rStyle w:val="HTMLCode"/>
          <w:rFonts w:eastAsiaTheme="majorEastAsia"/>
        </w:rPr>
        <w:t>employee.Salary</w:t>
      </w:r>
      <w:proofErr w:type="spellEnd"/>
      <w:r>
        <w:rPr>
          <w:rStyle w:val="HTMLCode"/>
          <w:rFonts w:eastAsiaTheme="majorEastAsia"/>
        </w:rPr>
        <w:t>);</w:t>
      </w:r>
    </w:p>
    <w:p w14:paraId="406B9B6C" w14:textId="77777777" w:rsidR="009126C2" w:rsidRDefault="009126C2" w:rsidP="009126C2">
      <w:pPr>
        <w:pStyle w:val="NormalWeb"/>
      </w:pPr>
      <w:r>
        <w:t>Output:</w:t>
      </w:r>
    </w:p>
    <w:p w14:paraId="7B364B1C" w14:textId="77777777" w:rsidR="009126C2" w:rsidRDefault="009126C2" w:rsidP="009126C2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Rahul</w:t>
      </w:r>
    </w:p>
    <w:p w14:paraId="6CEC58F2" w14:textId="77777777" w:rsidR="009126C2" w:rsidRDefault="009126C2" w:rsidP="009126C2">
      <w:pPr>
        <w:pStyle w:val="HTMLPreformatted"/>
      </w:pPr>
      <w:r>
        <w:rPr>
          <w:rStyle w:val="HTMLCode"/>
          <w:rFonts w:eastAsiaTheme="majorEastAsia"/>
        </w:rPr>
        <w:t>30000</w:t>
      </w:r>
    </w:p>
    <w:p w14:paraId="421D2BC8" w14:textId="3287A08B" w:rsidR="009126C2" w:rsidRDefault="00156F5E" w:rsidP="009126C2">
      <w:pPr>
        <w:pStyle w:val="NormalWeb"/>
      </w:pPr>
      <w:r>
        <w:rPr>
          <w:rStyle w:val="Strong"/>
        </w:rPr>
        <w:br/>
      </w:r>
      <w:bookmarkStart w:id="0" w:name="_GoBack"/>
      <w:bookmarkEnd w:id="0"/>
      <w:r w:rsidR="009126C2">
        <w:rPr>
          <w:rStyle w:val="Strong"/>
        </w:rPr>
        <w:t xml:space="preserve">What does </w:t>
      </w:r>
      <w:r w:rsidR="009126C2">
        <w:rPr>
          <w:rStyle w:val="Strong"/>
          <w:rFonts w:ascii="Courier New" w:hAnsi="Courier New" w:cs="Courier New"/>
          <w:sz w:val="20"/>
          <w:szCs w:val="20"/>
        </w:rPr>
        <w:t>public decimal Salary { get; private set; }</w:t>
      </w:r>
      <w:r w:rsidR="009126C2">
        <w:rPr>
          <w:rStyle w:val="Strong"/>
        </w:rPr>
        <w:t xml:space="preserve"> mean?</w:t>
      </w:r>
    </w:p>
    <w:p w14:paraId="742578D6" w14:textId="77777777" w:rsidR="009126C2" w:rsidRDefault="009126C2" w:rsidP="00E1609C">
      <w:pPr>
        <w:pStyle w:val="NormalWeb"/>
        <w:numPr>
          <w:ilvl w:val="0"/>
          <w:numId w:val="28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public</w:t>
      </w:r>
      <w:proofErr w:type="gramEnd"/>
      <w:r>
        <w:t xml:space="preserve"> means other classes can access the property.</w:t>
      </w:r>
    </w:p>
    <w:p w14:paraId="5C999A22" w14:textId="77777777" w:rsidR="009126C2" w:rsidRDefault="009126C2" w:rsidP="00E1609C">
      <w:pPr>
        <w:pStyle w:val="NormalWeb"/>
        <w:numPr>
          <w:ilvl w:val="0"/>
          <w:numId w:val="28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get</w:t>
      </w:r>
      <w:proofErr w:type="gramEnd"/>
      <w:r>
        <w:t xml:space="preserve"> allows other classes to read the salary.</w:t>
      </w:r>
    </w:p>
    <w:p w14:paraId="0BBAF5E1" w14:textId="77777777" w:rsidR="009126C2" w:rsidRDefault="009126C2" w:rsidP="00E1609C">
      <w:pPr>
        <w:pStyle w:val="NormalWeb"/>
        <w:numPr>
          <w:ilvl w:val="0"/>
          <w:numId w:val="28"/>
        </w:numPr>
        <w:spacing w:before="100" w:beforeAutospacing="1" w:afterAutospacing="1" w:line="240" w:lineRule="auto"/>
      </w:pPr>
      <w:proofErr w:type="gramStart"/>
      <w:r>
        <w:rPr>
          <w:rStyle w:val="HTMLCode"/>
          <w:rFonts w:eastAsiaTheme="majorEastAsia"/>
        </w:rPr>
        <w:t>private</w:t>
      </w:r>
      <w:proofErr w:type="gramEnd"/>
      <w:r>
        <w:rPr>
          <w:rStyle w:val="HTMLCode"/>
          <w:rFonts w:eastAsiaTheme="majorEastAsia"/>
        </w:rPr>
        <w:t xml:space="preserve"> set</w:t>
      </w:r>
      <w:r>
        <w:t xml:space="preserve"> means only code inside the </w:t>
      </w:r>
      <w:r>
        <w:rPr>
          <w:rStyle w:val="HTMLCode"/>
          <w:rFonts w:eastAsiaTheme="majorEastAsia"/>
        </w:rPr>
        <w:t>Employee</w:t>
      </w:r>
      <w:r>
        <w:t xml:space="preserve"> class can directly set the salary through that property.</w:t>
      </w:r>
    </w:p>
    <w:p w14:paraId="1E775EF4" w14:textId="77777777" w:rsidR="009126C2" w:rsidRDefault="009126C2" w:rsidP="009126C2">
      <w:pPr>
        <w:pStyle w:val="NormalWeb"/>
      </w:pPr>
      <w:r>
        <w:t>Therefore, other classes can read the salary but cannot directly change it.</w:t>
      </w:r>
    </w:p>
    <w:p w14:paraId="6482828B" w14:textId="77777777" w:rsidR="009126C2" w:rsidRDefault="009126C2" w:rsidP="009126C2">
      <w:r>
        <w:pict w14:anchorId="31BE164C">
          <v:rect id="_x0000_i1039" style="width:0;height:1.5pt" o:hralign="center" o:hrstd="t" o:hr="t" fillcolor="#a0a0a0" stroked="f"/>
        </w:pict>
      </w:r>
    </w:p>
    <w:p w14:paraId="7DD6E868" w14:textId="77777777" w:rsidR="009126C2" w:rsidRDefault="009126C2" w:rsidP="009126C2">
      <w:pPr>
        <w:pStyle w:val="Heading3"/>
      </w:pPr>
      <w:r>
        <w:t>7. Is Encapsulation Only About Making Variables Private?</w:t>
      </w:r>
    </w:p>
    <w:p w14:paraId="389EDCC9" w14:textId="77777777" w:rsidR="009126C2" w:rsidRDefault="009126C2" w:rsidP="009126C2">
      <w:pPr>
        <w:pStyle w:val="NormalWeb"/>
      </w:pPr>
      <w:r>
        <w:t>No.</w:t>
      </w:r>
    </w:p>
    <w:p w14:paraId="4188E05D" w14:textId="77777777" w:rsidR="009126C2" w:rsidRDefault="009126C2" w:rsidP="009126C2">
      <w:pPr>
        <w:pStyle w:val="NormalWeb"/>
      </w:pPr>
      <w:r>
        <w:t>Making fields private is one common way to implement encapsulation, but encapsulation is broader than that.</w:t>
      </w:r>
    </w:p>
    <w:p w14:paraId="3B14255B" w14:textId="77777777" w:rsidR="009126C2" w:rsidRDefault="009126C2" w:rsidP="009126C2">
      <w:pPr>
        <w:pStyle w:val="NormalWeb"/>
      </w:pPr>
      <w:r>
        <w:t>It also means controlling how data is accessed or modified through methods and properties.</w:t>
      </w:r>
    </w:p>
    <w:p w14:paraId="0EE9D82C" w14:textId="77777777" w:rsidR="009126C2" w:rsidRDefault="009126C2" w:rsidP="009126C2">
      <w:pPr>
        <w:pStyle w:val="NormalWeb"/>
      </w:pPr>
      <w:r>
        <w:t>For example, a class can validate a value before changing its internal data.</w:t>
      </w:r>
    </w:p>
    <w:p w14:paraId="3C16C7BB" w14:textId="77777777" w:rsidR="009126C2" w:rsidRDefault="009126C2" w:rsidP="009126C2">
      <w:pPr>
        <w:pStyle w:val="NormalWeb"/>
      </w:pPr>
      <w:r>
        <w:t>The goal is to protect the object's state and maintain control over its behavior.</w:t>
      </w:r>
    </w:p>
    <w:p w14:paraId="50F9302B" w14:textId="77777777" w:rsidR="009126C2" w:rsidRDefault="009126C2" w:rsidP="009126C2">
      <w:r>
        <w:pict w14:anchorId="646A24BE">
          <v:rect id="_x0000_i1040" style="width:0;height:1.5pt" o:hralign="center" o:hrstd="t" o:hr="t" fillcolor="#a0a0a0" stroked="f"/>
        </w:pict>
      </w:r>
    </w:p>
    <w:p w14:paraId="02B9B64B" w14:textId="77777777" w:rsidR="009126C2" w:rsidRDefault="009126C2" w:rsidP="009126C2">
      <w:pPr>
        <w:pStyle w:val="Heading3"/>
      </w:pPr>
      <w:r>
        <w:t xml:space="preserve">8. Encapsulation </w:t>
      </w:r>
      <w:proofErr w:type="spellStart"/>
      <w:r>
        <w:t>vs</w:t>
      </w:r>
      <w:proofErr w:type="spellEnd"/>
      <w:r>
        <w:t xml:space="preserve"> Abstraction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0"/>
        <w:gridCol w:w="5094"/>
      </w:tblGrid>
      <w:tr w:rsidR="009126C2" w14:paraId="24F28DEB" w14:textId="77777777" w:rsidTr="0091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31877" w14:textId="77777777" w:rsidR="009126C2" w:rsidRDefault="009126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B1E5013" w14:textId="77777777" w:rsidR="009126C2" w:rsidRDefault="009126C2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Abstraction</w:t>
            </w:r>
          </w:p>
        </w:tc>
      </w:tr>
      <w:tr w:rsidR="009126C2" w14:paraId="0C809A5D" w14:textId="77777777" w:rsidTr="0091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3FE0" w14:textId="77777777" w:rsidR="009126C2" w:rsidRDefault="009126C2">
            <w:pPr>
              <w:rPr>
                <w:sz w:val="24"/>
                <w:szCs w:val="24"/>
              </w:rPr>
            </w:pPr>
            <w:r>
              <w:t>Protects data and controls access to it.</w:t>
            </w:r>
          </w:p>
        </w:tc>
        <w:tc>
          <w:tcPr>
            <w:tcW w:w="0" w:type="auto"/>
            <w:vAlign w:val="center"/>
            <w:hideMark/>
          </w:tcPr>
          <w:p w14:paraId="640E1D22" w14:textId="77777777" w:rsidR="009126C2" w:rsidRDefault="009126C2">
            <w:pPr>
              <w:rPr>
                <w:sz w:val="24"/>
                <w:szCs w:val="24"/>
              </w:rPr>
            </w:pPr>
            <w:r>
              <w:t>Hides unnecessary implementation details.</w:t>
            </w:r>
          </w:p>
        </w:tc>
      </w:tr>
      <w:tr w:rsidR="009126C2" w14:paraId="26533FE9" w14:textId="77777777" w:rsidTr="0091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EA2AC" w14:textId="77777777" w:rsidR="009126C2" w:rsidRDefault="009126C2">
            <w:pPr>
              <w:rPr>
                <w:sz w:val="24"/>
                <w:szCs w:val="24"/>
              </w:rPr>
            </w:pPr>
            <w:r>
              <w:t>Focuses on how data is accessed or changed.</w:t>
            </w:r>
          </w:p>
        </w:tc>
        <w:tc>
          <w:tcPr>
            <w:tcW w:w="0" w:type="auto"/>
            <w:vAlign w:val="center"/>
            <w:hideMark/>
          </w:tcPr>
          <w:p w14:paraId="12A385DE" w14:textId="77777777" w:rsidR="009126C2" w:rsidRDefault="009126C2">
            <w:pPr>
              <w:rPr>
                <w:sz w:val="24"/>
                <w:szCs w:val="24"/>
              </w:rPr>
            </w:pPr>
            <w:r>
              <w:t>Focuses on what an object does rather than how it does it.</w:t>
            </w:r>
          </w:p>
        </w:tc>
      </w:tr>
      <w:tr w:rsidR="009126C2" w14:paraId="56A42049" w14:textId="77777777" w:rsidTr="009126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79234" w14:textId="77777777" w:rsidR="009126C2" w:rsidRDefault="009126C2">
            <w:pPr>
              <w:rPr>
                <w:sz w:val="24"/>
                <w:szCs w:val="24"/>
              </w:rPr>
            </w:pPr>
            <w:r>
              <w:t>Commonly uses access modifiers, properties, and methods.</w:t>
            </w:r>
          </w:p>
        </w:tc>
        <w:tc>
          <w:tcPr>
            <w:tcW w:w="0" w:type="auto"/>
            <w:vAlign w:val="center"/>
            <w:hideMark/>
          </w:tcPr>
          <w:p w14:paraId="1D40B673" w14:textId="77777777" w:rsidR="009126C2" w:rsidRDefault="009126C2">
            <w:pPr>
              <w:rPr>
                <w:sz w:val="24"/>
                <w:szCs w:val="24"/>
              </w:rPr>
            </w:pPr>
            <w:r>
              <w:t>Commonly uses interfaces and abstract classes in C#.</w:t>
            </w:r>
          </w:p>
        </w:tc>
      </w:tr>
    </w:tbl>
    <w:p w14:paraId="7177676F" w14:textId="77777777" w:rsidR="009126C2" w:rsidRDefault="009126C2" w:rsidP="009126C2">
      <w:pPr>
        <w:pStyle w:val="NormalWeb"/>
      </w:pPr>
      <w:r>
        <w:rPr>
          <w:rStyle w:val="Strong"/>
        </w:rPr>
        <w:t>Simple example:</w:t>
      </w:r>
    </w:p>
    <w:p w14:paraId="0CC80224" w14:textId="77777777" w:rsidR="009126C2" w:rsidRDefault="009126C2" w:rsidP="00E1609C">
      <w:pPr>
        <w:pStyle w:val="NormalWeb"/>
        <w:numPr>
          <w:ilvl w:val="0"/>
          <w:numId w:val="29"/>
        </w:numPr>
        <w:spacing w:before="100" w:beforeAutospacing="1" w:afterAutospacing="1" w:line="240" w:lineRule="auto"/>
      </w:pPr>
      <w:r>
        <w:rPr>
          <w:rStyle w:val="Strong"/>
        </w:rPr>
        <w:t>Encapsulation:</w:t>
      </w:r>
      <w:r>
        <w:t xml:space="preserve"> You cannot directly change your bank balance; you use controlled operations.</w:t>
      </w:r>
    </w:p>
    <w:p w14:paraId="7006D972" w14:textId="77777777" w:rsidR="009126C2" w:rsidRDefault="009126C2" w:rsidP="00E1609C">
      <w:pPr>
        <w:pStyle w:val="NormalWeb"/>
        <w:numPr>
          <w:ilvl w:val="0"/>
          <w:numId w:val="29"/>
        </w:numPr>
        <w:spacing w:before="100" w:beforeAutospacing="1" w:afterAutospacing="1" w:line="240" w:lineRule="auto"/>
      </w:pPr>
      <w:r>
        <w:rPr>
          <w:rStyle w:val="Strong"/>
        </w:rPr>
        <w:t>Abstraction:</w:t>
      </w:r>
      <w:r>
        <w:t xml:space="preserve"> You use an ATM's withdrawal option without needing to understand all the internal banking operations.</w:t>
      </w:r>
    </w:p>
    <w:p w14:paraId="51D0D75C" w14:textId="77777777" w:rsidR="009126C2" w:rsidRDefault="009126C2" w:rsidP="009126C2">
      <w:r>
        <w:pict w14:anchorId="571083A2">
          <v:rect id="_x0000_i1041" style="width:0;height:1.5pt" o:hralign="center" o:hrstd="t" o:hr="t" fillcolor="#a0a0a0" stroked="f"/>
        </w:pict>
      </w:r>
    </w:p>
    <w:p w14:paraId="53E2C275" w14:textId="77777777" w:rsidR="009126C2" w:rsidRDefault="009126C2" w:rsidP="009126C2">
      <w:pPr>
        <w:pStyle w:val="Heading3"/>
      </w:pPr>
      <w:r>
        <w:t>9. Theory Check</w:t>
      </w:r>
    </w:p>
    <w:p w14:paraId="3D4ADAC5" w14:textId="77777777" w:rsidR="009126C2" w:rsidRDefault="009126C2" w:rsidP="009126C2">
      <w:pPr>
        <w:pStyle w:val="NormalWeb"/>
      </w:pPr>
      <w:r>
        <w:t>Try answering these questions in your own words:</w:t>
      </w:r>
    </w:p>
    <w:p w14:paraId="7BB7905A" w14:textId="77777777" w:rsidR="009126C2" w:rsidRDefault="009126C2" w:rsidP="00E1609C">
      <w:pPr>
        <w:pStyle w:val="NormalWeb"/>
        <w:numPr>
          <w:ilvl w:val="0"/>
          <w:numId w:val="30"/>
        </w:numPr>
        <w:spacing w:before="100" w:beforeAutospacing="1" w:afterAutospacing="1" w:line="240" w:lineRule="auto"/>
      </w:pPr>
      <w:r>
        <w:lastRenderedPageBreak/>
        <w:t>What is encapsulation?</w:t>
      </w:r>
    </w:p>
    <w:p w14:paraId="4C29D643" w14:textId="77777777" w:rsidR="009126C2" w:rsidRDefault="009126C2" w:rsidP="00E1609C">
      <w:pPr>
        <w:pStyle w:val="NormalWeb"/>
        <w:numPr>
          <w:ilvl w:val="0"/>
          <w:numId w:val="30"/>
        </w:numPr>
        <w:spacing w:before="100" w:beforeAutospacing="1" w:afterAutospacing="1" w:line="240" w:lineRule="auto"/>
      </w:pPr>
      <w:r>
        <w:t>Why do we make fields private?</w:t>
      </w:r>
    </w:p>
    <w:p w14:paraId="7C0DB50F" w14:textId="77777777" w:rsidR="009126C2" w:rsidRDefault="009126C2" w:rsidP="00E1609C">
      <w:pPr>
        <w:pStyle w:val="NormalWeb"/>
        <w:numPr>
          <w:ilvl w:val="0"/>
          <w:numId w:val="30"/>
        </w:numPr>
        <w:spacing w:before="100" w:beforeAutospacing="1" w:afterAutospacing="1" w:line="240" w:lineRule="auto"/>
      </w:pPr>
      <w:r>
        <w:t xml:space="preserve">What is the difference between </w:t>
      </w:r>
      <w:r>
        <w:rPr>
          <w:rStyle w:val="HTMLCode"/>
          <w:rFonts w:eastAsiaTheme="majorEastAsia"/>
        </w:rPr>
        <w:t>private</w:t>
      </w:r>
      <w:r>
        <w:t xml:space="preserve"> and </w:t>
      </w:r>
      <w:r>
        <w:rPr>
          <w:rStyle w:val="HTMLCode"/>
          <w:rFonts w:eastAsiaTheme="majorEastAsia"/>
        </w:rPr>
        <w:t>public</w:t>
      </w:r>
      <w:r>
        <w:t>?</w:t>
      </w:r>
    </w:p>
    <w:p w14:paraId="34E7EFCB" w14:textId="77777777" w:rsidR="009126C2" w:rsidRDefault="009126C2" w:rsidP="00E1609C">
      <w:pPr>
        <w:pStyle w:val="NormalWeb"/>
        <w:numPr>
          <w:ilvl w:val="0"/>
          <w:numId w:val="30"/>
        </w:numPr>
        <w:spacing w:before="100" w:beforeAutospacing="1" w:afterAutospacing="1" w:line="240" w:lineRule="auto"/>
      </w:pPr>
      <w:r>
        <w:t xml:space="preserve">What </w:t>
      </w:r>
      <w:proofErr w:type="gramStart"/>
      <w:r>
        <w:t>is the purpose</w:t>
      </w:r>
      <w:proofErr w:type="gramEnd"/>
      <w:r>
        <w:t xml:space="preserve"> of </w:t>
      </w:r>
      <w:r>
        <w:rPr>
          <w:rStyle w:val="HTMLCode"/>
          <w:rFonts w:eastAsiaTheme="majorEastAsia"/>
        </w:rPr>
        <w:t>get</w:t>
      </w:r>
      <w:r>
        <w:t xml:space="preserve"> and </w:t>
      </w:r>
      <w:r>
        <w:rPr>
          <w:rStyle w:val="HTMLCode"/>
          <w:rFonts w:eastAsiaTheme="majorEastAsia"/>
        </w:rPr>
        <w:t>set</w:t>
      </w:r>
      <w:r>
        <w:t xml:space="preserve"> in a property?</w:t>
      </w:r>
    </w:p>
    <w:p w14:paraId="40E71597" w14:textId="77777777" w:rsidR="009126C2" w:rsidRDefault="009126C2" w:rsidP="00E1609C">
      <w:pPr>
        <w:pStyle w:val="NormalWeb"/>
        <w:numPr>
          <w:ilvl w:val="0"/>
          <w:numId w:val="30"/>
        </w:numPr>
        <w:spacing w:before="100" w:beforeAutospacing="1" w:afterAutospacing="1" w:line="240" w:lineRule="auto"/>
      </w:pPr>
      <w:r>
        <w:t xml:space="preserve">What does </w:t>
      </w:r>
      <w:r>
        <w:rPr>
          <w:rStyle w:val="HTMLCode"/>
          <w:rFonts w:eastAsiaTheme="majorEastAsia"/>
        </w:rPr>
        <w:t>private set</w:t>
      </w:r>
      <w:r>
        <w:t xml:space="preserve"> mean?</w:t>
      </w:r>
    </w:p>
    <w:p w14:paraId="7C340955" w14:textId="77777777" w:rsidR="009126C2" w:rsidRDefault="009126C2" w:rsidP="00E1609C">
      <w:pPr>
        <w:pStyle w:val="NormalWeb"/>
        <w:numPr>
          <w:ilvl w:val="0"/>
          <w:numId w:val="30"/>
        </w:numPr>
        <w:spacing w:before="100" w:beforeAutospacing="1" w:afterAutospacing="1" w:line="240" w:lineRule="auto"/>
      </w:pPr>
      <w:r>
        <w:t>How is encapsulation different from abstraction?</w:t>
      </w:r>
    </w:p>
    <w:p w14:paraId="73570D05" w14:textId="77777777" w:rsidR="009126C2" w:rsidRDefault="009126C2" w:rsidP="009126C2">
      <w:r>
        <w:pict w14:anchorId="2F96CC4C">
          <v:rect id="_x0000_i1042" style="width:0;height:1.5pt" o:hralign="center" o:hrstd="t" o:hr="t" fillcolor="#a0a0a0" stroked="f"/>
        </w:pict>
      </w:r>
    </w:p>
    <w:p w14:paraId="6D9B5E7E" w14:textId="77777777" w:rsidR="009126C2" w:rsidRDefault="009126C2" w:rsidP="009126C2">
      <w:pPr>
        <w:pStyle w:val="Heading3"/>
      </w:pPr>
      <w:r>
        <w:t>Final Takeaway</w:t>
      </w:r>
    </w:p>
    <w:p w14:paraId="7C84F457" w14:textId="77777777" w:rsidR="009126C2" w:rsidRDefault="009126C2" w:rsidP="009126C2">
      <w:pPr>
        <w:pStyle w:val="NormalWeb"/>
      </w:pPr>
      <w:r>
        <w:rPr>
          <w:rStyle w:val="Strong"/>
        </w:rPr>
        <w:t>Encapsulation = Protecting data + Controlling access to data.</w:t>
      </w:r>
    </w:p>
    <w:p w14:paraId="139EB574" w14:textId="77777777" w:rsidR="009126C2" w:rsidRDefault="009126C2" w:rsidP="009126C2">
      <w:pPr>
        <w:pStyle w:val="NormalWeb"/>
      </w:pPr>
      <w:r>
        <w:t>In C#, we commonly achieve encapsulation using private fields, public methods, properties, and access modifiers.</w:t>
      </w:r>
    </w:p>
    <w:p w14:paraId="0C185E64" w14:textId="30E31C4B" w:rsidR="00AE64B1" w:rsidRDefault="009126C2" w:rsidP="00AE64B1">
      <w:pPr>
        <w:pStyle w:val="NormalWeb"/>
      </w:pPr>
      <w:r>
        <w:br/>
      </w:r>
      <w:r>
        <w:br/>
      </w:r>
    </w:p>
    <w:p w14:paraId="033E6210" w14:textId="77777777" w:rsidR="009057C8" w:rsidRPr="00681576" w:rsidRDefault="009057C8" w:rsidP="00AE64B1">
      <w:pPr>
        <w:pStyle w:val="Heading2"/>
        <w:rPr>
          <w:rFonts w:cstheme="majorHAnsi"/>
        </w:rPr>
      </w:pPr>
    </w:p>
    <w:sectPr w:rsidR="009057C8" w:rsidRPr="00681576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E2F8B1F" w14:textId="77777777" w:rsidR="00E1609C" w:rsidRDefault="00E1609C">
      <w:pPr>
        <w:spacing w:after="0" w:line="240" w:lineRule="auto"/>
      </w:pPr>
      <w:r>
        <w:separator/>
      </w:r>
    </w:p>
  </w:endnote>
  <w:endnote w:type="continuationSeparator" w:id="0">
    <w:p w14:paraId="6E103C65" w14:textId="77777777" w:rsidR="00E1609C" w:rsidRDefault="00E160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18CB7C6" w14:textId="77777777" w:rsidR="009164E4" w:rsidRDefault="007C7566">
    <w:pPr>
      <w:pStyle w:val="Footer"/>
      <w:jc w:val="center"/>
    </w:pPr>
    <w:r>
      <w:rPr>
        <w:color w:val="78909C"/>
        <w:sz w:val="16"/>
      </w:rPr>
      <w:t>ASP.NET Core Learning — DTOs • Interfaces • DI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3E4E4C9" w14:textId="77777777" w:rsidR="00E1609C" w:rsidRDefault="00E1609C">
      <w:pPr>
        <w:spacing w:after="0" w:line="240" w:lineRule="auto"/>
      </w:pPr>
      <w:r>
        <w:separator/>
      </w:r>
    </w:p>
  </w:footnote>
  <w:footnote w:type="continuationSeparator" w:id="0">
    <w:p w14:paraId="7C49C347" w14:textId="77777777" w:rsidR="00E1609C" w:rsidRDefault="00E160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>
    <w:nsid w:val="FFFFFF88"/>
    <w:multiLevelType w:val="singleLevel"/>
    <w:tmpl w:val="A934A61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085F5049"/>
    <w:multiLevelType w:val="multilevel"/>
    <w:tmpl w:val="8AA4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BB5CB4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F97579"/>
    <w:multiLevelType w:val="multilevel"/>
    <w:tmpl w:val="C9544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7745812"/>
    <w:multiLevelType w:val="multilevel"/>
    <w:tmpl w:val="F38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B7C715F"/>
    <w:multiLevelType w:val="multilevel"/>
    <w:tmpl w:val="3D124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C7D78BB"/>
    <w:multiLevelType w:val="multilevel"/>
    <w:tmpl w:val="C746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26C0560"/>
    <w:multiLevelType w:val="multilevel"/>
    <w:tmpl w:val="E2626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9152AE8"/>
    <w:multiLevelType w:val="multilevel"/>
    <w:tmpl w:val="A454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3D31BF"/>
    <w:multiLevelType w:val="multilevel"/>
    <w:tmpl w:val="78527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8411F66"/>
    <w:multiLevelType w:val="multilevel"/>
    <w:tmpl w:val="8C9EE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F940F5"/>
    <w:multiLevelType w:val="multilevel"/>
    <w:tmpl w:val="5EC41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F262122"/>
    <w:multiLevelType w:val="multilevel"/>
    <w:tmpl w:val="9566E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0B3CD8"/>
    <w:multiLevelType w:val="multilevel"/>
    <w:tmpl w:val="DCC86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984C73"/>
    <w:multiLevelType w:val="multilevel"/>
    <w:tmpl w:val="29FC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9F25B0C"/>
    <w:multiLevelType w:val="multilevel"/>
    <w:tmpl w:val="6B120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C68420E"/>
    <w:multiLevelType w:val="multilevel"/>
    <w:tmpl w:val="97482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D0B3249"/>
    <w:multiLevelType w:val="multilevel"/>
    <w:tmpl w:val="B26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D903743"/>
    <w:multiLevelType w:val="multilevel"/>
    <w:tmpl w:val="6E0C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F917BB8"/>
    <w:multiLevelType w:val="multilevel"/>
    <w:tmpl w:val="2C4A6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1705507"/>
    <w:multiLevelType w:val="multilevel"/>
    <w:tmpl w:val="57FA7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9233551"/>
    <w:multiLevelType w:val="multilevel"/>
    <w:tmpl w:val="41827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F025E60"/>
    <w:multiLevelType w:val="hybridMultilevel"/>
    <w:tmpl w:val="A6626C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61964A3"/>
    <w:multiLevelType w:val="multilevel"/>
    <w:tmpl w:val="03FC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5F570D"/>
    <w:multiLevelType w:val="multilevel"/>
    <w:tmpl w:val="BA00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27"/>
  </w:num>
  <w:num w:numId="8">
    <w:abstractNumId w:val="7"/>
  </w:num>
  <w:num w:numId="9">
    <w:abstractNumId w:val="10"/>
  </w:num>
  <w:num w:numId="10">
    <w:abstractNumId w:val="15"/>
  </w:num>
  <w:num w:numId="11">
    <w:abstractNumId w:val="18"/>
  </w:num>
  <w:num w:numId="12">
    <w:abstractNumId w:val="8"/>
  </w:num>
  <w:num w:numId="13">
    <w:abstractNumId w:val="29"/>
  </w:num>
  <w:num w:numId="14">
    <w:abstractNumId w:val="9"/>
  </w:num>
  <w:num w:numId="15">
    <w:abstractNumId w:val="25"/>
  </w:num>
  <w:num w:numId="16">
    <w:abstractNumId w:val="23"/>
  </w:num>
  <w:num w:numId="17">
    <w:abstractNumId w:val="19"/>
  </w:num>
  <w:num w:numId="18">
    <w:abstractNumId w:val="13"/>
  </w:num>
  <w:num w:numId="19">
    <w:abstractNumId w:val="28"/>
  </w:num>
  <w:num w:numId="20">
    <w:abstractNumId w:val="14"/>
  </w:num>
  <w:num w:numId="21">
    <w:abstractNumId w:val="26"/>
  </w:num>
  <w:num w:numId="22">
    <w:abstractNumId w:val="20"/>
  </w:num>
  <w:num w:numId="23">
    <w:abstractNumId w:val="17"/>
  </w:num>
  <w:num w:numId="24">
    <w:abstractNumId w:val="22"/>
  </w:num>
  <w:num w:numId="25">
    <w:abstractNumId w:val="11"/>
  </w:num>
  <w:num w:numId="26">
    <w:abstractNumId w:val="16"/>
  </w:num>
  <w:num w:numId="27">
    <w:abstractNumId w:val="21"/>
  </w:num>
  <w:num w:numId="28">
    <w:abstractNumId w:val="24"/>
  </w:num>
  <w:num w:numId="29">
    <w:abstractNumId w:val="6"/>
  </w:num>
  <w:num w:numId="30">
    <w:abstractNumId w:val="12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33E8"/>
    <w:rsid w:val="00034616"/>
    <w:rsid w:val="00055CFC"/>
    <w:rsid w:val="0006063C"/>
    <w:rsid w:val="000963A7"/>
    <w:rsid w:val="00097A2F"/>
    <w:rsid w:val="000A17C6"/>
    <w:rsid w:val="000A70EC"/>
    <w:rsid w:val="000B435D"/>
    <w:rsid w:val="000D21F9"/>
    <w:rsid w:val="000F0641"/>
    <w:rsid w:val="000F19A4"/>
    <w:rsid w:val="001015B9"/>
    <w:rsid w:val="00114331"/>
    <w:rsid w:val="00117ADA"/>
    <w:rsid w:val="00125B27"/>
    <w:rsid w:val="0015074B"/>
    <w:rsid w:val="00156F5E"/>
    <w:rsid w:val="001721FD"/>
    <w:rsid w:val="00172717"/>
    <w:rsid w:val="001A4089"/>
    <w:rsid w:val="001A4C21"/>
    <w:rsid w:val="001A63B1"/>
    <w:rsid w:val="001B1203"/>
    <w:rsid w:val="001B55C7"/>
    <w:rsid w:val="00202CBC"/>
    <w:rsid w:val="00211A4B"/>
    <w:rsid w:val="0022119E"/>
    <w:rsid w:val="0022354D"/>
    <w:rsid w:val="002238A1"/>
    <w:rsid w:val="00244C6C"/>
    <w:rsid w:val="00260200"/>
    <w:rsid w:val="00287A51"/>
    <w:rsid w:val="0029639D"/>
    <w:rsid w:val="002A1206"/>
    <w:rsid w:val="002A52EF"/>
    <w:rsid w:val="002B7615"/>
    <w:rsid w:val="002D4D25"/>
    <w:rsid w:val="0030284A"/>
    <w:rsid w:val="00326F90"/>
    <w:rsid w:val="00343BC3"/>
    <w:rsid w:val="00350ADF"/>
    <w:rsid w:val="003848D6"/>
    <w:rsid w:val="003E15FE"/>
    <w:rsid w:val="003F1461"/>
    <w:rsid w:val="004049F2"/>
    <w:rsid w:val="00452980"/>
    <w:rsid w:val="004741DB"/>
    <w:rsid w:val="00493139"/>
    <w:rsid w:val="004A5785"/>
    <w:rsid w:val="004B0FE1"/>
    <w:rsid w:val="004D1D96"/>
    <w:rsid w:val="004F1210"/>
    <w:rsid w:val="004F32D8"/>
    <w:rsid w:val="004F7343"/>
    <w:rsid w:val="0051714E"/>
    <w:rsid w:val="00523609"/>
    <w:rsid w:val="005251B6"/>
    <w:rsid w:val="005267E5"/>
    <w:rsid w:val="0053352D"/>
    <w:rsid w:val="00534C1F"/>
    <w:rsid w:val="00545C3D"/>
    <w:rsid w:val="00546E65"/>
    <w:rsid w:val="00570DB2"/>
    <w:rsid w:val="005844D3"/>
    <w:rsid w:val="00592442"/>
    <w:rsid w:val="005936FC"/>
    <w:rsid w:val="00597DDC"/>
    <w:rsid w:val="00597FB9"/>
    <w:rsid w:val="00602AF6"/>
    <w:rsid w:val="0060322F"/>
    <w:rsid w:val="006148C7"/>
    <w:rsid w:val="0063586E"/>
    <w:rsid w:val="00645B68"/>
    <w:rsid w:val="006745BA"/>
    <w:rsid w:val="00681576"/>
    <w:rsid w:val="00685F8A"/>
    <w:rsid w:val="00693F02"/>
    <w:rsid w:val="006A14A5"/>
    <w:rsid w:val="006B227D"/>
    <w:rsid w:val="006D3007"/>
    <w:rsid w:val="006D36C2"/>
    <w:rsid w:val="006D5834"/>
    <w:rsid w:val="006D7991"/>
    <w:rsid w:val="006E0C25"/>
    <w:rsid w:val="006F12F0"/>
    <w:rsid w:val="006F40F7"/>
    <w:rsid w:val="0070121D"/>
    <w:rsid w:val="00732F31"/>
    <w:rsid w:val="00745E29"/>
    <w:rsid w:val="00764AD7"/>
    <w:rsid w:val="00766FF2"/>
    <w:rsid w:val="0078494D"/>
    <w:rsid w:val="007902AA"/>
    <w:rsid w:val="0079228F"/>
    <w:rsid w:val="007A662B"/>
    <w:rsid w:val="007B54C0"/>
    <w:rsid w:val="007C32F7"/>
    <w:rsid w:val="007C604A"/>
    <w:rsid w:val="007C7566"/>
    <w:rsid w:val="007D7EF3"/>
    <w:rsid w:val="007F3F1F"/>
    <w:rsid w:val="007F5031"/>
    <w:rsid w:val="00820A68"/>
    <w:rsid w:val="008423DA"/>
    <w:rsid w:val="00871537"/>
    <w:rsid w:val="00880B28"/>
    <w:rsid w:val="00887894"/>
    <w:rsid w:val="008979E4"/>
    <w:rsid w:val="008A3458"/>
    <w:rsid w:val="008C1501"/>
    <w:rsid w:val="008D1EB1"/>
    <w:rsid w:val="008D6E81"/>
    <w:rsid w:val="008E4BC0"/>
    <w:rsid w:val="009057C8"/>
    <w:rsid w:val="009126C2"/>
    <w:rsid w:val="009164E4"/>
    <w:rsid w:val="009216FD"/>
    <w:rsid w:val="00926BDC"/>
    <w:rsid w:val="0093784E"/>
    <w:rsid w:val="009545E4"/>
    <w:rsid w:val="00966504"/>
    <w:rsid w:val="00972DB6"/>
    <w:rsid w:val="00992471"/>
    <w:rsid w:val="00992743"/>
    <w:rsid w:val="009931A2"/>
    <w:rsid w:val="009C3D10"/>
    <w:rsid w:val="009C7B86"/>
    <w:rsid w:val="009D2FE3"/>
    <w:rsid w:val="00A01287"/>
    <w:rsid w:val="00A309E0"/>
    <w:rsid w:val="00A679C8"/>
    <w:rsid w:val="00A9007C"/>
    <w:rsid w:val="00AA1D8D"/>
    <w:rsid w:val="00AB109F"/>
    <w:rsid w:val="00AB3C69"/>
    <w:rsid w:val="00AB4964"/>
    <w:rsid w:val="00AC2AAF"/>
    <w:rsid w:val="00AC6AB0"/>
    <w:rsid w:val="00AD5E55"/>
    <w:rsid w:val="00AD7C4C"/>
    <w:rsid w:val="00AE64B1"/>
    <w:rsid w:val="00B13059"/>
    <w:rsid w:val="00B201CD"/>
    <w:rsid w:val="00B358AB"/>
    <w:rsid w:val="00B47730"/>
    <w:rsid w:val="00B56D5D"/>
    <w:rsid w:val="00B80C89"/>
    <w:rsid w:val="00B81ED4"/>
    <w:rsid w:val="00B83B7B"/>
    <w:rsid w:val="00B856D4"/>
    <w:rsid w:val="00B94772"/>
    <w:rsid w:val="00BA204E"/>
    <w:rsid w:val="00BA29C3"/>
    <w:rsid w:val="00BB7A65"/>
    <w:rsid w:val="00BD0F2A"/>
    <w:rsid w:val="00BF7057"/>
    <w:rsid w:val="00C0266C"/>
    <w:rsid w:val="00C23529"/>
    <w:rsid w:val="00C243C7"/>
    <w:rsid w:val="00C60B61"/>
    <w:rsid w:val="00C6172D"/>
    <w:rsid w:val="00C658FB"/>
    <w:rsid w:val="00C71BBE"/>
    <w:rsid w:val="00C76234"/>
    <w:rsid w:val="00CA2A0C"/>
    <w:rsid w:val="00CB0664"/>
    <w:rsid w:val="00CB3253"/>
    <w:rsid w:val="00CC0EA4"/>
    <w:rsid w:val="00CC5A11"/>
    <w:rsid w:val="00CF3089"/>
    <w:rsid w:val="00D2781B"/>
    <w:rsid w:val="00D628C1"/>
    <w:rsid w:val="00D91105"/>
    <w:rsid w:val="00D96CF7"/>
    <w:rsid w:val="00DA3CDF"/>
    <w:rsid w:val="00DA67D5"/>
    <w:rsid w:val="00DC5AAB"/>
    <w:rsid w:val="00DD112F"/>
    <w:rsid w:val="00DE3B92"/>
    <w:rsid w:val="00E029E2"/>
    <w:rsid w:val="00E07124"/>
    <w:rsid w:val="00E1609C"/>
    <w:rsid w:val="00E17DFB"/>
    <w:rsid w:val="00E24F12"/>
    <w:rsid w:val="00E61FDB"/>
    <w:rsid w:val="00E71435"/>
    <w:rsid w:val="00E73282"/>
    <w:rsid w:val="00E8207C"/>
    <w:rsid w:val="00E82655"/>
    <w:rsid w:val="00EB19DE"/>
    <w:rsid w:val="00EC696A"/>
    <w:rsid w:val="00F237DF"/>
    <w:rsid w:val="00F444DB"/>
    <w:rsid w:val="00F66FD7"/>
    <w:rsid w:val="00F67CDC"/>
    <w:rsid w:val="00F77FAA"/>
    <w:rsid w:val="00F800A5"/>
    <w:rsid w:val="00F85CE1"/>
    <w:rsid w:val="00F8784C"/>
    <w:rsid w:val="00FA2882"/>
    <w:rsid w:val="00FA725C"/>
    <w:rsid w:val="00FC44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8BAEE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A65"/>
    <w:pPr>
      <w:spacing w:after="100"/>
    </w:pPr>
    <w:rPr>
      <w:rFonts w:ascii="Aptos" w:hAnsi="Aptos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8C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C9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8C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ox">
    <w:name w:val="CodeBox"/>
    <w:pPr>
      <w:spacing w:after="0"/>
    </w:pPr>
    <w:rPr>
      <w:rFonts w:ascii="Consolas" w:hAnsi="Consolas"/>
      <w:color w:val="263238"/>
      <w:sz w:val="18"/>
    </w:rPr>
  </w:style>
  <w:style w:type="paragraph" w:styleId="NormalWeb">
    <w:name w:val="Normal (Web)"/>
    <w:basedOn w:val="Normal"/>
    <w:uiPriority w:val="99"/>
    <w:semiHidden/>
    <w:unhideWhenUsed/>
    <w:rsid w:val="00BB7A65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7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7C8"/>
    <w:rPr>
      <w:rFonts w:ascii="Consolas" w:hAnsi="Consolas"/>
      <w:color w:val="26323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781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2119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7A65"/>
    <w:pPr>
      <w:spacing w:after="100"/>
    </w:pPr>
    <w:rPr>
      <w:rFonts w:ascii="Aptos" w:hAnsi="Aptos"/>
      <w:color w:val="263238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8C9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8C9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8C9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8C9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ox">
    <w:name w:val="CodeBox"/>
    <w:pPr>
      <w:spacing w:after="0"/>
    </w:pPr>
    <w:rPr>
      <w:rFonts w:ascii="Consolas" w:hAnsi="Consolas"/>
      <w:color w:val="263238"/>
      <w:sz w:val="18"/>
    </w:rPr>
  </w:style>
  <w:style w:type="paragraph" w:styleId="NormalWeb">
    <w:name w:val="Normal (Web)"/>
    <w:basedOn w:val="Normal"/>
    <w:uiPriority w:val="99"/>
    <w:semiHidden/>
    <w:unhideWhenUsed/>
    <w:rsid w:val="00BB7A65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57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57C8"/>
    <w:rPr>
      <w:rFonts w:ascii="Consolas" w:hAnsi="Consolas"/>
      <w:color w:val="263238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2781B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22119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08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9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27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87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4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6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06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5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56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8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3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2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29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55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938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6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0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yperlink" Target="https://learn.microsoft.com/en-us/dotnet/csharp/fundamentals/object-oriented/polymorphis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B591FBD-ECE2-4F18-8BFD-41F125AC2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25</Pages>
  <Words>5160</Words>
  <Characters>29413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34504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172</cp:revision>
  <dcterms:created xsi:type="dcterms:W3CDTF">2013-12-23T23:15:00Z</dcterms:created>
  <dcterms:modified xsi:type="dcterms:W3CDTF">2026-10-17T16:01:00Z</dcterms:modified>
  <cp:category/>
</cp:coreProperties>
</file>